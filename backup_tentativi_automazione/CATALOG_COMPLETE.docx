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10CC</w:t>
      </w:r>
    </w:p>
    <w:p>
      <w:r>
        <w:rPr>
          <w:b/>
          <w:sz w:val="24"/>
        </w:rPr>
        <w:t>I'M NOT IN LOVE</w:t>
      </w:r>
    </w:p>
    <w:p>
      <w:r>
        <w:rPr>
          <w:b/>
          <w:sz w:val="24"/>
        </w:rPr>
        <w:t>2 EIVISSA</w:t>
      </w:r>
    </w:p>
    <w:p>
      <w:r>
        <w:rPr>
          <w:b/>
          <w:sz w:val="24"/>
        </w:rPr>
        <w:t>OH LA LA LA</w:t>
      </w:r>
    </w:p>
    <w:p>
      <w:r>
        <w:rPr>
          <w:b/>
          <w:sz w:val="24"/>
        </w:rPr>
        <w:t>21 SAVAGE</w:t>
      </w:r>
    </w:p>
    <w:p>
      <w:r>
        <w:rPr>
          <w:b/>
          <w:sz w:val="24"/>
        </w:rPr>
        <w:t>ROCKSTAR</w:t>
      </w:r>
    </w:p>
    <w:p>
      <w:r>
        <w:rPr>
          <w:b/>
          <w:sz w:val="24"/>
        </w:rPr>
        <w:t>24KGOLDN</w:t>
      </w:r>
    </w:p>
    <w:p>
      <w:r>
        <w:rPr>
          <w:b/>
          <w:sz w:val="24"/>
        </w:rPr>
        <w:t>IN MY HEAD</w:t>
      </w:r>
    </w:p>
    <w:p>
      <w:r>
        <w:rPr>
          <w:b/>
          <w:sz w:val="24"/>
        </w:rPr>
        <w:t>MOOD</w:t>
      </w:r>
    </w:p>
    <w:p>
      <w:r>
        <w:rPr>
          <w:b/>
          <w:sz w:val="24"/>
        </w:rPr>
        <w:t>TICK TOCK</w:t>
      </w:r>
    </w:p>
    <w:p>
      <w:r>
        <w:rPr>
          <w:b/>
          <w:sz w:val="24"/>
        </w:rPr>
        <w:t>2UE</w:t>
      </w:r>
    </w:p>
    <w:p>
      <w:r>
        <w:rPr>
          <w:b/>
          <w:sz w:val="24"/>
        </w:rPr>
        <w:t>LA TUA IMMAGINE (SOUND OF</w:t>
      </w:r>
    </w:p>
    <w:p>
      <w:r>
        <w:rPr>
          <w:b/>
          <w:sz w:val="24"/>
        </w:rPr>
        <w:t>SILENCE)</w:t>
      </w:r>
    </w:p>
    <w:p>
      <w:r>
        <w:rPr>
          <w:b/>
          <w:sz w:val="24"/>
        </w:rPr>
        <w:t>3 DOORS DOWN</w:t>
      </w:r>
    </w:p>
    <w:p>
      <w:r>
        <w:rPr>
          <w:b/>
          <w:sz w:val="24"/>
        </w:rPr>
        <w:t>KRYPTONITE</w:t>
      </w:r>
    </w:p>
    <w:p>
      <w:r>
        <w:rPr>
          <w:b/>
          <w:sz w:val="24"/>
        </w:rPr>
        <w:t>360 GRADI</w:t>
      </w:r>
    </w:p>
    <w:p>
      <w:r>
        <w:rPr>
          <w:b/>
          <w:sz w:val="24"/>
        </w:rPr>
        <w:t>SANDRA</w:t>
      </w:r>
    </w:p>
    <w:p>
      <w:r>
        <w:rPr>
          <w:b/>
          <w:sz w:val="24"/>
        </w:rPr>
        <w:t>4 NON BLONDES</w:t>
      </w:r>
    </w:p>
    <w:p>
      <w:r>
        <w:rPr>
          <w:b/>
          <w:sz w:val="24"/>
        </w:rPr>
        <w:t>WHAT'S UP</w:t>
      </w:r>
    </w:p>
    <w:p>
      <w:r>
        <w:rPr>
          <w:sz w:val="20"/>
        </w:rPr>
        <w:t>883</w:t>
      </w:r>
    </w:p>
    <w:p>
      <w:r>
        <w:rPr>
          <w:b/>
          <w:sz w:val="24"/>
        </w:rPr>
        <w:t>ANDRÃ€ TUTTO BENE</w:t>
      </w:r>
    </w:p>
    <w:p>
      <w:r>
        <w:rPr>
          <w:b/>
          <w:sz w:val="24"/>
        </w:rPr>
        <w:t>BELLA VERA</w:t>
      </w:r>
    </w:p>
    <w:p>
      <w:r>
        <w:rPr>
          <w:b/>
          <w:sz w:val="24"/>
        </w:rPr>
        <w:t>CI SONO ANCH'IO (I'M STILL HERE)</w:t>
      </w:r>
    </w:p>
    <w:p>
      <w:r>
        <w:rPr>
          <w:b/>
          <w:sz w:val="24"/>
        </w:rPr>
        <w:t>COME DEVE ANDARE</w:t>
      </w:r>
    </w:p>
    <w:p>
      <w:r>
        <w:rPr>
          <w:b/>
          <w:sz w:val="24"/>
        </w:rPr>
        <w:t>COME MAI</w:t>
      </w:r>
    </w:p>
    <w:p>
      <w:r>
        <w:rPr>
          <w:b/>
          <w:sz w:val="24"/>
        </w:rPr>
        <w:t>COME MAI (GROOVE REMIX)</w:t>
      </w:r>
    </w:p>
    <w:p>
      <w:r>
        <w:rPr>
          <w:b/>
          <w:sz w:val="24"/>
        </w:rPr>
        <w:t>CON DENTRO ME</w:t>
      </w:r>
    </w:p>
    <w:p>
      <w:r>
        <w:rPr>
          <w:b/>
          <w:sz w:val="24"/>
        </w:rPr>
        <w:t>CON UN DECA</w:t>
      </w:r>
    </w:p>
    <w:p>
      <w:r>
        <w:rPr>
          <w:b/>
          <w:sz w:val="24"/>
        </w:rPr>
        <w:t>Ãˆ VENERDÃŒ</w:t>
      </w:r>
    </w:p>
    <w:p>
      <w:r>
        <w:rPr>
          <w:b/>
          <w:sz w:val="24"/>
        </w:rPr>
        <w:t>ECCOTI (LA STORIA PIÃ™</w:t>
      </w:r>
    </w:p>
    <w:p>
      <w:r>
        <w:rPr>
          <w:b/>
          <w:sz w:val="24"/>
        </w:rPr>
        <w:t>INCREDIBILE CHE CONOSCO)</w:t>
      </w:r>
    </w:p>
    <w:p>
      <w:r>
        <w:rPr>
          <w:b/>
          <w:sz w:val="24"/>
        </w:rPr>
        <w:t>FAI COME TI PARE</w:t>
      </w:r>
    </w:p>
    <w:p>
      <w:r>
        <w:rPr>
          <w:b/>
          <w:sz w:val="24"/>
        </w:rPr>
        <w:t>FATTORE S</w:t>
      </w:r>
    </w:p>
    <w:p>
      <w:r>
        <w:rPr>
          <w:b/>
          <w:sz w:val="24"/>
        </w:rPr>
        <w:t>FINALMENTE TU</w:t>
      </w:r>
    </w:p>
    <w:p>
      <w:r>
        <w:rPr>
          <w:b/>
          <w:sz w:val="24"/>
        </w:rPr>
        <w:t>GLI ANNI</w:t>
      </w:r>
    </w:p>
    <w:p>
      <w:r>
        <w:rPr>
          <w:b/>
          <w:sz w:val="24"/>
        </w:rPr>
        <w:t>GRAZIE MILLE</w:t>
      </w:r>
    </w:p>
    <w:p>
      <w:r>
        <w:rPr>
          <w:b/>
          <w:sz w:val="24"/>
        </w:rPr>
        <w:t>HANNO UCCISO L'UOMO RAGNO</w:t>
      </w:r>
    </w:p>
    <w:p>
      <w:r>
        <w:rPr>
          <w:b/>
          <w:sz w:val="24"/>
        </w:rPr>
        <w:t>I COWBOY NON MOLLANO</w:t>
      </w:r>
    </w:p>
    <w:p>
      <w:r>
        <w:rPr>
          <w:b/>
          <w:sz w:val="24"/>
        </w:rPr>
        <w:t>IL GRANDE INCUBO</w:t>
      </w:r>
    </w:p>
    <w:p>
      <w:r>
        <w:rPr>
          <w:b/>
          <w:sz w:val="24"/>
        </w:rPr>
        <w:t>IL MIO SECONDO TEMPO</w:t>
      </w:r>
    </w:p>
    <w:p>
      <w:r>
        <w:rPr>
          <w:b/>
          <w:sz w:val="24"/>
        </w:rPr>
        <w:t>IL MONDO INSIEME A TE</w:t>
      </w:r>
    </w:p>
    <w:p>
      <w:r>
        <w:rPr>
          <w:b/>
          <w:sz w:val="24"/>
        </w:rPr>
        <w:t>IN QUESTA CITTÃ€</w:t>
      </w:r>
    </w:p>
    <w:p>
      <w:r>
        <w:rPr>
          <w:b/>
          <w:sz w:val="24"/>
        </w:rPr>
        <w:t>INNAMORARE TANTO</w:t>
      </w:r>
    </w:p>
    <w:p>
      <w:r>
        <w:rPr>
          <w:b/>
          <w:sz w:val="24"/>
        </w:rPr>
        <w:t>IO CI SARÃ’</w:t>
      </w:r>
    </w:p>
    <w:p>
      <w:r>
        <w:rPr>
          <w:b/>
          <w:sz w:val="24"/>
        </w:rPr>
        <w:t>JOLLY BLUE</w:t>
      </w:r>
    </w:p>
    <w:p>
      <w:r>
        <w:rPr>
          <w:b/>
          <w:sz w:val="24"/>
        </w:rPr>
        <w:t>L'UNIVERSO TRANNE NOI</w:t>
      </w:r>
    </w:p>
    <w:p>
      <w:r>
        <w:rPr>
          <w:b/>
          <w:sz w:val="24"/>
        </w:rPr>
        <w:t>LA DURA LEGGE DEL GOL</w:t>
      </w:r>
    </w:p>
    <w:p>
      <w:r>
        <w:rPr>
          <w:b/>
          <w:sz w:val="24"/>
        </w:rPr>
        <w:t>LA LUNGA ESTATE CALDISSIMA</w:t>
      </w:r>
    </w:p>
    <w:p>
      <w:r>
        <w:rPr>
          <w:b/>
          <w:sz w:val="24"/>
        </w:rPr>
        <w:t>LA RADIO A 1000 WATT</w:t>
      </w:r>
    </w:p>
    <w:p>
      <w:r>
        <w:rPr>
          <w:b/>
          <w:sz w:val="24"/>
        </w:rPr>
        <w:t>LA REGINA DEL CELEBRITÃ€</w:t>
      </w:r>
    </w:p>
    <w:p>
      <w:r>
        <w:rPr>
          <w:b/>
          <w:sz w:val="24"/>
        </w:rPr>
        <w:t>LA REGOLA DELL'AMICO</w:t>
      </w:r>
    </w:p>
    <w:p>
      <w:r>
        <w:rPr>
          <w:b/>
          <w:sz w:val="24"/>
        </w:rPr>
        <w:t>LA VITA CON TE</w:t>
      </w:r>
    </w:p>
    <w:p>
      <w:r>
        <w:rPr>
          <w:b/>
          <w:sz w:val="24"/>
        </w:rPr>
        <w:t>LE CANZONI ALLA RADIO</w:t>
      </w:r>
    </w:p>
    <w:p>
      <w:r>
        <w:rPr>
          <w:b/>
          <w:sz w:val="24"/>
        </w:rPr>
        <w:t>LE LUCI DI NATALE</w:t>
      </w:r>
    </w:p>
    <w:p>
      <w:r>
        <w:rPr>
          <w:b/>
          <w:sz w:val="24"/>
        </w:rPr>
        <w:t>LO STRANO PERCORSO</w:t>
      </w:r>
    </w:p>
    <w:p>
      <w:r>
        <w:rPr>
          <w:b/>
          <w:sz w:val="24"/>
        </w:rPr>
        <w:t>ME LA CAVERÃ’</w:t>
      </w:r>
    </w:p>
    <w:p>
      <w:r>
        <w:rPr>
          <w:b/>
          <w:sz w:val="24"/>
        </w:rPr>
        <w:t>MEDLEY 883 - VOL.2 (VERSIONI</w:t>
      </w:r>
    </w:p>
    <w:p>
      <w:r>
        <w:rPr>
          <w:b/>
          <w:sz w:val="24"/>
        </w:rPr>
        <w:t>LIVE)</w:t>
      </w:r>
    </w:p>
    <w:p>
      <w:r>
        <w:rPr>
          <w:b/>
          <w:sz w:val="24"/>
        </w:rPr>
        <w:t>MEDLEY 883 - VOL.3</w:t>
      </w:r>
    </w:p>
    <w:p>
      <w:r>
        <w:rPr>
          <w:b/>
          <w:sz w:val="24"/>
        </w:rPr>
        <w:t>MEDLEY 883 - VOL.4</w:t>
      </w:r>
    </w:p>
    <w:p>
      <w:r>
        <w:rPr>
          <w:b/>
          <w:sz w:val="24"/>
        </w:rPr>
        <w:t>MEZZO PIENO O MEZZO VUOTO</w:t>
      </w:r>
    </w:p>
    <w:p>
      <w:r>
        <w:rPr>
          <w:b/>
          <w:sz w:val="24"/>
        </w:rPr>
        <w:t>NELLA NOTTE</w:t>
      </w:r>
    </w:p>
    <w:p>
      <w:r>
        <w:rPr>
          <w:b/>
          <w:sz w:val="24"/>
        </w:rPr>
        <w:t>NESSUN RIMPIANTO</w:t>
      </w:r>
    </w:p>
    <w:p>
      <w:r>
        <w:rPr>
          <w:b/>
          <w:sz w:val="24"/>
        </w:rPr>
        <w:t>NIENT'ALTRO CHE NOI</w:t>
      </w:r>
    </w:p>
    <w:p>
      <w:r>
        <w:rPr>
          <w:b/>
          <w:sz w:val="24"/>
        </w:rPr>
        <w:t>NON TI PASSA PIÃ™</w:t>
      </w:r>
    </w:p>
    <w:p>
      <w:r>
        <w:rPr>
          <w:b/>
          <w:sz w:val="24"/>
        </w:rPr>
        <w:t>NORD SUD OVEST EST</w:t>
      </w:r>
    </w:p>
    <w:p>
      <w:r>
        <w:rPr>
          <w:b/>
          <w:sz w:val="24"/>
        </w:rPr>
        <w:t>QUALCOSA DI NUOVO</w:t>
      </w:r>
    </w:p>
    <w:p>
      <w:r>
        <w:rPr>
          <w:b/>
          <w:sz w:val="24"/>
        </w:rPr>
        <w:t>QUELLO CHE CAPITA</w:t>
      </w:r>
    </w:p>
    <w:p>
      <w:r>
        <w:rPr>
          <w:b/>
          <w:sz w:val="24"/>
        </w:rPr>
        <w:t>RAGAZZO INADEGUATO</w:t>
      </w:r>
    </w:p>
    <w:p>
      <w:r>
        <w:rPr>
          <w:b/>
          <w:sz w:val="24"/>
        </w:rPr>
        <w:t>ROTTA PER CASA DI DIO</w:t>
      </w:r>
    </w:p>
    <w:p>
      <w:r>
        <w:rPr>
          <w:b/>
          <w:sz w:val="24"/>
        </w:rPr>
        <w:t>SE TORNERAI</w:t>
      </w:r>
    </w:p>
    <w:p>
      <w:r>
        <w:rPr>
          <w:b/>
          <w:sz w:val="24"/>
        </w:rPr>
        <w:t>SEI FANTASTICA</w:t>
      </w:r>
    </w:p>
    <w:p>
      <w:r>
        <w:rPr>
          <w:b/>
          <w:sz w:val="24"/>
        </w:rPr>
        <w:t>SEI UN MITO</w:t>
      </w:r>
    </w:p>
    <w:p>
      <w:r>
        <w:rPr>
          <w:b/>
          <w:sz w:val="24"/>
        </w:rPr>
        <w:t>SENZA AVERTI QUI</w:t>
      </w:r>
    </w:p>
    <w:p>
      <w:r>
        <w:rPr>
          <w:b/>
          <w:sz w:val="24"/>
        </w:rPr>
        <w:t>SOPRAVVIVERAI</w:t>
      </w:r>
    </w:p>
    <w:p>
      <w:r>
        <w:rPr>
          <w:b/>
          <w:sz w:val="24"/>
        </w:rPr>
        <w:t>TI SENTO VIVERE</w:t>
      </w:r>
    </w:p>
    <w:p>
      <w:r>
        <w:rPr>
          <w:b/>
          <w:sz w:val="24"/>
        </w:rPr>
        <w:t>TIENI IL TEMPO</w:t>
      </w:r>
    </w:p>
    <w:p>
      <w:r>
        <w:rPr>
          <w:b/>
          <w:sz w:val="24"/>
        </w:rPr>
        <w:t>TIENI IL TEMPO (LATINO SINGLE</w:t>
      </w:r>
    </w:p>
    <w:p>
      <w:r>
        <w:rPr>
          <w:b/>
          <w:sz w:val="24"/>
        </w:rPr>
        <w:t>MIX)</w:t>
      </w:r>
    </w:p>
    <w:p>
      <w:r>
        <w:rPr>
          <w:b/>
          <w:sz w:val="24"/>
        </w:rPr>
        <w:t>TORNO SUBITO</w:t>
      </w:r>
    </w:p>
    <w:p>
      <w:r>
        <w:rPr>
          <w:b/>
          <w:sz w:val="24"/>
        </w:rPr>
        <w:t>TUTTO CIÃ’ CHE HO</w:t>
      </w:r>
    </w:p>
    <w:p>
      <w:r>
        <w:rPr>
          <w:b/>
          <w:sz w:val="24"/>
        </w:rPr>
        <w:t>UN GIORNO COSÃŒ</w:t>
      </w:r>
    </w:p>
    <w:p>
      <w:r>
        <w:rPr>
          <w:b/>
          <w:sz w:val="24"/>
        </w:rPr>
        <w:t>UNA CANZONE D'AMORE</w:t>
      </w:r>
    </w:p>
    <w:p>
      <w:r>
        <w:rPr>
          <w:b/>
          <w:sz w:val="24"/>
        </w:rPr>
        <w:t>UNO IN PIÃ™</w:t>
      </w:r>
    </w:p>
    <w:p>
      <w:r>
        <w:rPr>
          <w:b/>
          <w:sz w:val="24"/>
        </w:rPr>
        <w:t>VIAGGIO AL CENTRO DEL MONDO</w:t>
      </w:r>
    </w:p>
    <w:p>
      <w:r>
        <w:rPr>
          <w:b/>
          <w:sz w:val="24"/>
        </w:rPr>
        <w:t>WEEKEND</w:t>
      </w:r>
    </w:p>
    <w:p>
      <w:r>
        <w:rPr>
          <w:b/>
          <w:sz w:val="24"/>
        </w:rPr>
        <w:t>YOU NEEDED ME (TENENDOMI)</w:t>
      </w:r>
    </w:p>
    <w:p>
      <w:r>
        <w:rPr>
          <w:b/>
          <w:sz w:val="24"/>
        </w:rPr>
        <w:t>A GREAT BIG WORLD</w:t>
      </w:r>
    </w:p>
    <w:p>
      <w:r>
        <w:rPr>
          <w:b/>
          <w:sz w:val="24"/>
        </w:rPr>
        <w:t>SAY SOMETHING</w:t>
      </w:r>
    </w:p>
    <w:p>
      <w:r>
        <w:rPr>
          <w:b/>
          <w:sz w:val="24"/>
        </w:rPr>
        <w:t>A TOUCH OF CLASS</w:t>
      </w:r>
    </w:p>
    <w:p>
      <w:r>
        <w:rPr>
          <w:b/>
          <w:sz w:val="24"/>
        </w:rPr>
        <w:t>AROUND THE WORLD</w:t>
      </w:r>
    </w:p>
    <w:p>
      <w:r>
        <w:rPr>
          <w:b/>
          <w:sz w:val="24"/>
        </w:rPr>
        <w:t>MY HEART BEATS LIKE A DRUM</w:t>
      </w:r>
    </w:p>
    <w:p>
      <w:r>
        <w:rPr>
          <w:b/>
          <w:sz w:val="24"/>
        </w:rPr>
        <w:t>A-HA</w:t>
      </w:r>
    </w:p>
    <w:p>
      <w:r>
        <w:rPr>
          <w:b/>
          <w:sz w:val="24"/>
        </w:rPr>
        <w:t>STAY ON THESE ROADS</w:t>
      </w:r>
    </w:p>
    <w:p>
      <w:r>
        <w:rPr>
          <w:b/>
          <w:sz w:val="24"/>
        </w:rPr>
        <w:t>SUMMER MOVED ON</w:t>
      </w:r>
    </w:p>
    <w:p>
      <w:r>
        <w:rPr>
          <w:b/>
          <w:sz w:val="24"/>
        </w:rPr>
        <w:t>TAKE ON ME</w:t>
      </w:r>
    </w:p>
    <w:p>
      <w:r>
        <w:rPr>
          <w:b/>
          <w:sz w:val="24"/>
        </w:rPr>
        <w:t>TAKE ON ME (UNPLUGGED LIVE)</w:t>
      </w:r>
    </w:p>
    <w:p>
      <w:r>
        <w:rPr>
          <w:b/>
          <w:sz w:val="24"/>
        </w:rPr>
        <w:t>A7S</w:t>
      </w:r>
    </w:p>
    <w:p>
      <w:r>
        <w:rPr>
          <w:b/>
          <w:sz w:val="24"/>
        </w:rPr>
        <w:t>BREAKING ME</w:t>
      </w:r>
    </w:p>
    <w:p>
      <w:r>
        <w:rPr>
          <w:b/>
          <w:sz w:val="24"/>
        </w:rPr>
        <w:t>WHY DO YOU LIE TO ME</w:t>
      </w:r>
    </w:p>
    <w:p>
      <w:r>
        <w:rPr>
          <w:b/>
          <w:sz w:val="24"/>
        </w:rPr>
        <w:t>YOUR LOVE (9PM)</w:t>
      </w:r>
    </w:p>
    <w:p>
      <w:r>
        <w:rPr>
          <w:b/>
          <w:sz w:val="24"/>
        </w:rPr>
        <w:t>AA.VV.</w:t>
      </w:r>
    </w:p>
    <w:p>
      <w:r>
        <w:rPr>
          <w:b/>
          <w:sz w:val="24"/>
        </w:rPr>
        <w:t>'O SOLE MIO</w:t>
      </w:r>
    </w:p>
    <w:p>
      <w:r>
        <w:rPr>
          <w:b/>
          <w:sz w:val="24"/>
        </w:rPr>
        <w:t>AMAPOLA</w:t>
      </w:r>
    </w:p>
    <w:p>
      <w:r>
        <w:rPr>
          <w:b/>
          <w:sz w:val="24"/>
        </w:rPr>
        <w:t>AUTUMN LEAVES (PIANO JAZZ)</w:t>
      </w:r>
    </w:p>
    <w:p>
      <w:r>
        <w:rPr>
          <w:b/>
          <w:sz w:val="24"/>
        </w:rPr>
        <w:t>BACHATISIMA - VOL.3 (MEDLEY</w:t>
      </w:r>
    </w:p>
    <w:p>
      <w:r>
        <w:rPr>
          <w:b/>
          <w:sz w:val="24"/>
        </w:rPr>
        <w:t>BACHATA ITALIAN REVIVAL)</w:t>
      </w:r>
    </w:p>
    <w:p>
      <w:r>
        <w:rPr>
          <w:b/>
          <w:sz w:val="24"/>
        </w:rPr>
        <w:t>BACHATISIMA - VOL.5 (MEDLEY</w:t>
      </w:r>
    </w:p>
    <w:p>
      <w:r>
        <w:rPr>
          <w:b/>
          <w:sz w:val="24"/>
        </w:rPr>
        <w:t>BACHATA ITALIAN REVIVAL)</w:t>
      </w:r>
    </w:p>
    <w:p>
      <w:r>
        <w:rPr>
          <w:b/>
          <w:sz w:val="24"/>
        </w:rPr>
        <w:t>BALLASANREMO - VOL.1 (DANCE</w:t>
      </w:r>
    </w:p>
    <w:p>
      <w:r>
        <w:rPr>
          <w:b/>
          <w:sz w:val="24"/>
        </w:rPr>
        <w:t>MEDLEY)</w:t>
      </w:r>
    </w:p>
    <w:p>
      <w:r>
        <w:rPr>
          <w:b/>
          <w:sz w:val="24"/>
        </w:rPr>
        <w:t>BALLASANREMO - VOL.2 (DANCE</w:t>
      </w:r>
    </w:p>
    <w:p>
      <w:r>
        <w:rPr>
          <w:b/>
          <w:sz w:val="24"/>
        </w:rPr>
        <w:t>MEDLEY)</w:t>
      </w:r>
    </w:p>
    <w:p>
      <w:r>
        <w:rPr>
          <w:b/>
          <w:sz w:val="24"/>
        </w:rPr>
        <w:t>BESAME MUCHO</w:t>
      </w:r>
    </w:p>
    <w:p>
      <w:r>
        <w:rPr>
          <w:b/>
          <w:sz w:val="24"/>
        </w:rPr>
        <w:t>CHE SARÃ€ (SALSA)</w:t>
      </w:r>
    </w:p>
    <w:p>
      <w:r>
        <w:rPr>
          <w:b/>
          <w:sz w:val="24"/>
        </w:rPr>
        <w:t>DOVE STA ZAZÃ€</w:t>
      </w:r>
    </w:p>
    <w:p>
      <w:r>
        <w:rPr>
          <w:b/>
          <w:sz w:val="24"/>
        </w:rPr>
        <w:t>ETERNALLY (ETERNAMENTE - TON.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ETERNALLY (LIMELIGHT - MALE</w:t>
      </w:r>
    </w:p>
    <w:p>
      <w:r>
        <w:rPr>
          <w:b/>
          <w:sz w:val="24"/>
        </w:rPr>
        <w:t>TUNE)</w:t>
      </w:r>
    </w:p>
    <w:p>
      <w:r>
        <w:rPr>
          <w:b/>
          <w:sz w:val="24"/>
        </w:rPr>
        <w:t>I DUE LIOCORNI (CI SON DUE</w:t>
      </w:r>
    </w:p>
    <w:p>
      <w:r>
        <w:rPr>
          <w:b/>
          <w:sz w:val="24"/>
        </w:rPr>
        <w:t>COCCODRILLI...)</w:t>
      </w:r>
    </w:p>
    <w:p>
      <w:r>
        <w:rPr>
          <w:b/>
          <w:sz w:val="24"/>
        </w:rPr>
        <w:t>IL BALLO DEL SOMARELLO</w:t>
      </w:r>
    </w:p>
    <w:p>
      <w:r>
        <w:rPr>
          <w:b/>
          <w:sz w:val="24"/>
        </w:rPr>
        <w:t>IL NATALE ARRIVA IN CITTÃ€</w:t>
      </w:r>
    </w:p>
    <w:p>
      <w:r>
        <w:rPr>
          <w:b/>
          <w:sz w:val="24"/>
        </w:rPr>
        <w:t>(SANTA CLAUS IS COMING TO</w:t>
      </w:r>
    </w:p>
    <w:p>
      <w:r>
        <w:rPr>
          <w:b/>
          <w:sz w:val="24"/>
        </w:rPr>
        <w:t>TOWN)</w:t>
      </w:r>
    </w:p>
    <w:p>
      <w:r>
        <w:rPr>
          <w:b/>
          <w:sz w:val="24"/>
        </w:rPr>
        <w:t>IL PULCINO PIO</w:t>
      </w:r>
    </w:p>
    <w:p>
      <w:r>
        <w:rPr>
          <w:b/>
          <w:sz w:val="24"/>
        </w:rPr>
        <w:t>ITALIA MIX - VOL.1</w:t>
      </w:r>
    </w:p>
    <w:p>
      <w:r>
        <w:rPr>
          <w:b/>
          <w:sz w:val="24"/>
        </w:rPr>
        <w:t>L'ALBERO DI NATALE (O</w:t>
      </w:r>
    </w:p>
    <w:p>
      <w:r>
        <w:rPr>
          <w:b/>
          <w:sz w:val="24"/>
        </w:rPr>
        <w:t>CHRISTMAS TREE - PIANO SOLO)</w:t>
      </w:r>
    </w:p>
    <w:p>
      <w:r>
        <w:rPr>
          <w:b/>
          <w:sz w:val="24"/>
        </w:rPr>
        <w:t>LA BAMBA - TWIST &amp; SHOUT</w:t>
      </w:r>
    </w:p>
    <w:p>
      <w:r>
        <w:rPr>
          <w:b/>
          <w:sz w:val="24"/>
        </w:rPr>
        <w:t>(MEDLEY)</w:t>
      </w:r>
    </w:p>
    <w:p>
      <w:r>
        <w:rPr>
          <w:b/>
          <w:sz w:val="24"/>
        </w:rPr>
        <w:t>LA PALOMA (ESPANOL)</w:t>
      </w:r>
    </w:p>
    <w:p>
      <w:r>
        <w:rPr>
          <w:b/>
          <w:sz w:val="24"/>
        </w:rPr>
        <w:t>LA PALOMA (ITALIANO)</w:t>
      </w:r>
    </w:p>
    <w:p>
      <w:r>
        <w:rPr>
          <w:b/>
          <w:sz w:val="24"/>
        </w:rPr>
        <w:t>LUNA MEZZ'O MARE (LAZY MARY)</w:t>
      </w:r>
    </w:p>
    <w:p>
      <w:r>
        <w:rPr>
          <w:b/>
          <w:sz w:val="24"/>
        </w:rPr>
        <w:t>MEDLEY ANNI '60 - VOL.5 (TWIST)</w:t>
      </w:r>
    </w:p>
    <w:p>
      <w:r>
        <w:rPr>
          <w:b/>
          <w:sz w:val="24"/>
        </w:rPr>
        <w:t>MEDLEY ANNI '80 - VOL.1</w:t>
      </w:r>
    </w:p>
    <w:p>
      <w:r>
        <w:rPr>
          <w:b/>
          <w:sz w:val="24"/>
        </w:rPr>
        <w:t>(SHOWGIRLS 1)</w:t>
      </w:r>
    </w:p>
    <w:p>
      <w:r>
        <w:rPr>
          <w:b/>
          <w:sz w:val="24"/>
        </w:rPr>
        <w:t>MEDLEY ANNI '80 - VOL.5</w:t>
      </w:r>
    </w:p>
    <w:p>
      <w:r>
        <w:rPr>
          <w:b/>
          <w:sz w:val="24"/>
        </w:rPr>
        <w:t>(SHOWGIRLS 2)</w:t>
      </w:r>
    </w:p>
    <w:p>
      <w:r>
        <w:rPr>
          <w:b/>
          <w:sz w:val="24"/>
        </w:rPr>
        <w:t>MEDLEY CHA CHA CHA - VOL.3</w:t>
      </w:r>
    </w:p>
    <w:p>
      <w:r>
        <w:rPr>
          <w:b/>
          <w:sz w:val="24"/>
        </w:rPr>
        <w:t>MEDLEY CHA CHA CHA - VOL.4</w:t>
      </w:r>
    </w:p>
    <w:p>
      <w:r>
        <w:rPr>
          <w:b/>
          <w:sz w:val="24"/>
        </w:rPr>
        <w:t>MEDLEY CUMBIA "LOVE" (FEMALE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MEDLEY CUMBIA "LOVE" (MALE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MEDLEY CUMBIA - SUCCESSI</w:t>
      </w:r>
    </w:p>
    <w:p>
      <w:r>
        <w:rPr>
          <w:b/>
          <w:sz w:val="24"/>
        </w:rPr>
        <w:t>ITALIANI - VOL.1</w:t>
      </w:r>
    </w:p>
    <w:p>
      <w:r>
        <w:rPr>
          <w:b/>
          <w:sz w:val="24"/>
        </w:rPr>
        <w:t>MEDLEY CUMBIA - SUCCESSI</w:t>
      </w:r>
    </w:p>
    <w:p>
      <w:r>
        <w:rPr>
          <w:b/>
          <w:sz w:val="24"/>
        </w:rPr>
        <w:t>ITALIANI - VOL.2</w:t>
      </w:r>
    </w:p>
    <w:p>
      <w:r>
        <w:rPr>
          <w:b/>
          <w:sz w:val="24"/>
        </w:rPr>
        <w:t>MEDLEY CUMBIA - SUCCESSI</w:t>
      </w:r>
    </w:p>
    <w:p>
      <w:r>
        <w:rPr>
          <w:b/>
          <w:sz w:val="24"/>
        </w:rPr>
        <w:t>ITALIANI - VOL.3</w:t>
      </w:r>
    </w:p>
    <w:p>
      <w:r>
        <w:rPr>
          <w:b/>
          <w:sz w:val="24"/>
        </w:rPr>
        <w:t>MEDLEY CUMBIA - SUCCESSI</w:t>
      </w:r>
    </w:p>
    <w:p>
      <w:r>
        <w:rPr>
          <w:b/>
          <w:sz w:val="24"/>
        </w:rPr>
        <w:t>ITALIANI - VOL.4</w:t>
      </w:r>
    </w:p>
    <w:p>
      <w:r>
        <w:rPr>
          <w:b/>
          <w:sz w:val="24"/>
        </w:rPr>
        <w:t>MEDLEY DANCE '70 - BLACK</w:t>
      </w:r>
    </w:p>
    <w:p>
      <w:r>
        <w:rPr>
          <w:b/>
          <w:sz w:val="24"/>
        </w:rPr>
        <w:t>VENUS</w:t>
      </w:r>
    </w:p>
    <w:p>
      <w:r>
        <w:rPr>
          <w:b/>
          <w:sz w:val="24"/>
        </w:rPr>
        <w:t>MEDLEY DANCE '70 - LIVE BAND</w:t>
      </w:r>
    </w:p>
    <w:p>
      <w:r>
        <w:rPr>
          <w:b/>
          <w:sz w:val="24"/>
        </w:rPr>
        <w:t>SHOW</w:t>
      </w:r>
    </w:p>
    <w:p>
      <w:r>
        <w:rPr>
          <w:b/>
          <w:sz w:val="24"/>
        </w:rPr>
        <w:t>MEDLEY DANCE - MAN '90 (VOL.1)</w:t>
      </w:r>
    </w:p>
    <w:p>
      <w:r>
        <w:rPr>
          <w:b/>
          <w:sz w:val="24"/>
        </w:rPr>
        <w:t>MEDLEY DANCE - SUMMER 2011</w:t>
      </w:r>
    </w:p>
    <w:p>
      <w:r>
        <w:rPr>
          <w:b/>
          <w:sz w:val="24"/>
        </w:rPr>
        <w:t>(VOL.1)</w:t>
      </w:r>
    </w:p>
    <w:p>
      <w:r>
        <w:rPr>
          <w:b/>
          <w:sz w:val="24"/>
        </w:rPr>
        <w:t>MEDLEY DANCE - SUMMER 2011</w:t>
      </w:r>
    </w:p>
    <w:p>
      <w:r>
        <w:rPr>
          <w:b/>
          <w:sz w:val="24"/>
        </w:rPr>
        <w:t>(VOL.2)</w:t>
      </w:r>
    </w:p>
    <w:p>
      <w:r>
        <w:rPr>
          <w:b/>
          <w:sz w:val="24"/>
        </w:rPr>
        <w:t>MEDLEY ESTATE 2019 - VOL.1</w:t>
      </w:r>
    </w:p>
    <w:p>
      <w:r>
        <w:rPr>
          <w:b/>
          <w:sz w:val="24"/>
        </w:rPr>
        <w:t>MEDLEY ESTATE 2019 - VOL.2</w:t>
      </w:r>
    </w:p>
    <w:p>
      <w:r>
        <w:rPr>
          <w:b/>
          <w:sz w:val="24"/>
        </w:rPr>
        <w:t>MEDLEY FUNK - 70'S</w:t>
      </w:r>
    </w:p>
    <w:p>
      <w:r>
        <w:rPr>
          <w:b/>
          <w:sz w:val="24"/>
        </w:rPr>
        <w:t>INSTRUMENTAL</w:t>
      </w:r>
    </w:p>
    <w:p>
      <w:r>
        <w:rPr>
          <w:b/>
          <w:sz w:val="24"/>
        </w:rPr>
        <w:t>MEDLEY GIRO D'ITALIA</w:t>
      </w:r>
    </w:p>
    <w:p>
      <w:r>
        <w:rPr>
          <w:b/>
          <w:sz w:val="24"/>
        </w:rPr>
        <w:t>MEDLEY GRUPPI ANNI '70 - VOL.1</w:t>
      </w:r>
    </w:p>
    <w:p>
      <w:r>
        <w:rPr>
          <w:b/>
          <w:sz w:val="24"/>
        </w:rPr>
        <w:t>MEDLEY HULLY GULLY - VOL.3</w:t>
      </w:r>
    </w:p>
    <w:p>
      <w:r>
        <w:rPr>
          <w:b/>
          <w:sz w:val="24"/>
        </w:rPr>
        <w:t>MEDLEY HULLY GULLY - VOL.5</w:t>
      </w:r>
    </w:p>
    <w:p>
      <w:r>
        <w:rPr>
          <w:b/>
          <w:sz w:val="24"/>
        </w:rPr>
        <w:t>MEDLEY HULLY GULLY - VOL.7</w:t>
      </w:r>
    </w:p>
    <w:p>
      <w:r>
        <w:rPr>
          <w:b/>
          <w:sz w:val="24"/>
        </w:rPr>
        <w:t>MEDLEY ITALO DISCO HITS - DJ</w:t>
      </w:r>
    </w:p>
    <w:p>
      <w:r>
        <w:rPr>
          <w:b/>
          <w:sz w:val="24"/>
        </w:rPr>
        <w:t>REMIX - VOL.1</w:t>
      </w:r>
    </w:p>
    <w:p>
      <w:r>
        <w:rPr>
          <w:b/>
          <w:sz w:val="24"/>
        </w:rPr>
        <w:t>MEDLEY MAMBO - VOL.2 (PRADO</w:t>
      </w:r>
    </w:p>
    <w:p>
      <w:r>
        <w:rPr>
          <w:b/>
          <w:sz w:val="24"/>
        </w:rPr>
        <w:t>ITALIANO)</w:t>
      </w:r>
    </w:p>
    <w:p>
      <w:r>
        <w:rPr>
          <w:b/>
          <w:sz w:val="24"/>
        </w:rPr>
        <w:t>MEDLEY ROCK'N'ROLL - VOL.2</w:t>
      </w:r>
    </w:p>
    <w:p>
      <w:r>
        <w:rPr>
          <w:b/>
          <w:sz w:val="24"/>
        </w:rPr>
        <w:t>(SWING THE BOOGIE)</w:t>
      </w:r>
    </w:p>
    <w:p>
      <w:r>
        <w:rPr>
          <w:b/>
          <w:sz w:val="24"/>
        </w:rPr>
        <w:t>MEDLEY SAMBA - VOL.3</w:t>
      </w:r>
    </w:p>
    <w:p>
      <w:r>
        <w:rPr>
          <w:b/>
          <w:sz w:val="24"/>
        </w:rPr>
        <w:t>MEDLEY SHUFFLE ROCK</w:t>
      </w:r>
    </w:p>
    <w:p>
      <w:r>
        <w:rPr>
          <w:b/>
          <w:sz w:val="24"/>
        </w:rPr>
        <w:t>MEDLEY SUMMER 2021 - DANCE</w:t>
      </w:r>
    </w:p>
    <w:p>
      <w:r>
        <w:rPr>
          <w:b/>
          <w:sz w:val="24"/>
        </w:rPr>
        <w:t>MEDLEY SUMMER 2021 - KIZOMBA</w:t>
      </w:r>
    </w:p>
    <w:p>
      <w:r>
        <w:rPr>
          <w:b/>
          <w:sz w:val="24"/>
        </w:rPr>
        <w:t>MEDLEY SUMMER 2021 -</w:t>
      </w:r>
    </w:p>
    <w:p>
      <w:r>
        <w:rPr>
          <w:b/>
          <w:sz w:val="24"/>
        </w:rPr>
        <w:t>REGGAETON</w:t>
      </w:r>
    </w:p>
    <w:p>
      <w:r>
        <w:rPr>
          <w:b/>
          <w:sz w:val="24"/>
        </w:rPr>
        <w:t>MEDLEY TERZINATI - VOL.2 (ANNI</w:t>
      </w:r>
    </w:p>
    <w:p>
      <w:r>
        <w:rPr>
          <w:sz w:val="20"/>
        </w:rPr>
        <w:t>'60)</w:t>
      </w:r>
    </w:p>
    <w:p>
      <w:r>
        <w:rPr>
          <w:b/>
          <w:sz w:val="24"/>
        </w:rPr>
        <w:t>MEDLEY TERZINATI - VOL.4 (ANNI</w:t>
      </w:r>
    </w:p>
    <w:p>
      <w:r>
        <w:rPr>
          <w:sz w:val="20"/>
        </w:rPr>
        <w:t>'60/70)</w:t>
      </w:r>
    </w:p>
    <w:p>
      <w:r>
        <w:rPr>
          <w:b/>
          <w:sz w:val="24"/>
        </w:rPr>
        <w:t>MEDLEY TERZINATI - VOL.5 (ANNI</w:t>
      </w:r>
    </w:p>
    <w:p>
      <w:r>
        <w:rPr>
          <w:sz w:val="20"/>
        </w:rPr>
        <w:t>'60/70)</w:t>
      </w:r>
    </w:p>
    <w:p>
      <w:r>
        <w:rPr>
          <w:b/>
          <w:sz w:val="24"/>
        </w:rPr>
        <w:t>MEDLEY TOP HITS 2020</w:t>
      </w:r>
    </w:p>
    <w:p>
      <w:r>
        <w:rPr>
          <w:b/>
          <w:sz w:val="24"/>
        </w:rPr>
        <w:t>MEDLEY TWIST - VOL.1</w:t>
      </w:r>
    </w:p>
    <w:p>
      <w:r>
        <w:rPr>
          <w:b/>
          <w:sz w:val="24"/>
        </w:rPr>
        <w:t>MEDLEY TWIST - VOL.2</w:t>
      </w:r>
    </w:p>
    <w:p>
      <w:r>
        <w:rPr>
          <w:b/>
          <w:sz w:val="24"/>
        </w:rPr>
        <w:t>MEDLEY TWIST - VOL.5 (YÃˆ-YÃˆ</w:t>
      </w:r>
    </w:p>
    <w:p>
      <w:r>
        <w:rPr>
          <w:sz w:val="20"/>
        </w:rPr>
        <w:t>'60)</w:t>
      </w:r>
    </w:p>
    <w:p>
      <w:r>
        <w:rPr>
          <w:b/>
          <w:sz w:val="24"/>
        </w:rPr>
        <w:t>MOGLIE E MARITO (FOX-TROT)</w:t>
      </w:r>
    </w:p>
    <w:p>
      <w:r>
        <w:rPr>
          <w:b/>
          <w:sz w:val="24"/>
        </w:rPr>
        <w:t>NA-NO NA-NO</w:t>
      </w:r>
    </w:p>
    <w:p>
      <w:r>
        <w:rPr>
          <w:b/>
          <w:sz w:val="24"/>
        </w:rPr>
        <w:t>OH COME ALL YE FAITHFUL</w:t>
      </w:r>
    </w:p>
    <w:p>
      <w:r>
        <w:rPr>
          <w:b/>
          <w:sz w:val="24"/>
        </w:rPr>
        <w:t>(ADESTE FIDELES - PIANO SOLO)</w:t>
      </w:r>
    </w:p>
    <w:p>
      <w:r>
        <w:rPr>
          <w:b/>
          <w:sz w:val="24"/>
        </w:rPr>
        <w:t>PIEMONTESINA</w:t>
      </w:r>
    </w:p>
    <w:p>
      <w:r>
        <w:rPr>
          <w:b/>
          <w:sz w:val="24"/>
        </w:rPr>
        <w:t>ROMA ROMANTIC MEDLEY</w:t>
      </w:r>
    </w:p>
    <w:p>
      <w:r>
        <w:rPr>
          <w:b/>
          <w:sz w:val="24"/>
        </w:rPr>
        <w:t>VITTI 'NA CROZZA</w:t>
      </w:r>
    </w:p>
    <w:p>
      <w:r>
        <w:rPr>
          <w:b/>
          <w:sz w:val="24"/>
        </w:rPr>
        <w:t>ZIBALDONE POPOLARE - VOL.1</w:t>
      </w:r>
    </w:p>
    <w:p>
      <w:r>
        <w:rPr>
          <w:b/>
          <w:sz w:val="24"/>
        </w:rPr>
        <w:t>ZIBALDONE POPOLARE - VOL.2</w:t>
      </w:r>
    </w:p>
    <w:p>
      <w:r>
        <w:rPr>
          <w:b/>
          <w:sz w:val="24"/>
        </w:rPr>
        <w:t>AARON LEE</w:t>
      </w:r>
    </w:p>
    <w:p>
      <w:r>
        <w:rPr>
          <w:b/>
          <w:sz w:val="24"/>
        </w:rPr>
        <w:t>WHY DON'T YOU DO RIGHT</w:t>
      </w:r>
    </w:p>
    <w:p>
      <w:r>
        <w:rPr>
          <w:b/>
          <w:sz w:val="24"/>
        </w:rPr>
        <w:t>(ROGER RABBIT)</w:t>
      </w:r>
    </w:p>
    <w:p>
      <w:r>
        <w:rPr>
          <w:b/>
          <w:sz w:val="24"/>
        </w:rPr>
        <w:t>ABBA</w:t>
      </w:r>
    </w:p>
    <w:p>
      <w:r>
        <w:rPr>
          <w:b/>
          <w:sz w:val="24"/>
        </w:rPr>
        <w:t>CHIQUITITA</w:t>
      </w:r>
    </w:p>
    <w:p>
      <w:r>
        <w:rPr>
          <w:b/>
          <w:sz w:val="24"/>
        </w:rPr>
        <w:t>DOES YOUR MOTHER KNOW</w:t>
      </w:r>
    </w:p>
    <w:p>
      <w:r>
        <w:rPr>
          <w:b/>
          <w:sz w:val="24"/>
        </w:rPr>
        <w:t>DON'T SHUT ME DOWN</w:t>
      </w:r>
    </w:p>
    <w:p>
      <w:r>
        <w:rPr>
          <w:b/>
          <w:sz w:val="24"/>
        </w:rPr>
        <w:t>FERNANDO</w:t>
      </w:r>
    </w:p>
    <w:p>
      <w:r>
        <w:rPr>
          <w:b/>
          <w:sz w:val="24"/>
        </w:rPr>
        <w:t>GIMME! GIMME! GIMME! (A MAN</w:t>
      </w:r>
    </w:p>
    <w:p>
      <w:r>
        <w:rPr>
          <w:b/>
          <w:sz w:val="24"/>
        </w:rPr>
        <w:t>AFTER MIDNIGHT)</w:t>
      </w:r>
    </w:p>
    <w:p>
      <w:r>
        <w:rPr>
          <w:b/>
          <w:sz w:val="24"/>
        </w:rPr>
        <w:t>HASTA MAÃ‘ANA</w:t>
      </w:r>
    </w:p>
    <w:p>
      <w:r>
        <w:rPr>
          <w:b/>
          <w:sz w:val="24"/>
        </w:rPr>
        <w:t>HASTA MAÃ‘ANA (SPANISH)</w:t>
      </w:r>
    </w:p>
    <w:p>
      <w:r>
        <w:rPr>
          <w:b/>
          <w:sz w:val="24"/>
        </w:rPr>
        <w:t>HONEY HONEY</w:t>
      </w:r>
    </w:p>
    <w:p>
      <w:r>
        <w:rPr>
          <w:b/>
          <w:sz w:val="24"/>
        </w:rPr>
        <w:t>I HAVE A DREAM</w:t>
      </w:r>
    </w:p>
    <w:p>
      <w:r>
        <w:rPr>
          <w:b/>
          <w:sz w:val="24"/>
        </w:rPr>
        <w:t>KNOWING ME KNOWING YOU</w:t>
      </w:r>
    </w:p>
    <w:p>
      <w:r>
        <w:rPr>
          <w:b/>
          <w:sz w:val="24"/>
        </w:rPr>
        <w:t>LITTLE THINGS</w:t>
      </w:r>
    </w:p>
    <w:p>
      <w:r>
        <w:rPr>
          <w:b/>
          <w:sz w:val="24"/>
        </w:rPr>
        <w:t>MAMMA MIA</w:t>
      </w:r>
    </w:p>
    <w:p>
      <w:r>
        <w:rPr>
          <w:b/>
          <w:sz w:val="24"/>
        </w:rPr>
        <w:t>MEDLEY ABBA - VOL.2 (SCHLAGER)</w:t>
      </w:r>
    </w:p>
    <w:p>
      <w:r>
        <w:rPr>
          <w:b/>
          <w:sz w:val="24"/>
        </w:rPr>
        <w:t>MONEY MONEY MONEY</w:t>
      </w:r>
    </w:p>
    <w:p>
      <w:r>
        <w:rPr>
          <w:b/>
          <w:sz w:val="24"/>
        </w:rPr>
        <w:t>TAKE A CHANCE ON ME</w:t>
      </w:r>
    </w:p>
    <w:p>
      <w:r>
        <w:rPr>
          <w:b/>
          <w:sz w:val="24"/>
        </w:rPr>
        <w:t>THANK YOU FOR THE MUSIC</w:t>
      </w:r>
    </w:p>
    <w:p>
      <w:r>
        <w:rPr>
          <w:b/>
          <w:sz w:val="24"/>
        </w:rPr>
        <w:t>THE NAME OF THE GAME</w:t>
      </w:r>
    </w:p>
    <w:p>
      <w:r>
        <w:rPr>
          <w:b/>
          <w:sz w:val="24"/>
        </w:rPr>
        <w:t>THE WINNER TAKES IT ALL</w:t>
      </w:r>
    </w:p>
    <w:p>
      <w:r>
        <w:rPr>
          <w:b/>
          <w:sz w:val="24"/>
        </w:rPr>
        <w:t>WATERLOO</w:t>
      </w:r>
    </w:p>
    <w:p>
      <w:r>
        <w:rPr>
          <w:b/>
          <w:sz w:val="24"/>
        </w:rPr>
        <w:t>ABEL PINTOS</w:t>
      </w:r>
    </w:p>
    <w:p>
      <w:r>
        <w:rPr>
          <w:b/>
          <w:sz w:val="24"/>
        </w:rPr>
        <w:t>QUE ME FALTE TODO</w:t>
      </w:r>
    </w:p>
    <w:p>
      <w:r>
        <w:rPr>
          <w:b/>
          <w:sz w:val="24"/>
        </w:rPr>
        <w:t>AC/DC</w:t>
      </w:r>
    </w:p>
    <w:p>
      <w:r>
        <w:rPr>
          <w:b/>
          <w:sz w:val="24"/>
        </w:rPr>
        <w:t>BACK IN BLACK</w:t>
      </w:r>
    </w:p>
    <w:p>
      <w:r>
        <w:rPr>
          <w:b/>
          <w:sz w:val="24"/>
        </w:rPr>
        <w:t>HELLS BELLS</w:t>
      </w:r>
    </w:p>
    <w:p>
      <w:r>
        <w:rPr>
          <w:b/>
          <w:sz w:val="24"/>
        </w:rPr>
        <w:t>HIGHWAY TO HELL</w:t>
      </w:r>
    </w:p>
    <w:p>
      <w:r>
        <w:rPr>
          <w:b/>
          <w:sz w:val="24"/>
        </w:rPr>
        <w:t>SHOT IN THE DARK</w:t>
      </w:r>
    </w:p>
    <w:p>
      <w:r>
        <w:rPr>
          <w:b/>
          <w:sz w:val="24"/>
        </w:rPr>
        <w:t>THUNDERSTRUCK</w:t>
      </w:r>
    </w:p>
    <w:p>
      <w:r>
        <w:rPr>
          <w:b/>
          <w:sz w:val="24"/>
        </w:rPr>
        <w:t>YOU SHOOK ME ALL NIGHT LONG</w:t>
      </w:r>
    </w:p>
    <w:p>
      <w:r>
        <w:rPr>
          <w:b/>
          <w:sz w:val="24"/>
        </w:rPr>
        <w:t>ACE OF BASE</w:t>
      </w:r>
    </w:p>
    <w:p>
      <w:r>
        <w:rPr>
          <w:b/>
          <w:sz w:val="24"/>
        </w:rPr>
        <w:t>ALL THAT SHE WANTS</w:t>
      </w:r>
    </w:p>
    <w:p>
      <w:r>
        <w:rPr>
          <w:b/>
          <w:sz w:val="24"/>
        </w:rPr>
        <w:t>BEAUTIFUL LIFE</w:t>
      </w:r>
    </w:p>
    <w:p>
      <w:r>
        <w:rPr>
          <w:b/>
          <w:sz w:val="24"/>
        </w:rPr>
        <w:t>CRUEL SUMMER</w:t>
      </w:r>
    </w:p>
    <w:p>
      <w:r>
        <w:rPr>
          <w:b/>
          <w:sz w:val="24"/>
        </w:rPr>
        <w:t>LIFE IS A FLOWER</w:t>
      </w:r>
    </w:p>
    <w:p>
      <w:r>
        <w:rPr>
          <w:b/>
          <w:sz w:val="24"/>
        </w:rPr>
        <w:t>THE SIGN</w:t>
      </w:r>
    </w:p>
    <w:p>
      <w:r>
        <w:rPr>
          <w:b/>
          <w:sz w:val="24"/>
        </w:rPr>
        <w:t>ACHILLE LAURO</w:t>
      </w:r>
    </w:p>
    <w:p>
      <w:r>
        <w:rPr>
          <w:b/>
          <w:sz w:val="24"/>
        </w:rPr>
        <w:t>16 MARZO</w:t>
      </w:r>
    </w:p>
    <w:p>
      <w:r>
        <w:rPr>
          <w:sz w:val="20"/>
        </w:rPr>
        <w:t>1969</w:t>
      </w:r>
    </w:p>
    <w:p>
      <w:r>
        <w:rPr>
          <w:b/>
          <w:sz w:val="24"/>
        </w:rPr>
        <w:t>AMOR</w:t>
      </w:r>
    </w:p>
    <w:p>
      <w:r>
        <w:rPr>
          <w:b/>
          <w:sz w:val="24"/>
        </w:rPr>
        <w:t>AMORE DISPERATO</w:t>
      </w:r>
    </w:p>
    <w:p>
      <w:r>
        <w:rPr>
          <w:b/>
          <w:sz w:val="24"/>
        </w:rPr>
        <w:t>BAM BAM TWIST</w:t>
      </w:r>
    </w:p>
    <w:p>
      <w:r>
        <w:rPr>
          <w:b/>
          <w:sz w:val="24"/>
        </w:rPr>
        <w:t>C'EST LA VIE</w:t>
      </w:r>
    </w:p>
    <w:p>
      <w:r>
        <w:rPr>
          <w:b/>
          <w:sz w:val="24"/>
        </w:rPr>
        <w:t>CHE SARÃ€</w:t>
      </w:r>
    </w:p>
    <w:p>
      <w:r>
        <w:rPr>
          <w:b/>
          <w:sz w:val="24"/>
        </w:rPr>
        <w:t>DOMENICA</w:t>
      </w:r>
    </w:p>
    <w:p>
      <w:r>
        <w:rPr>
          <w:b/>
          <w:sz w:val="24"/>
        </w:rPr>
        <w:t>FRAGOLE</w:t>
      </w:r>
    </w:p>
    <w:p>
      <w:r>
        <w:rPr>
          <w:b/>
          <w:sz w:val="24"/>
        </w:rPr>
        <w:t>INCOSCIENTI GIOVANI</w:t>
      </w:r>
    </w:p>
    <w:p>
      <w:r>
        <w:rPr>
          <w:b/>
          <w:sz w:val="24"/>
        </w:rPr>
        <w:t>MALEDUCATA</w:t>
      </w:r>
    </w:p>
    <w:p>
      <w:r>
        <w:rPr>
          <w:b/>
          <w:sz w:val="24"/>
        </w:rPr>
        <w:t>MARILÃ™</w:t>
      </w:r>
    </w:p>
    <w:p>
      <w:r>
        <w:rPr>
          <w:b/>
          <w:sz w:val="24"/>
        </w:rPr>
        <w:t>ME NE FREGO</w:t>
      </w:r>
    </w:p>
    <w:p>
      <w:r>
        <w:rPr>
          <w:b/>
          <w:sz w:val="24"/>
        </w:rPr>
        <w:t>MILLE</w:t>
      </w:r>
    </w:p>
    <w:p>
      <w:r>
        <w:rPr>
          <w:b/>
          <w:sz w:val="24"/>
        </w:rPr>
        <w:t>PERDUTAMENTE</w:t>
      </w:r>
    </w:p>
    <w:p>
      <w:r>
        <w:rPr>
          <w:b/>
          <w:sz w:val="24"/>
        </w:rPr>
        <w:t>ROLLS ROYCE</w:t>
      </w:r>
    </w:p>
    <w:p>
      <w:r>
        <w:rPr>
          <w:b/>
          <w:sz w:val="24"/>
        </w:rPr>
        <w:t>SANREMO 2022 MEDLEY - VOL.1</w:t>
      </w:r>
    </w:p>
    <w:p>
      <w:r>
        <w:rPr>
          <w:b/>
          <w:sz w:val="24"/>
        </w:rPr>
        <w:t>SENZA UNA STUPIDA STORIA</w:t>
      </w:r>
    </w:p>
    <w:p>
      <w:r>
        <w:rPr>
          <w:b/>
          <w:sz w:val="24"/>
        </w:rPr>
        <w:t>SOLO NOI</w:t>
      </w:r>
    </w:p>
    <w:p>
      <w:r>
        <w:rPr>
          <w:b/>
          <w:sz w:val="24"/>
        </w:rPr>
        <w:t>TU VUÃ’ FA L'AMERICANO</w:t>
      </w:r>
    </w:p>
    <w:p>
      <w:r>
        <w:rPr>
          <w:b/>
          <w:sz w:val="24"/>
        </w:rPr>
        <w:t>ACHIM REICHEL</w:t>
      </w:r>
    </w:p>
    <w:p>
      <w:r>
        <w:rPr>
          <w:b/>
          <w:sz w:val="24"/>
        </w:rPr>
        <w:t>ALOHA HEJA HE</w:t>
      </w:r>
    </w:p>
    <w:p>
      <w:r>
        <w:rPr>
          <w:b/>
          <w:sz w:val="24"/>
        </w:rPr>
        <w:t>ACRAZE</w:t>
      </w:r>
    </w:p>
    <w:p>
      <w:r>
        <w:rPr>
          <w:b/>
          <w:sz w:val="24"/>
        </w:rPr>
        <w:t>DO IT TO IT</w:t>
      </w:r>
    </w:p>
    <w:p>
      <w:r>
        <w:rPr>
          <w:b/>
          <w:sz w:val="24"/>
        </w:rPr>
        <w:t>AD VISSER &amp; DANIEL</w:t>
      </w:r>
    </w:p>
    <w:p>
      <w:r>
        <w:rPr>
          <w:b/>
          <w:sz w:val="24"/>
        </w:rPr>
        <w:t>SAHULEKA</w:t>
      </w:r>
    </w:p>
    <w:p>
      <w:r>
        <w:rPr>
          <w:b/>
          <w:sz w:val="24"/>
        </w:rPr>
        <w:t>GIDDYAP A GOGO (REGGAE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ADAM LEVINE</w:t>
      </w:r>
    </w:p>
    <w:p>
      <w:r>
        <w:rPr>
          <w:b/>
          <w:sz w:val="24"/>
        </w:rPr>
        <w:t>LOCKED AWAY</w:t>
      </w:r>
    </w:p>
    <w:p>
      <w:r>
        <w:rPr>
          <w:b/>
          <w:sz w:val="24"/>
        </w:rPr>
        <w:t>ADAMO</w:t>
      </w:r>
    </w:p>
    <w:p>
      <w:r>
        <w:rPr>
          <w:b/>
          <w:sz w:val="24"/>
        </w:rPr>
        <w:t>ACCANTO A TE L'ESTATE</w:t>
      </w:r>
    </w:p>
    <w:p>
      <w:r>
        <w:rPr>
          <w:b/>
          <w:sz w:val="24"/>
        </w:rPr>
        <w:t>AFFIDA UNA LACRIMA AL VENTO</w:t>
      </w:r>
    </w:p>
    <w:p>
      <w:r>
        <w:rPr>
          <w:b/>
          <w:sz w:val="24"/>
        </w:rPr>
        <w:t>CADE LA NEVE</w:t>
      </w:r>
    </w:p>
    <w:p>
      <w:r>
        <w:rPr>
          <w:b/>
          <w:sz w:val="24"/>
        </w:rPr>
        <w:t>INSIEME</w:t>
      </w:r>
    </w:p>
    <w:p>
      <w:r>
        <w:rPr>
          <w:b/>
          <w:sz w:val="24"/>
        </w:rPr>
        <w:t>LA MIA VITA</w:t>
      </w:r>
    </w:p>
    <w:p>
      <w:r>
        <w:rPr>
          <w:b/>
          <w:sz w:val="24"/>
        </w:rPr>
        <w:t>LA NOTTE</w:t>
      </w:r>
    </w:p>
    <w:p>
      <w:r>
        <w:rPr>
          <w:b/>
          <w:sz w:val="24"/>
        </w:rPr>
        <w:t>LEI (ELLE)</w:t>
      </w:r>
    </w:p>
    <w:p>
      <w:r>
        <w:rPr>
          <w:b/>
          <w:sz w:val="24"/>
        </w:rPr>
        <w:t>NON MI TENERE IL BRONCIO (MES</w:t>
      </w:r>
    </w:p>
    <w:p>
      <w:r>
        <w:rPr>
          <w:b/>
          <w:sz w:val="24"/>
        </w:rPr>
        <w:t>MAINS SUR TES HANCHES)</w:t>
      </w:r>
    </w:p>
    <w:p>
      <w:r>
        <w:rPr>
          <w:b/>
          <w:sz w:val="24"/>
        </w:rPr>
        <w:t>NON SEI TU</w:t>
      </w:r>
    </w:p>
    <w:p>
      <w:r>
        <w:rPr>
          <w:b/>
          <w:sz w:val="24"/>
        </w:rPr>
        <w:t>NON VOGLIO NASCONDERMI</w:t>
      </w:r>
    </w:p>
    <w:p>
      <w:r>
        <w:rPr>
          <w:b/>
          <w:sz w:val="24"/>
        </w:rPr>
        <w:t>SE MAI</w:t>
      </w:r>
    </w:p>
    <w:p>
      <w:r>
        <w:rPr>
          <w:b/>
          <w:sz w:val="24"/>
        </w:rPr>
        <w:t>ADDISON RAE</w:t>
      </w:r>
    </w:p>
    <w:p>
      <w:r>
        <w:rPr>
          <w:b/>
          <w:sz w:val="24"/>
        </w:rPr>
        <w:t>DIET PEPSI</w:t>
      </w:r>
    </w:p>
    <w:p>
      <w:r>
        <w:rPr>
          <w:b/>
          <w:sz w:val="24"/>
        </w:rPr>
        <w:t>ADEL TAWIL</w:t>
      </w:r>
    </w:p>
    <w:p>
      <w:r>
        <w:rPr>
          <w:b/>
          <w:sz w:val="24"/>
        </w:rPr>
        <w:t>IST DA JEMAND</w:t>
      </w:r>
    </w:p>
    <w:p>
      <w:r>
        <w:rPr>
          <w:b/>
          <w:sz w:val="24"/>
        </w:rPr>
        <w:t>ADELE</w:t>
      </w:r>
    </w:p>
    <w:p>
      <w:r>
        <w:rPr>
          <w:b/>
          <w:sz w:val="24"/>
        </w:rPr>
        <w:t>CHASING PAVEMENTS</w:t>
      </w:r>
    </w:p>
    <w:p>
      <w:r>
        <w:rPr>
          <w:b/>
          <w:sz w:val="24"/>
        </w:rPr>
        <w:t>EASY ON ME</w:t>
      </w:r>
    </w:p>
    <w:p>
      <w:r>
        <w:rPr>
          <w:b/>
          <w:sz w:val="24"/>
        </w:rPr>
        <w:t>HELLO</w:t>
      </w:r>
    </w:p>
    <w:p>
      <w:r>
        <w:rPr>
          <w:b/>
          <w:sz w:val="24"/>
        </w:rPr>
        <w:t>I DRINK WINE</w:t>
      </w:r>
    </w:p>
    <w:p>
      <w:r>
        <w:rPr>
          <w:b/>
          <w:sz w:val="24"/>
        </w:rPr>
        <w:t>LOVE IN THE DARK</w:t>
      </w:r>
    </w:p>
    <w:p>
      <w:r>
        <w:rPr>
          <w:b/>
          <w:sz w:val="24"/>
        </w:rPr>
        <w:t>MAKE YOU FEEL MY LOVE</w:t>
      </w:r>
    </w:p>
    <w:p>
      <w:r>
        <w:rPr>
          <w:b/>
          <w:sz w:val="24"/>
        </w:rPr>
        <w:t>MILLION YEARS AGO</w:t>
      </w:r>
    </w:p>
    <w:p>
      <w:r>
        <w:rPr>
          <w:b/>
          <w:sz w:val="24"/>
        </w:rPr>
        <w:t>OH MY GOD</w:t>
      </w:r>
    </w:p>
    <w:p>
      <w:r>
        <w:rPr>
          <w:b/>
          <w:sz w:val="24"/>
        </w:rPr>
        <w:t>REMEDY</w:t>
      </w:r>
    </w:p>
    <w:p>
      <w:r>
        <w:rPr>
          <w:b/>
          <w:sz w:val="24"/>
        </w:rPr>
        <w:t>ROLLING IN THE DEEP</w:t>
      </w:r>
    </w:p>
    <w:p>
      <w:r>
        <w:rPr>
          <w:b/>
          <w:sz w:val="24"/>
        </w:rPr>
        <w:t>RUMOUR HAS IT</w:t>
      </w:r>
    </w:p>
    <w:p>
      <w:r>
        <w:rPr>
          <w:b/>
          <w:sz w:val="24"/>
        </w:rPr>
        <w:t>SEND MY LOVE (TO YOUR NEW</w:t>
      </w:r>
    </w:p>
    <w:p>
      <w:r>
        <w:rPr>
          <w:b/>
          <w:sz w:val="24"/>
        </w:rPr>
        <w:t>LOVER)</w:t>
      </w:r>
    </w:p>
    <w:p>
      <w:r>
        <w:rPr>
          <w:b/>
          <w:sz w:val="24"/>
        </w:rPr>
        <w:t>SET FIRE TO THE RAIN</w:t>
      </w:r>
    </w:p>
    <w:p>
      <w:r>
        <w:rPr>
          <w:b/>
          <w:sz w:val="24"/>
        </w:rPr>
        <w:t>SKYFALL</w:t>
      </w:r>
    </w:p>
    <w:p>
      <w:r>
        <w:rPr>
          <w:b/>
          <w:sz w:val="24"/>
        </w:rPr>
        <w:t>SOMEONE LIKE YOU</w:t>
      </w:r>
    </w:p>
    <w:p>
      <w:r>
        <w:rPr>
          <w:b/>
          <w:sz w:val="24"/>
        </w:rPr>
        <w:t>SOMEONE LIKE YOU (BAND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TURNING TABLES</w:t>
      </w:r>
    </w:p>
    <w:p>
      <w:r>
        <w:rPr>
          <w:b/>
          <w:sz w:val="24"/>
        </w:rPr>
        <w:t>WATER UNDER THE BRIDGE</w:t>
      </w:r>
    </w:p>
    <w:p>
      <w:r>
        <w:rPr>
          <w:b/>
          <w:sz w:val="24"/>
        </w:rPr>
        <w:t>WHEN WE WERE YOUNG</w:t>
      </w:r>
    </w:p>
    <w:p>
      <w:r>
        <w:rPr>
          <w:b/>
          <w:sz w:val="24"/>
        </w:rPr>
        <w:t>ADRIANO CELENTANO</w:t>
      </w:r>
    </w:p>
    <w:p>
      <w:r>
        <w:rPr>
          <w:b/>
          <w:sz w:val="24"/>
        </w:rPr>
        <w:t>24 MILA BACI</w:t>
      </w:r>
    </w:p>
    <w:p>
      <w:r>
        <w:rPr>
          <w:b/>
          <w:sz w:val="24"/>
        </w:rPr>
        <w:t>A UN PASSO DA TE (RAGIONE E</w:t>
      </w:r>
    </w:p>
    <w:p>
      <w:r>
        <w:rPr>
          <w:b/>
          <w:sz w:val="24"/>
        </w:rPr>
        <w:t>SENTIMENTO)</w:t>
      </w:r>
    </w:p>
    <w:p>
      <w:r>
        <w:rPr>
          <w:b/>
          <w:sz w:val="24"/>
        </w:rPr>
        <w:t>A UN PASSO DA TE (VERSIONE</w:t>
      </w:r>
    </w:p>
    <w:p>
      <w:r>
        <w:rPr>
          <w:b/>
          <w:sz w:val="24"/>
        </w:rPr>
        <w:t>CUMBIA)</w:t>
      </w:r>
    </w:p>
    <w:p>
      <w:r>
        <w:rPr>
          <w:b/>
          <w:sz w:val="24"/>
        </w:rPr>
        <w:t>A WOMAN IN LOVE</w:t>
      </w:r>
    </w:p>
    <w:p>
      <w:r>
        <w:rPr>
          <w:b/>
          <w:sz w:val="24"/>
        </w:rPr>
        <w:t>ACQUA E SALE</w:t>
      </w:r>
    </w:p>
    <w:p>
      <w:r>
        <w:rPr>
          <w:b/>
          <w:sz w:val="24"/>
        </w:rPr>
        <w:t>AMAMI AMAMI</w:t>
      </w:r>
    </w:p>
    <w:p>
      <w:r>
        <w:rPr>
          <w:b/>
          <w:sz w:val="24"/>
        </w:rPr>
        <w:t>AMORE NO</w:t>
      </w:r>
    </w:p>
    <w:p>
      <w:r>
        <w:rPr>
          <w:b/>
          <w:sz w:val="24"/>
        </w:rPr>
        <w:t>AMORE NO (REMIX)</w:t>
      </w:r>
    </w:p>
    <w:p>
      <w:r>
        <w:rPr>
          <w:b/>
          <w:sz w:val="24"/>
        </w:rPr>
        <w:t>ANCORA VIVO</w:t>
      </w:r>
    </w:p>
    <w:p>
      <w:r>
        <w:rPr>
          <w:b/>
          <w:sz w:val="24"/>
        </w:rPr>
        <w:t>ANGEL</w:t>
      </w:r>
    </w:p>
    <w:p>
      <w:r>
        <w:rPr>
          <w:b/>
          <w:sz w:val="24"/>
        </w:rPr>
        <w:t>APRI IL CUORE</w:t>
      </w:r>
    </w:p>
    <w:p>
      <w:r>
        <w:rPr>
          <w:b/>
          <w:sz w:val="24"/>
        </w:rPr>
        <w:t>ARIA NON SEI PIÃ™ TU</w:t>
      </w:r>
    </w:p>
    <w:p>
      <w:r>
        <w:rPr>
          <w:b/>
          <w:sz w:val="24"/>
        </w:rPr>
        <w:t>ATTRAVERSO ME</w:t>
      </w:r>
    </w:p>
    <w:p>
      <w:r>
        <w:rPr>
          <w:b/>
          <w:sz w:val="24"/>
        </w:rPr>
        <w:t>AZZURRO</w:t>
      </w:r>
    </w:p>
    <w:p>
      <w:r>
        <w:rPr>
          <w:b/>
          <w:sz w:val="24"/>
        </w:rPr>
        <w:t>BELLISSIMA</w:t>
      </w:r>
    </w:p>
    <w:p>
      <w:r>
        <w:rPr>
          <w:b/>
          <w:sz w:val="24"/>
        </w:rPr>
        <w:t>BISOGNA FAR QUALCOSA (THESE</w:t>
      </w:r>
    </w:p>
    <w:p>
      <w:r>
        <w:rPr>
          <w:b/>
          <w:sz w:val="24"/>
        </w:rPr>
        <w:t>BOOTS ARE MADE FOR WALKING)</w:t>
      </w:r>
    </w:p>
    <w:p>
      <w:r>
        <w:rPr>
          <w:b/>
          <w:sz w:val="24"/>
        </w:rPr>
        <w:t>BLUE JEANS ROCK</w:t>
      </w:r>
    </w:p>
    <w:p>
      <w:r>
        <w:rPr>
          <w:b/>
          <w:sz w:val="24"/>
        </w:rPr>
        <w:t>BRIVIDO FELINO</w:t>
      </w:r>
    </w:p>
    <w:p>
      <w:r>
        <w:rPr>
          <w:b/>
          <w:sz w:val="24"/>
        </w:rPr>
        <w:t>C'Ãˆ SEMPRE UN MOTIVO</w:t>
      </w:r>
    </w:p>
    <w:p>
      <w:r>
        <w:rPr>
          <w:b/>
          <w:sz w:val="24"/>
        </w:rPr>
        <w:t>CELENTANO GLUCK MEDLEY</w:t>
      </w:r>
    </w:p>
    <w:p>
      <w:r>
        <w:rPr>
          <w:b/>
          <w:sz w:val="24"/>
        </w:rPr>
        <w:t>CERCAMI</w:t>
      </w:r>
    </w:p>
    <w:p>
      <w:r>
        <w:rPr>
          <w:b/>
          <w:sz w:val="24"/>
        </w:rPr>
        <w:t>CHE COSA TI FAREI</w:t>
      </w:r>
    </w:p>
    <w:p>
      <w:r>
        <w:rPr>
          <w:b/>
          <w:sz w:val="24"/>
        </w:rPr>
        <w:t>CHE T'AGGIA DÃŒ</w:t>
      </w:r>
    </w:p>
    <w:p>
      <w:r>
        <w:rPr>
          <w:b/>
          <w:sz w:val="24"/>
        </w:rPr>
        <w:t>CHI NON LAVORA NON FA</w:t>
      </w:r>
    </w:p>
    <w:p>
      <w:r>
        <w:rPr>
          <w:b/>
          <w:sz w:val="24"/>
        </w:rPr>
        <w:t>L'AMORE</w:t>
      </w:r>
    </w:p>
    <w:p>
      <w:r>
        <w:rPr>
          <w:b/>
          <w:sz w:val="24"/>
        </w:rPr>
        <w:t>CIAO RAGAZZI (RADIO EDIT)</w:t>
      </w:r>
    </w:p>
    <w:p>
      <w:r>
        <w:rPr>
          <w:b/>
          <w:sz w:val="24"/>
        </w:rPr>
        <w:t>CIAO TI DIRÃ’ (LIVE)</w:t>
      </w:r>
    </w:p>
    <w:p>
      <w:r>
        <w:rPr>
          <w:b/>
          <w:sz w:val="24"/>
        </w:rPr>
        <w:t>COME UN DIAMANTE NASCOSTO</w:t>
      </w:r>
    </w:p>
    <w:p>
      <w:r>
        <w:rPr>
          <w:b/>
          <w:sz w:val="24"/>
        </w:rPr>
        <w:t>NELLA NEVE</w:t>
      </w:r>
    </w:p>
    <w:p>
      <w:r>
        <w:rPr>
          <w:b/>
          <w:sz w:val="24"/>
        </w:rPr>
        <w:t>CONFESSA</w:t>
      </w:r>
    </w:p>
    <w:p>
      <w:r>
        <w:rPr>
          <w:b/>
          <w:sz w:val="24"/>
        </w:rPr>
        <w:t>CONTO SU DI TE</w:t>
      </w:r>
    </w:p>
    <w:p>
      <w:r>
        <w:rPr>
          <w:b/>
          <w:sz w:val="24"/>
        </w:rPr>
        <w:t>COSÃŒ COME SEI</w:t>
      </w:r>
    </w:p>
    <w:p>
      <w:r>
        <w:rPr>
          <w:b/>
          <w:sz w:val="24"/>
        </w:rPr>
        <w:t>DEUS</w:t>
      </w:r>
    </w:p>
    <w:p>
      <w:r>
        <w:rPr>
          <w:b/>
          <w:sz w:val="24"/>
        </w:rPr>
        <w:t>DOLCE ROMPI</w:t>
      </w:r>
    </w:p>
    <w:p>
      <w:r>
        <w:rPr>
          <w:b/>
          <w:sz w:val="24"/>
        </w:rPr>
        <w:t>DORMI AMORE</w:t>
      </w:r>
    </w:p>
    <w:p>
      <w:r>
        <w:rPr>
          <w:b/>
          <w:sz w:val="24"/>
        </w:rPr>
        <w:t>Ãˆ ANCORA SABATO</w:t>
      </w:r>
    </w:p>
    <w:p>
      <w:r>
        <w:rPr>
          <w:b/>
          <w:sz w:val="24"/>
        </w:rPr>
        <w:t>Ãˆ INUTILE DAVVERO</w:t>
      </w:r>
    </w:p>
    <w:p>
      <w:r>
        <w:rPr>
          <w:b/>
          <w:sz w:val="24"/>
        </w:rPr>
        <w:t>Ãˆ L'AMORE</w:t>
      </w:r>
    </w:p>
    <w:p>
      <w:r>
        <w:rPr>
          <w:b/>
          <w:sz w:val="24"/>
        </w:rPr>
        <w:t>E VOI BALLATE</w:t>
      </w:r>
    </w:p>
    <w:p>
      <w:r>
        <w:rPr>
          <w:b/>
          <w:sz w:val="24"/>
        </w:rPr>
        <w:t>ERAVAMO IN CENTOMILA</w:t>
      </w:r>
    </w:p>
    <w:p>
      <w:r>
        <w:rPr>
          <w:b/>
          <w:sz w:val="24"/>
        </w:rPr>
        <w:t>EVA</w:t>
      </w:r>
    </w:p>
    <w:p>
      <w:r>
        <w:rPr>
          <w:b/>
          <w:sz w:val="24"/>
        </w:rPr>
        <w:t>FASCINO</w:t>
      </w:r>
    </w:p>
    <w:p>
      <w:r>
        <w:rPr>
          <w:b/>
          <w:sz w:val="24"/>
        </w:rPr>
        <w:t>FIORI</w:t>
      </w:r>
    </w:p>
    <w:p>
      <w:r>
        <w:rPr>
          <w:b/>
          <w:sz w:val="24"/>
        </w:rPr>
        <w:t>FORSE ERI MEGLIO DI LEI</w:t>
      </w:r>
    </w:p>
    <w:p>
      <w:r>
        <w:rPr>
          <w:b/>
          <w:sz w:val="24"/>
        </w:rPr>
        <w:t>FRESCO (LATIN REGGAETON)</w:t>
      </w:r>
    </w:p>
    <w:p>
      <w:r>
        <w:rPr>
          <w:b/>
          <w:sz w:val="24"/>
        </w:rPr>
        <w:t>FUMO NEGLI OCCHI (SMOKE GETS</w:t>
      </w:r>
    </w:p>
    <w:p>
      <w:r>
        <w:rPr>
          <w:b/>
          <w:sz w:val="24"/>
        </w:rPr>
        <w:t>IN YOUR EYES)</w:t>
      </w:r>
    </w:p>
    <w:p>
      <w:r>
        <w:rPr>
          <w:b/>
          <w:sz w:val="24"/>
        </w:rPr>
        <w:t>FUOCO</w:t>
      </w:r>
    </w:p>
    <w:p>
      <w:r>
        <w:rPr>
          <w:b/>
          <w:sz w:val="24"/>
        </w:rPr>
        <w:t>GELOSIA</w:t>
      </w:r>
    </w:p>
    <w:p>
      <w:r>
        <w:rPr>
          <w:b/>
          <w:sz w:val="24"/>
        </w:rPr>
        <w:t>GELOSIA (JEALOUSY)</w:t>
      </w:r>
    </w:p>
    <w:p>
      <w:r>
        <w:rPr>
          <w:b/>
          <w:sz w:val="24"/>
        </w:rPr>
        <w:t>GRAZIE PREGO SCUSI</w:t>
      </w:r>
    </w:p>
    <w:p>
      <w:r>
        <w:rPr>
          <w:b/>
          <w:sz w:val="24"/>
        </w:rPr>
        <w:t>HAI BUCATO LA MIA VITA</w:t>
      </w:r>
    </w:p>
    <w:p>
      <w:r>
        <w:rPr>
          <w:b/>
          <w:sz w:val="24"/>
        </w:rPr>
        <w:t>I PASSI CHE FACCIAMO</w:t>
      </w:r>
    </w:p>
    <w:p>
      <w:r>
        <w:rPr>
          <w:b/>
          <w:sz w:val="24"/>
        </w:rPr>
        <w:t>IL BAMBINO COL FUCILE</w:t>
      </w:r>
    </w:p>
    <w:p>
      <w:r>
        <w:rPr>
          <w:b/>
          <w:sz w:val="24"/>
        </w:rPr>
        <w:t>IL CANTANTE FOLLE</w:t>
      </w:r>
    </w:p>
    <w:p>
      <w:r>
        <w:rPr>
          <w:b/>
          <w:sz w:val="24"/>
        </w:rPr>
        <w:t>IL CONTADINO (HOLD ON I'M</w:t>
      </w:r>
    </w:p>
    <w:p>
      <w:r>
        <w:rPr>
          <w:b/>
          <w:sz w:val="24"/>
        </w:rPr>
        <w:t>COMING)</w:t>
      </w:r>
    </w:p>
    <w:p>
      <w:r>
        <w:rPr>
          <w:b/>
          <w:sz w:val="24"/>
        </w:rPr>
        <w:t>IL FORESTIERO</w:t>
      </w:r>
    </w:p>
    <w:p>
      <w:r>
        <w:rPr>
          <w:b/>
          <w:sz w:val="24"/>
        </w:rPr>
        <w:t>IL PROBLEMA PIÃ™ IMPORTANTE</w:t>
      </w:r>
    </w:p>
    <w:p>
      <w:r>
        <w:rPr>
          <w:b/>
          <w:sz w:val="24"/>
        </w:rPr>
        <w:t>IL RAGAZZO DELLA VIA GLUCK</w:t>
      </w:r>
    </w:p>
    <w:p>
      <w:r>
        <w:rPr>
          <w:b/>
          <w:sz w:val="24"/>
        </w:rPr>
        <w:t>IL RAGAZZO DELLA VIA GLUCK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IL RIBELLE</w:t>
      </w:r>
    </w:p>
    <w:p>
      <w:r>
        <w:rPr>
          <w:b/>
          <w:sz w:val="24"/>
        </w:rPr>
        <w:t>IL TANGACCIO</w:t>
      </w:r>
    </w:p>
    <w:p>
      <w:r>
        <w:rPr>
          <w:b/>
          <w:sz w:val="24"/>
        </w:rPr>
        <w:t>IL TEMPO SE NE VA</w:t>
      </w:r>
    </w:p>
    <w:p>
      <w:r>
        <w:rPr>
          <w:b/>
          <w:sz w:val="24"/>
        </w:rPr>
        <w:t>IL TUO BACIO Ãˆ COME UN ROCK</w:t>
      </w:r>
    </w:p>
    <w:p>
      <w:r>
        <w:rPr>
          <w:b/>
          <w:sz w:val="24"/>
        </w:rPr>
        <w:t>IMPAZZIVO PER TE</w:t>
      </w:r>
    </w:p>
    <w:p>
      <w:r>
        <w:rPr>
          <w:b/>
          <w:sz w:val="24"/>
        </w:rPr>
        <w:t>INNAMORATA INCAVOLATA A VITA</w:t>
      </w:r>
    </w:p>
    <w:p>
      <w:r>
        <w:rPr>
          <w:b/>
          <w:sz w:val="24"/>
        </w:rPr>
        <w:t>IO NON RICORDO (DA QUEL</w:t>
      </w:r>
    </w:p>
    <w:p>
      <w:r>
        <w:rPr>
          <w:b/>
          <w:sz w:val="24"/>
        </w:rPr>
        <w:t>GIORNO TU)</w:t>
      </w:r>
    </w:p>
    <w:p>
      <w:r>
        <w:rPr>
          <w:b/>
          <w:sz w:val="24"/>
        </w:rPr>
        <w:t>IO SONO UN UOMO LIBERO</w:t>
      </w:r>
    </w:p>
    <w:p>
      <w:r>
        <w:rPr>
          <w:b/>
          <w:sz w:val="24"/>
        </w:rPr>
        <w:t>JA TEBIA LIUBLIU</w:t>
      </w:r>
    </w:p>
    <w:p>
      <w:r>
        <w:rPr>
          <w:b/>
          <w:sz w:val="24"/>
        </w:rPr>
        <w:t>L'ARCOBALENO</w:t>
      </w:r>
    </w:p>
    <w:p>
      <w:r>
        <w:rPr>
          <w:b/>
          <w:sz w:val="24"/>
        </w:rPr>
        <w:t>L'ASCENSORE (SIXTEEN TONS)</w:t>
      </w:r>
    </w:p>
    <w:p>
      <w:r>
        <w:rPr>
          <w:b/>
          <w:sz w:val="24"/>
        </w:rPr>
        <w:t>L'EMOZIONE NON HA VOCE (IO</w:t>
      </w:r>
    </w:p>
    <w:p>
      <w:r>
        <w:rPr>
          <w:b/>
          <w:sz w:val="24"/>
        </w:rPr>
        <w:t>NON SO PARLAR D'AMORE)</w:t>
      </w:r>
    </w:p>
    <w:p>
      <w:r>
        <w:rPr>
          <w:b/>
          <w:sz w:val="24"/>
        </w:rPr>
        <w:t>L'ORA DEL BOOGIE (BIRTH OF THE</w:t>
      </w:r>
    </w:p>
    <w:p>
      <w:r>
        <w:rPr>
          <w:b/>
          <w:sz w:val="24"/>
        </w:rPr>
        <w:t>BOOGIE)</w:t>
      </w:r>
    </w:p>
    <w:p>
      <w:r>
        <w:rPr>
          <w:b/>
          <w:sz w:val="24"/>
        </w:rPr>
        <w:t>L'ULTIMA DONNA CHE AMO</w:t>
      </w:r>
    </w:p>
    <w:p>
      <w:r>
        <w:rPr>
          <w:b/>
          <w:sz w:val="24"/>
        </w:rPr>
        <w:t>LA CASA AZUL</w:t>
      </w:r>
    </w:p>
    <w:p>
      <w:r>
        <w:rPr>
          <w:b/>
          <w:sz w:val="24"/>
        </w:rPr>
        <w:t>LA COPPIA PIÃ™ BELLA DEL</w:t>
      </w:r>
    </w:p>
    <w:p>
      <w:r>
        <w:rPr>
          <w:b/>
          <w:sz w:val="24"/>
        </w:rPr>
        <w:t>MONDO</w:t>
      </w:r>
    </w:p>
    <w:p>
      <w:r>
        <w:rPr>
          <w:b/>
          <w:sz w:val="24"/>
        </w:rPr>
        <w:t>LA CUMBIA DI CHI CAMBIA</w:t>
      </w:r>
    </w:p>
    <w:p>
      <w:r>
        <w:rPr>
          <w:b/>
          <w:sz w:val="24"/>
        </w:rPr>
        <w:t>LA CURA</w:t>
      </w:r>
    </w:p>
    <w:p>
      <w:r>
        <w:rPr>
          <w:b/>
          <w:sz w:val="24"/>
        </w:rPr>
        <w:t>LA FESTA (DAI ATTACCA IL</w:t>
      </w:r>
    </w:p>
    <w:p>
      <w:r>
        <w:rPr>
          <w:b/>
          <w:sz w:val="24"/>
        </w:rPr>
        <w:t>GIRADISCHI)</w:t>
      </w:r>
    </w:p>
    <w:p>
      <w:r>
        <w:rPr>
          <w:b/>
          <w:sz w:val="24"/>
        </w:rPr>
        <w:t>LA MEZZALUNA</w:t>
      </w:r>
    </w:p>
    <w:p>
      <w:r>
        <w:rPr>
          <w:b/>
          <w:sz w:val="24"/>
        </w:rPr>
        <w:t>LA SITUAZIONE NON Ãˆ BUONA</w:t>
      </w:r>
    </w:p>
    <w:p>
      <w:r>
        <w:rPr>
          <w:b/>
          <w:sz w:val="24"/>
        </w:rPr>
        <w:t>LA STORIA DI SERAFINO</w:t>
      </w:r>
    </w:p>
    <w:p>
      <w:r>
        <w:rPr>
          <w:b/>
          <w:sz w:val="24"/>
        </w:rPr>
        <w:t>LA TANA DEL RE</w:t>
      </w:r>
    </w:p>
    <w:p>
      <w:r>
        <w:rPr>
          <w:b/>
          <w:sz w:val="24"/>
        </w:rPr>
        <w:t>LA TERZA GUERRA MONDIALE</w:t>
      </w:r>
    </w:p>
    <w:p>
      <w:r>
        <w:rPr>
          <w:b/>
          <w:sz w:val="24"/>
        </w:rPr>
        <w:t>LE PESCHE D'INVERNO</w:t>
      </w:r>
    </w:p>
    <w:p>
      <w:r>
        <w:rPr>
          <w:b/>
          <w:sz w:val="24"/>
        </w:rPr>
        <w:t>LIRICA D'INVERNO</w:t>
      </w:r>
    </w:p>
    <w:p>
      <w:r>
        <w:rPr>
          <w:b/>
          <w:sz w:val="24"/>
        </w:rPr>
        <w:t>MA CHE CI FACCIO QUI</w:t>
      </w:r>
    </w:p>
    <w:p>
      <w:r>
        <w:rPr>
          <w:b/>
          <w:sz w:val="24"/>
        </w:rPr>
        <w:t>MEDLEY CELENTANO - VOL.1</w:t>
      </w:r>
    </w:p>
    <w:p>
      <w:r>
        <w:rPr>
          <w:b/>
          <w:sz w:val="24"/>
        </w:rPr>
        <w:t>MEDLEY HULLY GULLY - VOL.6</w:t>
      </w:r>
    </w:p>
    <w:p>
      <w:r>
        <w:rPr>
          <w:b/>
          <w:sz w:val="24"/>
        </w:rPr>
        <w:t>MEDLEY TERZINATI - VOL.3 (IL</w:t>
      </w:r>
    </w:p>
    <w:p>
      <w:r>
        <w:rPr>
          <w:b/>
          <w:sz w:val="24"/>
        </w:rPr>
        <w:t>MOLLEGGIATO)</w:t>
      </w:r>
    </w:p>
    <w:p>
      <w:r>
        <w:rPr>
          <w:b/>
          <w:sz w:val="24"/>
        </w:rPr>
        <w:t>MI DOMANDO</w:t>
      </w:r>
    </w:p>
    <w:p>
      <w:r>
        <w:rPr>
          <w:b/>
          <w:sz w:val="24"/>
        </w:rPr>
        <w:t>MI FA MALE</w:t>
      </w:r>
    </w:p>
    <w:p>
      <w:r>
        <w:rPr>
          <w:b/>
          <w:sz w:val="24"/>
        </w:rPr>
        <w:t>MICHELLE</w:t>
      </w:r>
    </w:p>
    <w:p>
      <w:r>
        <w:rPr>
          <w:b/>
          <w:sz w:val="24"/>
        </w:rPr>
        <w:t>MONDO IN MI 7</w:t>
      </w:r>
    </w:p>
    <w:p>
      <w:r>
        <w:rPr>
          <w:b/>
          <w:sz w:val="24"/>
        </w:rPr>
        <w:t>NATA PER ME</w:t>
      </w:r>
    </w:p>
    <w:p>
      <w:r>
        <w:rPr>
          <w:b/>
          <w:sz w:val="24"/>
        </w:rPr>
        <w:t>NIENTE Ãˆ ANDATO PERSO</w:t>
      </w:r>
    </w:p>
    <w:p>
      <w:r>
        <w:rPr>
          <w:b/>
          <w:sz w:val="24"/>
        </w:rPr>
        <w:t>NON ESISTE L'AMOR</w:t>
      </w:r>
    </w:p>
    <w:p>
      <w:r>
        <w:rPr>
          <w:b/>
          <w:sz w:val="24"/>
        </w:rPr>
        <w:t>NON MI AMI</w:t>
      </w:r>
    </w:p>
    <w:p>
      <w:r>
        <w:rPr>
          <w:b/>
          <w:sz w:val="24"/>
        </w:rPr>
        <w:t>NON MI DIR (SYMPHONIE)</w:t>
      </w:r>
    </w:p>
    <w:p>
      <w:r>
        <w:rPr>
          <w:b/>
          <w:sz w:val="24"/>
        </w:rPr>
        <w:t>NON SE NE PARLA NEMMENO</w:t>
      </w:r>
    </w:p>
    <w:p>
      <w:r>
        <w:rPr>
          <w:b/>
          <w:sz w:val="24"/>
        </w:rPr>
        <w:t>NON SO PIÃ™ COSA FARE</w:t>
      </w:r>
    </w:p>
    <w:p>
      <w:r>
        <w:rPr>
          <w:b/>
          <w:sz w:val="24"/>
        </w:rPr>
        <w:t>NON SUCCEDERÃ€ PIÃ™</w:t>
      </w:r>
    </w:p>
    <w:p>
      <w:r>
        <w:rPr>
          <w:b/>
          <w:sz w:val="24"/>
        </w:rPr>
        <w:t>NON TI ACCORGEVI DI ME</w:t>
      </w:r>
    </w:p>
    <w:p>
      <w:r>
        <w:rPr>
          <w:b/>
          <w:sz w:val="24"/>
        </w:rPr>
        <w:t>OH DIANA (DIANA)</w:t>
      </w:r>
    </w:p>
    <w:p>
      <w:r>
        <w:rPr>
          <w:b/>
          <w:sz w:val="24"/>
        </w:rPr>
        <w:t>PER AVERTI</w:t>
      </w:r>
    </w:p>
    <w:p>
      <w:r>
        <w:rPr>
          <w:b/>
          <w:sz w:val="24"/>
        </w:rPr>
        <w:t>PIÃ™ DI UN SOGNO</w:t>
      </w:r>
    </w:p>
    <w:p>
      <w:r>
        <w:rPr>
          <w:b/>
          <w:sz w:val="24"/>
        </w:rPr>
        <w:t>PREGHERÃ’ (STAND BY ME)</w:t>
      </w:r>
    </w:p>
    <w:p>
      <w:r>
        <w:rPr>
          <w:b/>
          <w:sz w:val="24"/>
        </w:rPr>
        <w:t>PREGHERÃ’ (STAND BY ME) (LIVE</w:t>
      </w:r>
    </w:p>
    <w:p>
      <w:r>
        <w:rPr>
          <w:sz w:val="20"/>
        </w:rPr>
        <w:t>2012)</w:t>
      </w:r>
    </w:p>
    <w:p>
      <w:r>
        <w:rPr>
          <w:b/>
          <w:sz w:val="24"/>
        </w:rPr>
        <w:t>PRISENCOLINENSINAINCIUSOL</w:t>
      </w:r>
    </w:p>
    <w:p>
      <w:r>
        <w:rPr>
          <w:b/>
          <w:sz w:val="24"/>
        </w:rPr>
        <w:t>QUANDO LA SMETTERÃ’</w:t>
      </w:r>
    </w:p>
    <w:p>
      <w:r>
        <w:rPr>
          <w:b/>
          <w:sz w:val="24"/>
        </w:rPr>
        <w:t>QUELLO CHE NON TI HO DETTO</w:t>
      </w:r>
    </w:p>
    <w:p>
      <w:r>
        <w:rPr>
          <w:b/>
          <w:sz w:val="24"/>
        </w:rPr>
        <w:t>MAI</w:t>
      </w:r>
    </w:p>
    <w:p>
      <w:r>
        <w:rPr>
          <w:b/>
          <w:sz w:val="24"/>
        </w:rPr>
        <w:t>QUESTO VECCHIO PAZZO MONDO</w:t>
      </w:r>
    </w:p>
    <w:p>
      <w:r>
        <w:rPr>
          <w:b/>
          <w:sz w:val="24"/>
        </w:rPr>
        <w:t>(EVE OF DESTRUCTION)</w:t>
      </w:r>
    </w:p>
    <w:p>
      <w:r>
        <w:rPr>
          <w:b/>
          <w:sz w:val="24"/>
        </w:rPr>
        <w:t>RAGAZZO DEL SUD</w:t>
      </w:r>
    </w:p>
    <w:p>
      <w:r>
        <w:rPr>
          <w:b/>
          <w:sz w:val="24"/>
        </w:rPr>
        <w:t>SABATO TRISTE</w:t>
      </w:r>
    </w:p>
    <w:p>
      <w:r>
        <w:rPr>
          <w:b/>
          <w:sz w:val="24"/>
        </w:rPr>
        <w:t>SE MI AMI DAVVERO</w:t>
      </w:r>
    </w:p>
    <w:p>
      <w:r>
        <w:rPr>
          <w:b/>
          <w:sz w:val="24"/>
        </w:rPr>
        <w:t>SE NON Ãˆ AMORE</w:t>
      </w:r>
    </w:p>
    <w:p>
      <w:r>
        <w:rPr>
          <w:b/>
          <w:sz w:val="24"/>
        </w:rPr>
        <w:t>SE TU MI TENTI</w:t>
      </w:r>
    </w:p>
    <w:p>
      <w:r>
        <w:rPr>
          <w:b/>
          <w:sz w:val="24"/>
        </w:rPr>
        <w:t>SEI PROPRIO TU (DON'T GET ME</w:t>
      </w:r>
    </w:p>
    <w:p>
      <w:r>
        <w:rPr>
          <w:b/>
          <w:sz w:val="24"/>
        </w:rPr>
        <w:t>WRONG)</w:t>
      </w:r>
    </w:p>
    <w:p>
      <w:r>
        <w:rPr>
          <w:b/>
          <w:sz w:val="24"/>
        </w:rPr>
        <w:t>SEI RIMASTA SOLA</w:t>
      </w:r>
    </w:p>
    <w:p>
      <w:r>
        <w:rPr>
          <w:b/>
          <w:sz w:val="24"/>
        </w:rPr>
        <w:t>SENZA AMORE</w:t>
      </w:r>
    </w:p>
    <w:p>
      <w:r>
        <w:rPr>
          <w:b/>
          <w:sz w:val="24"/>
        </w:rPr>
        <w:t>SERAFINO CAMPANARO</w:t>
      </w:r>
    </w:p>
    <w:p>
      <w:r>
        <w:rPr>
          <w:b/>
          <w:sz w:val="24"/>
        </w:rPr>
        <w:t>SI Ãˆ SPENTO IL SOLE</w:t>
      </w:r>
    </w:p>
    <w:p>
      <w:r>
        <w:rPr>
          <w:b/>
          <w:sz w:val="24"/>
        </w:rPr>
        <w:t>SOLI</w:t>
      </w:r>
    </w:p>
    <w:p>
      <w:r>
        <w:rPr>
          <w:b/>
          <w:sz w:val="24"/>
        </w:rPr>
        <w:t>SOLO DA UN QUARTO D'ORA</w:t>
      </w:r>
    </w:p>
    <w:p>
      <w:r>
        <w:rPr>
          <w:b/>
          <w:sz w:val="24"/>
        </w:rPr>
        <w:t>SONO LE TRE</w:t>
      </w:r>
    </w:p>
    <w:p>
      <w:r>
        <w:rPr>
          <w:b/>
          <w:sz w:val="24"/>
        </w:rPr>
        <w:t>SONO UN SIMPATICO</w:t>
      </w:r>
    </w:p>
    <w:p>
      <w:r>
        <w:rPr>
          <w:b/>
          <w:sz w:val="24"/>
        </w:rPr>
        <w:t>SOTTO LE LENZUOLA</w:t>
      </w:r>
    </w:p>
    <w:p>
      <w:r>
        <w:rPr>
          <w:b/>
          <w:sz w:val="24"/>
        </w:rPr>
        <w:t>SPECCHI RIFLESSI</w:t>
      </w:r>
    </w:p>
    <w:p>
      <w:r>
        <w:rPr>
          <w:b/>
          <w:sz w:val="24"/>
        </w:rPr>
        <w:t>STAI LONTANA DA ME (TOWER OF</w:t>
      </w:r>
    </w:p>
    <w:p>
      <w:r>
        <w:rPr>
          <w:b/>
          <w:sz w:val="24"/>
        </w:rPr>
        <w:t>STRENGTH)</w:t>
      </w:r>
    </w:p>
    <w:p>
      <w:r>
        <w:rPr>
          <w:b/>
          <w:sz w:val="24"/>
        </w:rPr>
        <w:t>STORIA D'AMORE</w:t>
      </w:r>
    </w:p>
    <w:p>
      <w:r>
        <w:rPr>
          <w:b/>
          <w:sz w:val="24"/>
        </w:rPr>
        <w:t>STRAORDINARIAMENTE</w:t>
      </w:r>
    </w:p>
    <w:p>
      <w:r>
        <w:rPr>
          <w:b/>
          <w:sz w:val="24"/>
        </w:rPr>
        <w:t>SVALUTATION</w:t>
      </w:r>
    </w:p>
    <w:p>
      <w:r>
        <w:rPr>
          <w:b/>
          <w:sz w:val="24"/>
        </w:rPr>
        <w:t>TI AVRÃ’</w:t>
      </w:r>
    </w:p>
    <w:p>
      <w:r>
        <w:rPr>
          <w:b/>
          <w:sz w:val="24"/>
        </w:rPr>
        <w:t>TI LASCIO AMORE</w:t>
      </w:r>
    </w:p>
    <w:p>
      <w:r>
        <w:rPr>
          <w:b/>
          <w:sz w:val="24"/>
        </w:rPr>
        <w:t>TI PENSO E CAMBIA IL MONDO</w:t>
      </w:r>
    </w:p>
    <w:p>
      <w:r>
        <w:rPr>
          <w:b/>
          <w:sz w:val="24"/>
        </w:rPr>
        <w:t>TORNO SUI MIEI PASSI</w:t>
      </w:r>
    </w:p>
    <w:p>
      <w:r>
        <w:rPr>
          <w:b/>
          <w:sz w:val="24"/>
        </w:rPr>
        <w:t>TU SCENDI DALLE STELLE</w:t>
      </w:r>
    </w:p>
    <w:p>
      <w:r>
        <w:rPr>
          <w:b/>
          <w:sz w:val="24"/>
        </w:rPr>
        <w:t>UH UH (BINGO BONGO)</w:t>
      </w:r>
    </w:p>
    <w:p>
      <w:r>
        <w:rPr>
          <w:b/>
          <w:sz w:val="24"/>
        </w:rPr>
        <w:t>UN ALBERO DI 30 PIANI</w:t>
      </w:r>
    </w:p>
    <w:p>
      <w:r>
        <w:rPr>
          <w:b/>
          <w:sz w:val="24"/>
        </w:rPr>
        <w:t>UN BIMBO SUL LEONE</w:t>
      </w:r>
    </w:p>
    <w:p>
      <w:r>
        <w:rPr>
          <w:b/>
          <w:sz w:val="24"/>
        </w:rPr>
        <w:t>UN PÃ’ ARTISTA UN PÃ’ NO</w:t>
      </w:r>
    </w:p>
    <w:p>
      <w:r>
        <w:rPr>
          <w:b/>
          <w:sz w:val="24"/>
        </w:rPr>
        <w:t>UN PÃ’ DI VINO</w:t>
      </w:r>
    </w:p>
    <w:p>
      <w:r>
        <w:rPr>
          <w:b/>
          <w:sz w:val="24"/>
        </w:rPr>
        <w:t>UNA CAREZZA IN UN PUGNO</w:t>
      </w:r>
    </w:p>
    <w:p>
      <w:r>
        <w:rPr>
          <w:b/>
          <w:sz w:val="24"/>
        </w:rPr>
        <w:t>UNA FESTA SUI PRATI</w:t>
      </w:r>
    </w:p>
    <w:p>
      <w:r>
        <w:rPr>
          <w:b/>
          <w:sz w:val="24"/>
        </w:rPr>
        <w:t>UNA ROSA PERICOLOSA</w:t>
      </w:r>
    </w:p>
    <w:p>
      <w:r>
        <w:rPr>
          <w:b/>
          <w:sz w:val="24"/>
        </w:rPr>
        <w:t>UNA STORIA COME QUESTA</w:t>
      </w:r>
    </w:p>
    <w:p>
      <w:r>
        <w:rPr>
          <w:b/>
          <w:sz w:val="24"/>
        </w:rPr>
        <w:t>VERONICA VERRAI (VERONICA</w:t>
      </w:r>
    </w:p>
    <w:p>
      <w:r>
        <w:rPr>
          <w:b/>
          <w:sz w:val="24"/>
        </w:rPr>
        <w:t>YOU'LL COME)</w:t>
      </w:r>
    </w:p>
    <w:p>
      <w:r>
        <w:rPr>
          <w:b/>
          <w:sz w:val="24"/>
        </w:rPr>
        <w:t>VIOLA</w:t>
      </w:r>
    </w:p>
    <w:p>
      <w:r>
        <w:rPr>
          <w:b/>
          <w:sz w:val="24"/>
        </w:rPr>
        <w:t>VITE</w:t>
      </w:r>
    </w:p>
    <w:p>
      <w:r>
        <w:rPr>
          <w:b/>
          <w:sz w:val="24"/>
        </w:rPr>
        <w:t>VIVRÃ’ PER LEI (MY PRAYER)</w:t>
      </w:r>
    </w:p>
    <w:p>
      <w:r>
        <w:rPr>
          <w:b/>
          <w:sz w:val="24"/>
        </w:rPr>
        <w:t>YUPPI DU</w:t>
      </w:r>
    </w:p>
    <w:p>
      <w:r>
        <w:rPr>
          <w:b/>
          <w:sz w:val="24"/>
        </w:rPr>
        <w:t>ADRIANO PAPPALARDO</w:t>
      </w:r>
    </w:p>
    <w:p>
      <w:r>
        <w:rPr>
          <w:b/>
          <w:sz w:val="24"/>
        </w:rPr>
        <w:t>RICOMINCIAMO</w:t>
      </w:r>
    </w:p>
    <w:p>
      <w:r>
        <w:rPr>
          <w:b/>
          <w:sz w:val="24"/>
        </w:rPr>
        <w:t>AEROSMITH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CRYIN'</w:t>
      </w:r>
    </w:p>
    <w:p>
      <w:r>
        <w:rPr>
          <w:b/>
          <w:sz w:val="24"/>
        </w:rPr>
        <w:t>DREAM ON</w:t>
      </w:r>
    </w:p>
    <w:p>
      <w:r>
        <w:rPr>
          <w:b/>
          <w:sz w:val="24"/>
        </w:rPr>
        <w:t>DUDE LOOKS LIKE A LADY</w:t>
      </w:r>
    </w:p>
    <w:p>
      <w:r>
        <w:rPr>
          <w:b/>
          <w:sz w:val="24"/>
        </w:rPr>
        <w:t>I DON'T WANT TO MISS A THING</w:t>
      </w:r>
    </w:p>
    <w:p>
      <w:r>
        <w:rPr>
          <w:b/>
          <w:sz w:val="24"/>
        </w:rPr>
        <w:t>JADED</w:t>
      </w:r>
    </w:p>
    <w:p>
      <w:r>
        <w:rPr>
          <w:b/>
          <w:sz w:val="24"/>
        </w:rPr>
        <w:t>LIVIN' ON THE EDGE</w:t>
      </w:r>
    </w:p>
    <w:p>
      <w:r>
        <w:rPr>
          <w:b/>
          <w:sz w:val="24"/>
        </w:rPr>
        <w:t>RAG DOLL</w:t>
      </w:r>
    </w:p>
    <w:p>
      <w:r>
        <w:rPr>
          <w:b/>
          <w:sz w:val="24"/>
        </w:rPr>
        <w:t>WALK THIS WAY</w:t>
      </w:r>
    </w:p>
    <w:p>
      <w:r>
        <w:rPr>
          <w:b/>
          <w:sz w:val="24"/>
        </w:rPr>
        <w:t>AFRIC SIMONE</w:t>
      </w:r>
    </w:p>
    <w:p>
      <w:r>
        <w:rPr>
          <w:b/>
          <w:sz w:val="24"/>
        </w:rPr>
        <w:t>RAMAYA</w:t>
      </w:r>
    </w:p>
    <w:p>
      <w:r>
        <w:rPr>
          <w:b/>
          <w:sz w:val="24"/>
        </w:rPr>
        <w:t>AFROJACK</w:t>
      </w:r>
    </w:p>
    <w:p>
      <w:r>
        <w:rPr>
          <w:b/>
          <w:sz w:val="24"/>
        </w:rPr>
        <w:t>MEDLEY DANCE - WINTER 2011</w:t>
      </w:r>
    </w:p>
    <w:p>
      <w:r>
        <w:rPr>
          <w:b/>
          <w:sz w:val="24"/>
        </w:rPr>
        <w:t>AFTERHOURS</w:t>
      </w:r>
    </w:p>
    <w:p>
      <w:r>
        <w:rPr>
          <w:b/>
          <w:sz w:val="24"/>
        </w:rPr>
        <w:t>BIANCA</w:t>
      </w:r>
    </w:p>
    <w:p>
      <w:r>
        <w:rPr>
          <w:b/>
          <w:sz w:val="24"/>
        </w:rPr>
        <w:t>NON Ãˆ PER SEMPRE</w:t>
      </w:r>
    </w:p>
    <w:p>
      <w:r>
        <w:rPr>
          <w:b/>
          <w:sz w:val="24"/>
        </w:rPr>
        <w:t>AGATINO ROMERO</w:t>
      </w:r>
    </w:p>
    <w:p>
      <w:r>
        <w:rPr>
          <w:b/>
          <w:sz w:val="24"/>
        </w:rPr>
        <w:t>PEDRO</w:t>
      </w:r>
    </w:p>
    <w:p>
      <w:r>
        <w:rPr>
          <w:b/>
          <w:sz w:val="24"/>
        </w:rPr>
        <w:t>AGNES</w:t>
      </w:r>
    </w:p>
    <w:p>
      <w:r>
        <w:rPr>
          <w:b/>
          <w:sz w:val="24"/>
        </w:rPr>
        <w:t>RELEASE ME</w:t>
      </w:r>
    </w:p>
    <w:p>
      <w:r>
        <w:rPr>
          <w:b/>
          <w:sz w:val="24"/>
        </w:rPr>
        <w:t>AIELLO</w:t>
      </w:r>
    </w:p>
    <w:p>
      <w:r>
        <w:rPr>
          <w:b/>
          <w:sz w:val="24"/>
        </w:rPr>
        <w:t>ORA</w:t>
      </w:r>
    </w:p>
    <w:p>
      <w:r>
        <w:rPr>
          <w:b/>
          <w:sz w:val="24"/>
        </w:rPr>
        <w:t>VIENIMI A BALLARE</w:t>
      </w:r>
    </w:p>
    <w:p>
      <w:r>
        <w:rPr>
          <w:b/>
          <w:sz w:val="24"/>
        </w:rPr>
        <w:t>AIR SUPPLY</w:t>
      </w:r>
    </w:p>
    <w:p>
      <w:r>
        <w:rPr>
          <w:b/>
          <w:sz w:val="24"/>
        </w:rPr>
        <w:t>ALL OUT OF LOVE</w:t>
      </w:r>
    </w:p>
    <w:p>
      <w:r>
        <w:rPr>
          <w:b/>
          <w:sz w:val="24"/>
        </w:rPr>
        <w:t>LOST IN LOVE</w:t>
      </w:r>
    </w:p>
    <w:p>
      <w:r>
        <w:rPr>
          <w:b/>
          <w:sz w:val="24"/>
        </w:rPr>
        <w:t>MAKING LOVE OUT OF NOTHING</w:t>
      </w:r>
    </w:p>
    <w:p>
      <w:r>
        <w:rPr>
          <w:b/>
          <w:sz w:val="24"/>
        </w:rPr>
        <w:t>AT ALL</w:t>
      </w:r>
    </w:p>
    <w:p>
      <w:r>
        <w:rPr>
          <w:b/>
          <w:sz w:val="24"/>
        </w:rPr>
        <w:t>AKA 7EVEN</w:t>
      </w:r>
    </w:p>
    <w:p>
      <w:r>
        <w:rPr>
          <w:b/>
          <w:sz w:val="24"/>
        </w:rPr>
        <w:t>LOCA</w:t>
      </w:r>
    </w:p>
    <w:p>
      <w:r>
        <w:rPr>
          <w:b/>
          <w:sz w:val="24"/>
        </w:rPr>
        <w:t>MI MANCHI</w:t>
      </w:r>
    </w:p>
    <w:p>
      <w:r>
        <w:rPr>
          <w:b/>
          <w:sz w:val="24"/>
        </w:rPr>
        <w:t>MILLE PAROLE</w:t>
      </w:r>
    </w:p>
    <w:p>
      <w:r>
        <w:rPr>
          <w:b/>
          <w:sz w:val="24"/>
        </w:rPr>
        <w:t>NON PIOVE PIÃ™</w:t>
      </w:r>
    </w:p>
    <w:p>
      <w:r>
        <w:rPr>
          <w:b/>
          <w:sz w:val="24"/>
        </w:rPr>
        <w:t>PERFETTA COSÃŒ</w:t>
      </w:r>
    </w:p>
    <w:p>
      <w:r>
        <w:rPr>
          <w:b/>
          <w:sz w:val="24"/>
        </w:rPr>
        <w:t>AKON</w:t>
      </w:r>
    </w:p>
    <w:p>
      <w:r>
        <w:rPr>
          <w:b/>
          <w:sz w:val="24"/>
        </w:rPr>
        <w:t>BANANZA (BELLY DANCER)</w:t>
      </w:r>
    </w:p>
    <w:p>
      <w:r>
        <w:rPr>
          <w:b/>
          <w:sz w:val="24"/>
        </w:rPr>
        <w:t>PLAY HARD</w:t>
      </w:r>
    </w:p>
    <w:p>
      <w:r>
        <w:rPr>
          <w:b/>
          <w:sz w:val="24"/>
        </w:rPr>
        <w:t>SEXY BITCH</w:t>
      </w:r>
    </w:p>
    <w:p>
      <w:r>
        <w:rPr>
          <w:b/>
          <w:sz w:val="24"/>
        </w:rPr>
        <w:t>AL CORLEY</w:t>
      </w:r>
    </w:p>
    <w:p>
      <w:r>
        <w:rPr>
          <w:b/>
          <w:sz w:val="24"/>
        </w:rPr>
        <w:t>SQUARE ROOMS</w:t>
      </w:r>
    </w:p>
    <w:p>
      <w:r>
        <w:rPr>
          <w:b/>
          <w:sz w:val="24"/>
        </w:rPr>
        <w:t>AL JARREAU</w:t>
      </w:r>
    </w:p>
    <w:p>
      <w:r>
        <w:rPr>
          <w:b/>
          <w:sz w:val="24"/>
        </w:rPr>
        <w:t>AFTER ALL</w:t>
      </w:r>
    </w:p>
    <w:p>
      <w:r>
        <w:rPr>
          <w:b/>
          <w:sz w:val="24"/>
        </w:rPr>
        <w:t>MORNIN'</w:t>
      </w:r>
    </w:p>
    <w:p>
      <w:r>
        <w:rPr>
          <w:b/>
          <w:sz w:val="24"/>
        </w:rPr>
        <w:t>ROOF GARDEN</w:t>
      </w:r>
    </w:p>
    <w:p>
      <w:r>
        <w:rPr>
          <w:b/>
          <w:sz w:val="24"/>
        </w:rPr>
        <w:t>YOUR SONG</w:t>
      </w:r>
    </w:p>
    <w:p>
      <w:r>
        <w:rPr>
          <w:b/>
          <w:sz w:val="24"/>
        </w:rPr>
        <w:t>AL STEWART</w:t>
      </w:r>
    </w:p>
    <w:p>
      <w:r>
        <w:rPr>
          <w:b/>
          <w:sz w:val="24"/>
        </w:rPr>
        <w:t>TIME PASSAGES</w:t>
      </w:r>
    </w:p>
    <w:p>
      <w:r>
        <w:rPr>
          <w:b/>
          <w:sz w:val="24"/>
        </w:rPr>
        <w:t>YEAR OF THE CAT</w:t>
      </w:r>
    </w:p>
    <w:p>
      <w:r>
        <w:rPr>
          <w:b/>
          <w:sz w:val="24"/>
        </w:rPr>
        <w:t>ALABAMA</w:t>
      </w:r>
    </w:p>
    <w:p>
      <w:r>
        <w:rPr>
          <w:b/>
          <w:sz w:val="24"/>
        </w:rPr>
        <w:t>SONG OF THE SOUTH (LIVE)</w:t>
      </w:r>
    </w:p>
    <w:p>
      <w:r>
        <w:rPr>
          <w:b/>
          <w:sz w:val="24"/>
        </w:rPr>
        <w:t>ALAIN BARRIERE</w:t>
      </w:r>
    </w:p>
    <w:p>
      <w:r>
        <w:rPr>
          <w:b/>
          <w:sz w:val="24"/>
        </w:rPr>
        <w:t>MA VIE</w:t>
      </w:r>
    </w:p>
    <w:p>
      <w:r>
        <w:rPr>
          <w:b/>
          <w:sz w:val="24"/>
        </w:rPr>
        <w:t>VIVRÃ’ (MA VIE)</w:t>
      </w:r>
    </w:p>
    <w:p>
      <w:r>
        <w:rPr>
          <w:b/>
          <w:sz w:val="24"/>
        </w:rPr>
        <w:t>ALAN JACKSON</w:t>
      </w:r>
    </w:p>
    <w:p>
      <w:r>
        <w:rPr>
          <w:b/>
          <w:sz w:val="24"/>
        </w:rPr>
        <w:t>IT'S FIVE O'CLOCK SOMEWHERE</w:t>
      </w:r>
    </w:p>
    <w:p>
      <w:r>
        <w:rPr>
          <w:b/>
          <w:sz w:val="24"/>
        </w:rPr>
        <w:t>WINTER WONDERLAND</w:t>
      </w:r>
    </w:p>
    <w:p>
      <w:r>
        <w:rPr>
          <w:b/>
          <w:sz w:val="24"/>
        </w:rPr>
        <w:t>ALAN PARSON PROJECT</w:t>
      </w:r>
    </w:p>
    <w:p>
      <w:r>
        <w:rPr>
          <w:b/>
          <w:sz w:val="24"/>
        </w:rPr>
        <w:t>DON'T ANSWER ME</w:t>
      </w:r>
    </w:p>
    <w:p>
      <w:r>
        <w:rPr>
          <w:b/>
          <w:sz w:val="24"/>
        </w:rPr>
        <w:t>EYE IN THE SKY</w:t>
      </w:r>
    </w:p>
    <w:p>
      <w:r>
        <w:rPr>
          <w:b/>
          <w:sz w:val="24"/>
        </w:rPr>
        <w:t>LIMELIGHT</w:t>
      </w:r>
    </w:p>
    <w:p>
      <w:r>
        <w:rPr>
          <w:b/>
          <w:sz w:val="24"/>
        </w:rPr>
        <w:t>OLD AND WISE</w:t>
      </w:r>
    </w:p>
    <w:p>
      <w:r>
        <w:rPr>
          <w:b/>
          <w:sz w:val="24"/>
        </w:rPr>
        <w:t>PRIME TIME</w:t>
      </w:r>
    </w:p>
    <w:p>
      <w:r>
        <w:rPr>
          <w:b/>
          <w:sz w:val="24"/>
        </w:rPr>
        <w:t>SIRIUS - EYE IN THE SKY</w:t>
      </w:r>
    </w:p>
    <w:p>
      <w:r>
        <w:rPr>
          <w:b/>
          <w:sz w:val="24"/>
        </w:rPr>
        <w:t>ALAN SCAFFARDI</w:t>
      </w:r>
    </w:p>
    <w:p>
      <w:r>
        <w:rPr>
          <w:b/>
          <w:sz w:val="24"/>
        </w:rPr>
        <w:t>ANCORA TU</w:t>
      </w:r>
    </w:p>
    <w:p>
      <w:r>
        <w:rPr>
          <w:b/>
          <w:sz w:val="24"/>
        </w:rPr>
        <w:t>FORTUNA</w:t>
      </w:r>
    </w:p>
    <w:p>
      <w:r>
        <w:rPr>
          <w:b/>
          <w:sz w:val="24"/>
        </w:rPr>
        <w:t>PRENDILA COSÃŒ</w:t>
      </w:r>
    </w:p>
    <w:p>
      <w:r>
        <w:rPr>
          <w:b/>
          <w:sz w:val="24"/>
        </w:rPr>
        <w:t>ALAN SORRENTI</w:t>
      </w:r>
    </w:p>
    <w:p>
      <w:r>
        <w:rPr>
          <w:b/>
          <w:sz w:val="24"/>
        </w:rPr>
        <w:t>FIGLI DELLE STELLE</w:t>
      </w:r>
    </w:p>
    <w:p>
      <w:r>
        <w:rPr>
          <w:b/>
          <w:sz w:val="24"/>
        </w:rPr>
        <w:t>NON SO CHE DAREI</w:t>
      </w:r>
    </w:p>
    <w:p>
      <w:r>
        <w:rPr>
          <w:b/>
          <w:sz w:val="24"/>
        </w:rPr>
        <w:t>PARADISO BEACH</w:t>
      </w:r>
    </w:p>
    <w:p>
      <w:r>
        <w:rPr>
          <w:b/>
          <w:sz w:val="24"/>
        </w:rPr>
        <w:t>TU SEI L'UNICA DONNA PER ME</w:t>
      </w:r>
    </w:p>
    <w:p>
      <w:r>
        <w:rPr>
          <w:b/>
          <w:sz w:val="24"/>
        </w:rPr>
        <w:t>TU SEI L'UNICA DONNA PER ME</w:t>
      </w:r>
    </w:p>
    <w:p>
      <w:r>
        <w:rPr>
          <w:b/>
          <w:sz w:val="24"/>
        </w:rPr>
        <w:t>(DISCO DANCE)</w:t>
      </w:r>
    </w:p>
    <w:p>
      <w:r>
        <w:rPr>
          <w:b/>
          <w:sz w:val="24"/>
        </w:rPr>
        <w:t>ALAN WALKER</w:t>
      </w:r>
    </w:p>
    <w:p>
      <w:r>
        <w:rPr>
          <w:b/>
          <w:sz w:val="24"/>
        </w:rPr>
        <w:t>ALONE</w:t>
      </w:r>
    </w:p>
    <w:p>
      <w:r>
        <w:rPr>
          <w:b/>
          <w:sz w:val="24"/>
        </w:rPr>
        <w:t>FADED</w:t>
      </w:r>
    </w:p>
    <w:p>
      <w:r>
        <w:rPr>
          <w:b/>
          <w:sz w:val="24"/>
        </w:rPr>
        <w:t>THE SPECTRE</w:t>
      </w:r>
    </w:p>
    <w:p>
      <w:r>
        <w:rPr>
          <w:b/>
          <w:sz w:val="24"/>
        </w:rPr>
        <w:t>ALANIS MORISSETTE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EVERYTHING</w:t>
      </w:r>
    </w:p>
    <w:p>
      <w:r>
        <w:rPr>
          <w:b/>
          <w:sz w:val="24"/>
        </w:rPr>
        <w:t>GUARDIAN</w:t>
      </w:r>
    </w:p>
    <w:p>
      <w:r>
        <w:rPr>
          <w:b/>
          <w:sz w:val="24"/>
        </w:rPr>
        <w:t>IRONIC</w:t>
      </w:r>
    </w:p>
    <w:p>
      <w:r>
        <w:rPr>
          <w:b/>
          <w:sz w:val="24"/>
        </w:rPr>
        <w:t>THANK U</w:t>
      </w:r>
    </w:p>
    <w:p>
      <w:r>
        <w:rPr>
          <w:b/>
          <w:sz w:val="24"/>
        </w:rPr>
        <w:t>THAT I WOULD BE GOOD</w:t>
      </w:r>
    </w:p>
    <w:p>
      <w:r>
        <w:rPr>
          <w:b/>
          <w:sz w:val="24"/>
        </w:rPr>
        <w:t>YOU LEARN</w:t>
      </w:r>
    </w:p>
    <w:p>
      <w:r>
        <w:rPr>
          <w:b/>
          <w:sz w:val="24"/>
        </w:rPr>
        <w:t>YOU OUGHTA KNOW</w:t>
      </w:r>
    </w:p>
    <w:p>
      <w:r>
        <w:rPr>
          <w:b/>
          <w:sz w:val="24"/>
        </w:rPr>
        <w:t>ALANNAH MYLES</w:t>
      </w:r>
    </w:p>
    <w:p>
      <w:r>
        <w:rPr>
          <w:b/>
          <w:sz w:val="24"/>
        </w:rPr>
        <w:t>BLACK VELVET</w:t>
      </w:r>
    </w:p>
    <w:p>
      <w:r>
        <w:rPr>
          <w:b/>
          <w:sz w:val="24"/>
        </w:rPr>
        <w:t>ALBANO</w:t>
      </w:r>
    </w:p>
    <w:p>
      <w:r>
        <w:rPr>
          <w:b/>
          <w:sz w:val="24"/>
        </w:rPr>
        <w:t>AMANDA Ãˆ LIBERA</w:t>
      </w:r>
    </w:p>
    <w:p>
      <w:r>
        <w:rPr>
          <w:b/>
          <w:sz w:val="24"/>
        </w:rPr>
        <w:t>ANCORA IN VOLO</w:t>
      </w:r>
    </w:p>
    <w:p>
      <w:r>
        <w:rPr>
          <w:b/>
          <w:sz w:val="24"/>
        </w:rPr>
        <w:t>BIANCO NATALE (WHITE</w:t>
      </w:r>
    </w:p>
    <w:p>
      <w:r>
        <w:rPr>
          <w:b/>
          <w:sz w:val="24"/>
        </w:rPr>
        <w:t>CHRISTMAS)</w:t>
      </w:r>
    </w:p>
    <w:p>
      <w:r>
        <w:rPr>
          <w:b/>
          <w:sz w:val="24"/>
        </w:rPr>
        <w:t>CARO GESÃ™</w:t>
      </w:r>
    </w:p>
    <w:p>
      <w:r>
        <w:rPr>
          <w:b/>
          <w:sz w:val="24"/>
        </w:rPr>
        <w:t>DI ROSE E DI SPINE</w:t>
      </w:r>
    </w:p>
    <w:p>
      <w:r>
        <w:rPr>
          <w:b/>
          <w:sz w:val="24"/>
        </w:rPr>
        <w:t>Ãˆ LA MIA VITA</w:t>
      </w:r>
    </w:p>
    <w:p>
      <w:r>
        <w:rPr>
          <w:b/>
          <w:sz w:val="24"/>
        </w:rPr>
        <w:t>FELICE NATALE (HAPPY XMAS)</w:t>
      </w:r>
    </w:p>
    <w:p>
      <w:r>
        <w:rPr>
          <w:b/>
          <w:sz w:val="24"/>
        </w:rPr>
        <w:t>IL MIO CONCERTO PER TE</w:t>
      </w:r>
    </w:p>
    <w:p>
      <w:r>
        <w:rPr>
          <w:b/>
          <w:sz w:val="24"/>
        </w:rPr>
        <w:t>IL PICCOLO TAMBURINO (LITTLE</w:t>
      </w:r>
    </w:p>
    <w:p>
      <w:r>
        <w:rPr>
          <w:b/>
          <w:sz w:val="24"/>
        </w:rPr>
        <w:t>DRUMMER BOY)</w:t>
      </w:r>
    </w:p>
    <w:p>
      <w:r>
        <w:rPr>
          <w:b/>
          <w:sz w:val="24"/>
        </w:rPr>
        <w:t>IO DI NOTTE</w:t>
      </w:r>
    </w:p>
    <w:p>
      <w:r>
        <w:rPr>
          <w:b/>
          <w:sz w:val="24"/>
        </w:rPr>
        <w:t>L'AMORE Ãˆ SEMPRE AMORE</w:t>
      </w:r>
    </w:p>
    <w:p>
      <w:r>
        <w:rPr>
          <w:b/>
          <w:sz w:val="24"/>
        </w:rPr>
        <w:t>LASCIATI AMARE (SCANDALO AL</w:t>
      </w:r>
    </w:p>
    <w:p>
      <w:r>
        <w:rPr>
          <w:b/>
          <w:sz w:val="24"/>
        </w:rPr>
        <w:t>SOLE)</w:t>
      </w:r>
    </w:p>
    <w:p>
      <w:r>
        <w:rPr>
          <w:b/>
          <w:sz w:val="24"/>
        </w:rPr>
        <w:t>NEL PERDONO</w:t>
      </w:r>
    </w:p>
    <w:p>
      <w:r>
        <w:rPr>
          <w:b/>
          <w:sz w:val="24"/>
        </w:rPr>
        <w:t>NEL SOLE</w:t>
      </w:r>
    </w:p>
    <w:p>
      <w:r>
        <w:rPr>
          <w:b/>
          <w:sz w:val="24"/>
        </w:rPr>
        <w:t>NEL SOLE (VERSIONE BACHATA)</w:t>
      </w:r>
    </w:p>
    <w:p>
      <w:r>
        <w:rPr>
          <w:b/>
          <w:sz w:val="24"/>
        </w:rPr>
        <w:t>OGGI SPOSI</w:t>
      </w:r>
    </w:p>
    <w:p>
      <w:r>
        <w:rPr>
          <w:b/>
          <w:sz w:val="24"/>
        </w:rPr>
        <w:t>PENSANDO A TE</w:t>
      </w:r>
    </w:p>
    <w:p>
      <w:r>
        <w:rPr>
          <w:b/>
          <w:sz w:val="24"/>
        </w:rPr>
        <w:t>PREGHERÃ’ (STAND BY ME)</w:t>
      </w:r>
    </w:p>
    <w:p>
      <w:r>
        <w:rPr>
          <w:b/>
          <w:sz w:val="24"/>
        </w:rPr>
        <w:t>SEMPRE SEMPRE</w:t>
      </w:r>
    </w:p>
    <w:p>
      <w:r>
        <w:rPr>
          <w:b/>
          <w:sz w:val="24"/>
        </w:rPr>
        <w:t>TU PER SEMPRE</w:t>
      </w:r>
    </w:p>
    <w:p>
      <w:r>
        <w:rPr>
          <w:b/>
          <w:sz w:val="24"/>
        </w:rPr>
        <w:t>VOLARE (NEL BLU DIPINTO DI BLU -</w:t>
      </w:r>
    </w:p>
    <w:p>
      <w:r>
        <w:rPr>
          <w:b/>
          <w:sz w:val="24"/>
        </w:rPr>
        <w:t>REGGAE STYLE)</w:t>
      </w:r>
    </w:p>
    <w:p>
      <w:r>
        <w:rPr>
          <w:b/>
          <w:sz w:val="24"/>
        </w:rPr>
        <w:t>ALBANO E ROMINA</w:t>
      </w:r>
    </w:p>
    <w:p>
      <w:r>
        <w:rPr>
          <w:b/>
          <w:sz w:val="24"/>
        </w:rPr>
        <w:t>ACQUA DI MARE</w:t>
      </w:r>
    </w:p>
    <w:p>
      <w:r>
        <w:rPr>
          <w:b/>
          <w:sz w:val="24"/>
        </w:rPr>
        <w:t>ARIA PURA</w:t>
      </w:r>
    </w:p>
    <w:p>
      <w:r>
        <w:rPr>
          <w:b/>
          <w:sz w:val="24"/>
        </w:rPr>
        <w:t>CARA TERRA MIA</w:t>
      </w:r>
    </w:p>
    <w:p>
      <w:r>
        <w:rPr>
          <w:b/>
          <w:sz w:val="24"/>
        </w:rPr>
        <w:t>CI SARÃ€</w:t>
      </w:r>
    </w:p>
    <w:p>
      <w:r>
        <w:rPr>
          <w:b/>
          <w:sz w:val="24"/>
        </w:rPr>
        <w:t>E FU SUBITO AMORE</w:t>
      </w:r>
    </w:p>
    <w:p>
      <w:r>
        <w:rPr>
          <w:b/>
          <w:sz w:val="24"/>
        </w:rPr>
        <w:t>FELICITÃ€</w:t>
      </w:r>
    </w:p>
    <w:p>
      <w:r>
        <w:rPr>
          <w:b/>
          <w:sz w:val="24"/>
        </w:rPr>
        <w:t>LIBERTÃ€</w:t>
      </w:r>
    </w:p>
    <w:p>
      <w:r>
        <w:rPr>
          <w:b/>
          <w:sz w:val="24"/>
        </w:rPr>
        <w:t>MEDLEY ALBANO &amp; ROMINA</w:t>
      </w:r>
    </w:p>
    <w:p>
      <w:r>
        <w:rPr>
          <w:b/>
          <w:sz w:val="24"/>
        </w:rPr>
        <w:t>GREATEST HITS</w:t>
      </w:r>
    </w:p>
    <w:p>
      <w:r>
        <w:rPr>
          <w:b/>
          <w:sz w:val="24"/>
        </w:rPr>
        <w:t>NOSTALGIA CANAGLIA</w:t>
      </w:r>
    </w:p>
    <w:p>
      <w:r>
        <w:rPr>
          <w:b/>
          <w:sz w:val="24"/>
        </w:rPr>
        <w:t>OGGI SPOSI</w:t>
      </w:r>
    </w:p>
    <w:p>
      <w:r>
        <w:rPr>
          <w:b/>
          <w:sz w:val="24"/>
        </w:rPr>
        <w:t>PRIMA NOTTE D'AMORE</w:t>
      </w:r>
    </w:p>
    <w:p>
      <w:r>
        <w:rPr>
          <w:b/>
          <w:sz w:val="24"/>
        </w:rPr>
        <w:t>RACCOGLI L'ATTIMO</w:t>
      </w:r>
    </w:p>
    <w:p>
      <w:r>
        <w:rPr>
          <w:b/>
          <w:sz w:val="24"/>
        </w:rPr>
        <w:t>TU SOLTANTO TU (MI HAI FATTO</w:t>
      </w:r>
    </w:p>
    <w:p>
      <w:r>
        <w:rPr>
          <w:b/>
          <w:sz w:val="24"/>
        </w:rPr>
        <w:t>INNAMORARE)</w:t>
      </w:r>
    </w:p>
    <w:p>
      <w:r>
        <w:rPr>
          <w:b/>
          <w:sz w:val="24"/>
        </w:rPr>
        <w:t>ALBERT HAMMOND</w:t>
      </w:r>
    </w:p>
    <w:p>
      <w:r>
        <w:rPr>
          <w:b/>
          <w:sz w:val="24"/>
        </w:rPr>
        <w:t>IT NEVER RAINS IN SOUTHERN</w:t>
      </w:r>
    </w:p>
    <w:p>
      <w:r>
        <w:rPr>
          <w:b/>
          <w:sz w:val="24"/>
        </w:rPr>
        <w:t>CALIFORNIA</w:t>
      </w:r>
    </w:p>
    <w:p>
      <w:r>
        <w:rPr>
          <w:b/>
          <w:sz w:val="24"/>
        </w:rPr>
        <w:t>ALBERTO CAMERINI</w:t>
      </w:r>
    </w:p>
    <w:p>
      <w:r>
        <w:rPr>
          <w:b/>
          <w:sz w:val="24"/>
        </w:rPr>
        <w:t>ROCK'N'ROLL ROBOT</w:t>
      </w:r>
    </w:p>
    <w:p>
      <w:r>
        <w:rPr>
          <w:b/>
          <w:sz w:val="24"/>
        </w:rPr>
        <w:t>SERENELLA</w:t>
      </w:r>
    </w:p>
    <w:p>
      <w:r>
        <w:rPr>
          <w:b/>
          <w:sz w:val="24"/>
        </w:rPr>
        <w:t>ALBERTO FORTIS</w:t>
      </w:r>
    </w:p>
    <w:p>
      <w:r>
        <w:rPr>
          <w:b/>
          <w:sz w:val="24"/>
        </w:rPr>
        <w:t>LA SEDIA DI LILLÃ€</w:t>
      </w:r>
    </w:p>
    <w:p>
      <w:r>
        <w:rPr>
          <w:b/>
          <w:sz w:val="24"/>
        </w:rPr>
        <w:t>SETTEMBRE</w:t>
      </w:r>
    </w:p>
    <w:p>
      <w:r>
        <w:rPr>
          <w:b/>
          <w:sz w:val="24"/>
        </w:rPr>
        <w:t>ALBERTO RADIUS</w:t>
      </w:r>
    </w:p>
    <w:p>
      <w:r>
        <w:rPr>
          <w:b/>
          <w:sz w:val="24"/>
        </w:rPr>
        <w:t>NEL GHETTO</w:t>
      </w:r>
    </w:p>
    <w:p>
      <w:r>
        <w:rPr>
          <w:b/>
          <w:sz w:val="24"/>
        </w:rPr>
        <w:t>ALBERTO SELLY</w:t>
      </w:r>
    </w:p>
    <w:p>
      <w:r>
        <w:rPr>
          <w:b/>
          <w:sz w:val="24"/>
        </w:rPr>
        <w:t>IL TRENINO CIUF CIUF</w:t>
      </w:r>
    </w:p>
    <w:p>
      <w:r>
        <w:rPr>
          <w:b/>
          <w:sz w:val="24"/>
        </w:rPr>
        <w:t>ALBERTO URSO</w:t>
      </w:r>
    </w:p>
    <w:p>
      <w:r>
        <w:rPr>
          <w:b/>
          <w:sz w:val="24"/>
        </w:rPr>
        <w:t>ACCANTO A TE</w:t>
      </w:r>
    </w:p>
    <w:p>
      <w:r>
        <w:rPr>
          <w:b/>
          <w:sz w:val="24"/>
        </w:rPr>
        <w:t>E POI TI PENTI</w:t>
      </w:r>
    </w:p>
    <w:p>
      <w:r>
        <w:rPr>
          <w:b/>
          <w:sz w:val="24"/>
        </w:rPr>
        <w:t>IL SOLE AD EST</w:t>
      </w:r>
    </w:p>
    <w:p>
      <w:r>
        <w:rPr>
          <w:b/>
          <w:sz w:val="24"/>
        </w:rPr>
        <w:t>INDISPENSABILE</w:t>
      </w:r>
    </w:p>
    <w:p>
      <w:r>
        <w:rPr>
          <w:b/>
          <w:sz w:val="24"/>
        </w:rPr>
        <w:t>LA MIA RIVOLUZIONE</w:t>
      </w:r>
    </w:p>
    <w:p>
      <w:r>
        <w:rPr>
          <w:b/>
          <w:sz w:val="24"/>
        </w:rPr>
        <w:t>QUANDO QUANDO QUANDO</w:t>
      </w:r>
    </w:p>
    <w:p>
      <w:r>
        <w:rPr>
          <w:b/>
          <w:sz w:val="24"/>
        </w:rPr>
        <w:t>ALCAZAR</w:t>
      </w:r>
    </w:p>
    <w:p>
      <w:r>
        <w:rPr>
          <w:b/>
          <w:sz w:val="24"/>
        </w:rPr>
        <w:t>CRYING AT THE DISCOTEQUE</w:t>
      </w:r>
    </w:p>
    <w:p>
      <w:r>
        <w:rPr>
          <w:b/>
          <w:sz w:val="24"/>
        </w:rPr>
        <w:t>ALEANDRO BALDI</w:t>
      </w:r>
    </w:p>
    <w:p>
      <w:r>
        <w:rPr>
          <w:b/>
          <w:sz w:val="24"/>
        </w:rPr>
        <w:t>NON AMARMI</w:t>
      </w:r>
    </w:p>
    <w:p>
      <w:r>
        <w:rPr>
          <w:b/>
          <w:sz w:val="24"/>
        </w:rPr>
        <w:t>PASSERÃ€</w:t>
      </w:r>
    </w:p>
    <w:p>
      <w:r>
        <w:rPr>
          <w:b/>
          <w:sz w:val="24"/>
        </w:rPr>
        <w:t>SOLI AL BAR</w:t>
      </w:r>
    </w:p>
    <w:p>
      <w:r>
        <w:rPr>
          <w:b/>
          <w:sz w:val="24"/>
        </w:rPr>
        <w:t>ALEJANDRO SANZ</w:t>
      </w:r>
    </w:p>
    <w:p>
      <w:r>
        <w:rPr>
          <w:b/>
          <w:sz w:val="24"/>
        </w:rPr>
        <w:t>CORAZON PARTIO</w:t>
      </w:r>
    </w:p>
    <w:p>
      <w:r>
        <w:rPr>
          <w:b/>
          <w:sz w:val="24"/>
        </w:rPr>
        <w:t>LA TORTURA</w:t>
      </w:r>
    </w:p>
    <w:p>
      <w:r>
        <w:rPr>
          <w:b/>
          <w:sz w:val="24"/>
        </w:rPr>
        <w:t>SONO</w:t>
      </w:r>
    </w:p>
    <w:p>
      <w:r>
        <w:rPr>
          <w:b/>
          <w:sz w:val="24"/>
        </w:rPr>
        <w:t>SOY</w:t>
      </w:r>
    </w:p>
    <w:p>
      <w:r>
        <w:rPr>
          <w:b/>
          <w:sz w:val="24"/>
        </w:rPr>
        <w:t>UN ZOMBIE A LA INTEMPERIE</w:t>
      </w:r>
    </w:p>
    <w:p>
      <w:r>
        <w:rPr>
          <w:b/>
          <w:sz w:val="24"/>
        </w:rPr>
        <w:t>ALESHA DIXON</w:t>
      </w:r>
    </w:p>
    <w:p>
      <w:r>
        <w:rPr>
          <w:b/>
          <w:sz w:val="24"/>
        </w:rPr>
        <w:t>THE BOY DOES NOTHING</w:t>
      </w:r>
    </w:p>
    <w:p>
      <w:r>
        <w:rPr>
          <w:b/>
          <w:sz w:val="24"/>
        </w:rPr>
        <w:t>ALESSANDRA AMOROSO</w:t>
      </w:r>
    </w:p>
    <w:p>
      <w:r>
        <w:rPr>
          <w:b/>
          <w:sz w:val="24"/>
        </w:rPr>
        <w:t>AMA CHI TI VUOL BENE</w:t>
      </w:r>
    </w:p>
    <w:p>
      <w:r>
        <w:rPr>
          <w:b/>
          <w:sz w:val="24"/>
        </w:rPr>
        <w:t>AMORE PURO</w:t>
      </w:r>
    </w:p>
    <w:p>
      <w:r>
        <w:rPr>
          <w:b/>
          <w:sz w:val="24"/>
        </w:rPr>
        <w:t>ARRIVI TU</w:t>
      </w:r>
    </w:p>
    <w:p>
      <w:r>
        <w:rPr>
          <w:b/>
          <w:sz w:val="24"/>
        </w:rPr>
        <w:t>BELLEZZA INCANTO NOSTALGIA</w:t>
      </w:r>
    </w:p>
    <w:p>
      <w:r>
        <w:rPr>
          <w:b/>
          <w:sz w:val="24"/>
        </w:rPr>
        <w:t>BELLISSIMO</w:t>
      </w:r>
    </w:p>
    <w:p>
      <w:r>
        <w:rPr>
          <w:b/>
          <w:sz w:val="24"/>
        </w:rPr>
        <w:t>CAMERA 209</w:t>
      </w:r>
    </w:p>
    <w:p>
      <w:r>
        <w:rPr>
          <w:b/>
          <w:sz w:val="24"/>
        </w:rPr>
        <w:t>CANZONE INUTILE</w:t>
      </w:r>
    </w:p>
    <w:p>
      <w:r>
        <w:rPr>
          <w:b/>
          <w:sz w:val="24"/>
        </w:rPr>
        <w:t>CIAO</w:t>
      </w:r>
    </w:p>
    <w:p>
      <w:r>
        <w:rPr>
          <w:b/>
          <w:sz w:val="24"/>
        </w:rPr>
        <w:t>COMUNQUE ANDARE</w:t>
      </w:r>
    </w:p>
    <w:p>
      <w:r>
        <w:rPr>
          <w:b/>
          <w:sz w:val="24"/>
        </w:rPr>
        <w:t>COSE STUPIDE</w:t>
      </w:r>
    </w:p>
    <w:p>
      <w:r>
        <w:rPr>
          <w:b/>
          <w:sz w:val="24"/>
        </w:rPr>
        <w:t>DIFENDIMI PER SEMPRE</w:t>
      </w:r>
    </w:p>
    <w:p>
      <w:r>
        <w:rPr>
          <w:b/>
          <w:sz w:val="24"/>
        </w:rPr>
        <w:t>DUE DESTINI (18TH ANNIVERSARY)</w:t>
      </w:r>
    </w:p>
    <w:p>
      <w:r>
        <w:rPr>
          <w:b/>
          <w:sz w:val="24"/>
        </w:rPr>
        <w:t>Ãˆ ORA DI TE (FIND A WAY)</w:t>
      </w:r>
    </w:p>
    <w:p>
      <w:r>
        <w:rPr>
          <w:b/>
          <w:sz w:val="24"/>
        </w:rPr>
        <w:t>Ãˆ VERO CHE VUOI RESTARE</w:t>
      </w:r>
    </w:p>
    <w:p>
      <w:r>
        <w:rPr>
          <w:b/>
          <w:sz w:val="24"/>
        </w:rPr>
        <w:t>ESTRANEI A PARTIRE DA IERI</w:t>
      </w:r>
    </w:p>
    <w:p>
      <w:r>
        <w:rPr>
          <w:b/>
          <w:sz w:val="24"/>
        </w:rPr>
        <w:t>FIDATI ANCORA DI ME</w:t>
      </w:r>
    </w:p>
    <w:p>
      <w:r>
        <w:rPr>
          <w:b/>
          <w:sz w:val="24"/>
        </w:rPr>
        <w:t>FINO A QUI</w:t>
      </w:r>
    </w:p>
    <w:p>
      <w:r>
        <w:rPr>
          <w:b/>
          <w:sz w:val="24"/>
        </w:rPr>
        <w:t>FORZA E CORAGGIO</w:t>
      </w:r>
    </w:p>
    <w:p>
      <w:r>
        <w:rPr>
          <w:b/>
          <w:sz w:val="24"/>
        </w:rPr>
        <w:t>FUOCO D'ARTIFICIO</w:t>
      </w:r>
    </w:p>
    <w:p>
      <w:r>
        <w:rPr>
          <w:b/>
          <w:sz w:val="24"/>
        </w:rPr>
        <w:t>IL MIO STATO DI FELICITÃ€</w:t>
      </w:r>
    </w:p>
    <w:p>
      <w:r>
        <w:rPr>
          <w:b/>
          <w:sz w:val="24"/>
        </w:rPr>
        <w:t>IL NOSTRO TEMPO</w:t>
      </w:r>
    </w:p>
    <w:p>
      <w:r>
        <w:rPr>
          <w:b/>
          <w:sz w:val="24"/>
        </w:rPr>
        <w:t>IMMOBILE</w:t>
      </w:r>
    </w:p>
    <w:p>
      <w:r>
        <w:rPr>
          <w:b/>
          <w:sz w:val="24"/>
        </w:rPr>
        <w:t>KARAOKE</w:t>
      </w:r>
    </w:p>
    <w:p>
      <w:r>
        <w:rPr>
          <w:b/>
          <w:sz w:val="24"/>
        </w:rPr>
        <w:t>L'AMORE ALTROVE</w:t>
      </w:r>
    </w:p>
    <w:p>
      <w:r>
        <w:rPr>
          <w:b/>
          <w:sz w:val="24"/>
        </w:rPr>
        <w:t>L'AMORE NON Ãˆ UN GIOCO</w:t>
      </w:r>
    </w:p>
    <w:p>
      <w:r>
        <w:rPr>
          <w:b/>
          <w:sz w:val="24"/>
        </w:rPr>
        <w:t>L'HAI DEDICATO A ME</w:t>
      </w:r>
    </w:p>
    <w:p>
      <w:r>
        <w:rPr>
          <w:b/>
          <w:sz w:val="24"/>
        </w:rPr>
        <w:t>LA MIA STORIA CON TE</w:t>
      </w:r>
    </w:p>
    <w:p>
      <w:r>
        <w:rPr>
          <w:b/>
          <w:sz w:val="24"/>
        </w:rPr>
        <w:t>LA STESSA</w:t>
      </w:r>
    </w:p>
    <w:p>
      <w:r>
        <w:rPr>
          <w:b/>
          <w:sz w:val="24"/>
        </w:rPr>
        <w:t>MAMBO SALENTINO</w:t>
      </w:r>
    </w:p>
    <w:p>
      <w:r>
        <w:rPr>
          <w:b/>
          <w:sz w:val="24"/>
        </w:rPr>
        <w:t>MEZZO ROTTO</w:t>
      </w:r>
    </w:p>
    <w:p>
      <w:r>
        <w:rPr>
          <w:b/>
          <w:sz w:val="24"/>
        </w:rPr>
        <w:t>MI SEI VENUTO A CERCARE TU</w:t>
      </w:r>
    </w:p>
    <w:p>
      <w:r>
        <w:rPr>
          <w:b/>
          <w:sz w:val="24"/>
        </w:rPr>
        <w:t>NIENTE (MIENTES)</w:t>
      </w:r>
    </w:p>
    <w:p>
      <w:r>
        <w:rPr>
          <w:b/>
          <w:sz w:val="24"/>
        </w:rPr>
        <w:t>NON DEVI PERDERMI</w:t>
      </w:r>
    </w:p>
    <w:p>
      <w:r>
        <w:rPr>
          <w:b/>
          <w:sz w:val="24"/>
        </w:rPr>
        <w:t>NOTTI BLU</w:t>
      </w:r>
    </w:p>
    <w:p>
      <w:r>
        <w:rPr>
          <w:b/>
          <w:sz w:val="24"/>
        </w:rPr>
        <w:t>PEZZO DI CUORE</w:t>
      </w:r>
    </w:p>
    <w:p>
      <w:r>
        <w:rPr>
          <w:b/>
          <w:sz w:val="24"/>
        </w:rPr>
        <w:t>PICCOLE COSE</w:t>
      </w:r>
    </w:p>
    <w:p>
      <w:r>
        <w:rPr>
          <w:b/>
          <w:sz w:val="24"/>
        </w:rPr>
        <w:t>PIUMA</w:t>
      </w:r>
    </w:p>
    <w:p>
      <w:r>
        <w:rPr>
          <w:b/>
          <w:sz w:val="24"/>
        </w:rPr>
        <w:t>PRENDITI CURA DI ME</w:t>
      </w:r>
    </w:p>
    <w:p>
      <w:r>
        <w:rPr>
          <w:b/>
          <w:sz w:val="24"/>
        </w:rPr>
        <w:t>SENZA NUVOLE</w:t>
      </w:r>
    </w:p>
    <w:p>
      <w:r>
        <w:rPr>
          <w:b/>
          <w:sz w:val="24"/>
        </w:rPr>
        <w:t>SERENATA</w:t>
      </w:r>
    </w:p>
    <w:p>
      <w:r>
        <w:rPr>
          <w:b/>
          <w:sz w:val="24"/>
        </w:rPr>
        <w:t>SI METTE MALE</w:t>
      </w:r>
    </w:p>
    <w:p>
      <w:r>
        <w:rPr>
          <w:b/>
          <w:sz w:val="24"/>
        </w:rPr>
        <w:t>SORRISO GRANDE</w:t>
      </w:r>
    </w:p>
    <w:p>
      <w:r>
        <w:rPr>
          <w:b/>
          <w:sz w:val="24"/>
        </w:rPr>
        <w:t>SPLENDIDA FOLLIA</w:t>
      </w:r>
    </w:p>
    <w:p>
      <w:r>
        <w:rPr>
          <w:b/>
          <w:sz w:val="24"/>
        </w:rPr>
        <w:t>STELLA INCANTEVOLE</w:t>
      </w:r>
    </w:p>
    <w:p>
      <w:r>
        <w:rPr>
          <w:b/>
          <w:sz w:val="24"/>
        </w:rPr>
        <w:t>STUPENDO FINO A QUI</w:t>
      </w:r>
    </w:p>
    <w:p>
      <w:r>
        <w:rPr>
          <w:b/>
          <w:sz w:val="24"/>
        </w:rPr>
        <w:t>STUPIDA</w:t>
      </w:r>
    </w:p>
    <w:p>
      <w:r>
        <w:rPr>
          <w:b/>
          <w:sz w:val="24"/>
        </w:rPr>
        <w:t>SUL CIGLIO SENZA FAR RUMORE</w:t>
      </w:r>
    </w:p>
    <w:p>
      <w:r>
        <w:rPr>
          <w:b/>
          <w:sz w:val="24"/>
        </w:rPr>
        <w:t>TI ASPETTO</w:t>
      </w:r>
    </w:p>
    <w:p>
      <w:r>
        <w:rPr>
          <w:b/>
          <w:sz w:val="24"/>
        </w:rPr>
        <w:t>TROVA UN MODO</w:t>
      </w:r>
    </w:p>
    <w:p>
      <w:r>
        <w:rPr>
          <w:b/>
          <w:sz w:val="24"/>
        </w:rPr>
        <w:t>TUTTE LE VOLTE</w:t>
      </w:r>
    </w:p>
    <w:p>
      <w:r>
        <w:rPr>
          <w:b/>
          <w:sz w:val="24"/>
        </w:rPr>
        <w:t>URLO E NON MI SENTI</w:t>
      </w:r>
    </w:p>
    <w:p>
      <w:r>
        <w:rPr>
          <w:b/>
          <w:sz w:val="24"/>
        </w:rPr>
        <w:t>VIVERE A COLORI</w:t>
      </w:r>
    </w:p>
    <w:p>
      <w:r>
        <w:rPr>
          <w:b/>
          <w:sz w:val="24"/>
        </w:rPr>
        <w:t>ALESSANDRO BONO</w:t>
      </w:r>
    </w:p>
    <w:p>
      <w:r>
        <w:rPr>
          <w:b/>
          <w:sz w:val="24"/>
        </w:rPr>
        <w:t>OPPURE NO</w:t>
      </w:r>
    </w:p>
    <w:p>
      <w:r>
        <w:rPr>
          <w:b/>
          <w:sz w:val="24"/>
        </w:rPr>
        <w:t>ALESSANDRO CANINO</w:t>
      </w:r>
    </w:p>
    <w:p>
      <w:r>
        <w:rPr>
          <w:b/>
          <w:sz w:val="24"/>
        </w:rPr>
        <w:t>BRUTTA</w:t>
      </w:r>
    </w:p>
    <w:p>
      <w:r>
        <w:rPr>
          <w:b/>
          <w:sz w:val="24"/>
        </w:rPr>
        <w:t>TU TU TU TU</w:t>
      </w:r>
    </w:p>
    <w:p>
      <w:r>
        <w:rPr>
          <w:b/>
          <w:sz w:val="24"/>
        </w:rPr>
        <w:t>ALESSANDRO CASILLO</w:t>
      </w:r>
    </w:p>
    <w:p>
      <w:r>
        <w:rPr>
          <w:b/>
          <w:sz w:val="24"/>
        </w:rPr>
        <w:t>Ãˆ VERO (CHE CI SEI)</w:t>
      </w:r>
    </w:p>
    <w:p>
      <w:r>
        <w:rPr>
          <w:b/>
          <w:sz w:val="24"/>
        </w:rPr>
        <w:t>ALESSANDRO ERRICO</w:t>
      </w:r>
    </w:p>
    <w:p>
      <w:r>
        <w:rPr>
          <w:b/>
          <w:sz w:val="24"/>
        </w:rPr>
        <w:t>ROSE E FIORI</w:t>
      </w:r>
    </w:p>
    <w:p>
      <w:r>
        <w:rPr>
          <w:b/>
          <w:sz w:val="24"/>
        </w:rPr>
        <w:t>ALESSANDRO GASSMAN</w:t>
      </w:r>
    </w:p>
    <w:p>
      <w:r>
        <w:rPr>
          <w:b/>
          <w:sz w:val="24"/>
        </w:rPr>
        <w:t>QUALCHE STUPIDO TI AMO</w:t>
      </w:r>
    </w:p>
    <w:p>
      <w:r>
        <w:rPr>
          <w:b/>
          <w:sz w:val="24"/>
        </w:rPr>
        <w:t>QUALCHE STUPIDO TI AMO</w:t>
      </w:r>
    </w:p>
    <w:p>
      <w:r>
        <w:rPr>
          <w:b/>
          <w:sz w:val="24"/>
        </w:rPr>
        <w:t>(DONNA)</w:t>
      </w:r>
    </w:p>
    <w:p>
      <w:r>
        <w:rPr>
          <w:b/>
          <w:sz w:val="24"/>
        </w:rPr>
        <w:t>QUALCHE STUPIDO TI AMO</w:t>
      </w:r>
    </w:p>
    <w:p>
      <w:r>
        <w:rPr>
          <w:b/>
          <w:sz w:val="24"/>
        </w:rPr>
        <w:t>(UOMO)</w:t>
      </w:r>
    </w:p>
    <w:p>
      <w:r>
        <w:rPr>
          <w:b/>
          <w:sz w:val="24"/>
        </w:rPr>
        <w:t>ALESSANDRO MANNARINO</w:t>
      </w:r>
    </w:p>
    <w:p>
      <w:r>
        <w:rPr>
          <w:b/>
          <w:sz w:val="24"/>
        </w:rPr>
        <w:t>ARCA DI NOÃˆ</w:t>
      </w:r>
    </w:p>
    <w:p>
      <w:r>
        <w:rPr>
          <w:b/>
          <w:sz w:val="24"/>
        </w:rPr>
        <w:t>BABALÃ™</w:t>
      </w:r>
    </w:p>
    <w:p>
      <w:r>
        <w:rPr>
          <w:b/>
          <w:sz w:val="24"/>
        </w:rPr>
        <w:t>CANTARÃ‰</w:t>
      </w:r>
    </w:p>
    <w:p>
      <w:r>
        <w:rPr>
          <w:b/>
          <w:sz w:val="24"/>
        </w:rPr>
        <w:t>GLI ANIMALI</w:t>
      </w:r>
    </w:p>
    <w:p>
      <w:r>
        <w:rPr>
          <w:b/>
          <w:sz w:val="24"/>
        </w:rPr>
        <w:t>ME SO' MBRIACATO</w:t>
      </w:r>
    </w:p>
    <w:p>
      <w:r>
        <w:rPr>
          <w:b/>
          <w:sz w:val="24"/>
        </w:rPr>
        <w:t>SERENATA LACRIMOSA</w:t>
      </w:r>
    </w:p>
    <w:p>
      <w:r>
        <w:rPr>
          <w:b/>
          <w:sz w:val="24"/>
        </w:rPr>
        <w:t>ALESSANDRO MARA</w:t>
      </w:r>
    </w:p>
    <w:p>
      <w:r>
        <w:rPr>
          <w:b/>
          <w:sz w:val="24"/>
        </w:rPr>
        <w:t>CI SARÃ’</w:t>
      </w:r>
    </w:p>
    <w:p>
      <w:r>
        <w:rPr>
          <w:b/>
          <w:sz w:val="24"/>
        </w:rPr>
        <w:t>ALESSANDRO PITONI</w:t>
      </w:r>
    </w:p>
    <w:p>
      <w:r>
        <w:rPr>
          <w:b/>
          <w:sz w:val="24"/>
        </w:rPr>
        <w:t>E PENSO A TE</w:t>
      </w:r>
    </w:p>
    <w:p>
      <w:r>
        <w:rPr>
          <w:b/>
          <w:sz w:val="24"/>
        </w:rPr>
        <w:t>SE TELEFONANDO</w:t>
      </w:r>
    </w:p>
    <w:p>
      <w:r>
        <w:rPr>
          <w:b/>
          <w:sz w:val="24"/>
        </w:rPr>
        <w:t>ALESSANDRO SAFINA</w:t>
      </w:r>
    </w:p>
    <w:p>
      <w:r>
        <w:rPr>
          <w:b/>
          <w:sz w:val="24"/>
        </w:rPr>
        <w:t>DEL PERDUTO AMORE</w:t>
      </w:r>
    </w:p>
    <w:p>
      <w:r>
        <w:rPr>
          <w:b/>
          <w:sz w:val="24"/>
        </w:rPr>
        <w:t>ALESSIA CARA</w:t>
      </w:r>
    </w:p>
    <w:p>
      <w:r>
        <w:rPr>
          <w:b/>
          <w:sz w:val="24"/>
        </w:rPr>
        <w:t>SCARS TO YOUR BEAUTIFUL</w:t>
      </w:r>
    </w:p>
    <w:p>
      <w:r>
        <w:rPr>
          <w:b/>
          <w:sz w:val="24"/>
        </w:rPr>
        <w:t>ALESSIO BERNABEI</w:t>
      </w:r>
    </w:p>
    <w:p>
      <w:r>
        <w:rPr>
          <w:b/>
          <w:sz w:val="24"/>
        </w:rPr>
        <w:t>DUE GIGANTI</w:t>
      </w:r>
    </w:p>
    <w:p>
      <w:r>
        <w:rPr>
          <w:b/>
          <w:sz w:val="24"/>
        </w:rPr>
        <w:t>IO E TE = LA SOLUZIONE</w:t>
      </w:r>
    </w:p>
    <w:p>
      <w:r>
        <w:rPr>
          <w:b/>
          <w:sz w:val="24"/>
        </w:rPr>
        <w:t>NEL MEZZO DI UN APPLAUSO</w:t>
      </w:r>
    </w:p>
    <w:p>
      <w:r>
        <w:rPr>
          <w:b/>
          <w:sz w:val="24"/>
        </w:rPr>
        <w:t>NOI SIAMO INFINITO</w:t>
      </w:r>
    </w:p>
    <w:p>
      <w:r>
        <w:rPr>
          <w:b/>
          <w:sz w:val="24"/>
        </w:rPr>
        <w:t>NON Ãˆ IL SUDAMERICA</w:t>
      </w:r>
    </w:p>
    <w:p>
      <w:r>
        <w:rPr>
          <w:b/>
          <w:sz w:val="24"/>
        </w:rPr>
        <w:t>ALESSIO CARATURO</w:t>
      </w:r>
    </w:p>
    <w:p>
      <w:r>
        <w:rPr>
          <w:b/>
          <w:sz w:val="24"/>
        </w:rPr>
        <w:t>GOLDRAKE (VERSIONE BALLAD)</w:t>
      </w:r>
    </w:p>
    <w:p>
      <w:r>
        <w:rPr>
          <w:b/>
          <w:sz w:val="24"/>
        </w:rPr>
        <w:t>ALESSO</w:t>
      </w:r>
    </w:p>
    <w:p>
      <w:r>
        <w:rPr>
          <w:b/>
          <w:sz w:val="24"/>
        </w:rPr>
        <w:t>WHEN I'M GONE</w:t>
      </w:r>
    </w:p>
    <w:p>
      <w:r>
        <w:rPr>
          <w:b/>
          <w:sz w:val="24"/>
        </w:rPr>
        <w:t>ALEX BARONI</w:t>
      </w:r>
    </w:p>
    <w:p>
      <w:r>
        <w:rPr>
          <w:b/>
          <w:sz w:val="24"/>
        </w:rPr>
        <w:t>BINARIO 4</w:t>
      </w:r>
    </w:p>
    <w:p>
      <w:r>
        <w:rPr>
          <w:b/>
          <w:sz w:val="24"/>
        </w:rPr>
        <w:t>CAMBIARE</w:t>
      </w:r>
    </w:p>
    <w:p>
      <w:r>
        <w:rPr>
          <w:b/>
          <w:sz w:val="24"/>
        </w:rPr>
        <w:t>CAMBIARE (TONALITÃ€</w:t>
      </w:r>
    </w:p>
    <w:p>
      <w:r>
        <w:rPr>
          <w:b/>
          <w:sz w:val="24"/>
        </w:rPr>
        <w:t>ALTERNATIVA)</w:t>
      </w:r>
    </w:p>
    <w:p>
      <w:r>
        <w:rPr>
          <w:b/>
          <w:sz w:val="24"/>
        </w:rPr>
        <w:t>CE LA FARÃ’</w:t>
      </w:r>
    </w:p>
    <w:p>
      <w:r>
        <w:rPr>
          <w:b/>
          <w:sz w:val="24"/>
        </w:rPr>
        <w:t>GIORNO DOPO GIORNO</w:t>
      </w:r>
    </w:p>
    <w:p>
      <w:r>
        <w:rPr>
          <w:b/>
          <w:sz w:val="24"/>
        </w:rPr>
        <w:t>LA DISTANZA DI UN AMORE</w:t>
      </w:r>
    </w:p>
    <w:p>
      <w:r>
        <w:rPr>
          <w:b/>
          <w:sz w:val="24"/>
        </w:rPr>
        <w:t>MALE CHE FA MALE</w:t>
      </w:r>
    </w:p>
    <w:p>
      <w:r>
        <w:rPr>
          <w:b/>
          <w:sz w:val="24"/>
        </w:rPr>
        <w:t>ONDE</w:t>
      </w:r>
    </w:p>
    <w:p>
      <w:r>
        <w:rPr>
          <w:b/>
          <w:sz w:val="24"/>
        </w:rPr>
        <w:t>POSSO FARCELA (HERCULES</w:t>
      </w:r>
    </w:p>
    <w:p>
      <w:r>
        <w:rPr>
          <w:b/>
          <w:sz w:val="24"/>
        </w:rPr>
        <w:t>SOUNDTRACK)</w:t>
      </w:r>
    </w:p>
    <w:p>
      <w:r>
        <w:rPr>
          <w:b/>
          <w:sz w:val="24"/>
        </w:rPr>
        <w:t>SEI LA MIA CANZONE</w:t>
      </w:r>
    </w:p>
    <w:p>
      <w:r>
        <w:rPr>
          <w:b/>
          <w:sz w:val="24"/>
        </w:rPr>
        <w:t>SEI TU O LEI (QUELLO CHE</w:t>
      </w:r>
    </w:p>
    <w:p>
      <w:r>
        <w:rPr>
          <w:b/>
          <w:sz w:val="24"/>
        </w:rPr>
        <w:t>VOGLIO)</w:t>
      </w:r>
    </w:p>
    <w:p>
      <w:r>
        <w:rPr>
          <w:b/>
          <w:sz w:val="24"/>
        </w:rPr>
        <w:t>SIGNORA FANTASIA</w:t>
      </w:r>
    </w:p>
    <w:p>
      <w:r>
        <w:rPr>
          <w:b/>
          <w:sz w:val="24"/>
        </w:rPr>
        <w:t>SPERIAMO</w:t>
      </w:r>
    </w:p>
    <w:p>
      <w:r>
        <w:rPr>
          <w:b/>
          <w:sz w:val="24"/>
        </w:rPr>
        <w:t>ULTIMAMENTE</w:t>
      </w:r>
    </w:p>
    <w:p>
      <w:r>
        <w:rPr>
          <w:b/>
          <w:sz w:val="24"/>
        </w:rPr>
        <w:t>ALEX BRITTI</w:t>
      </w:r>
    </w:p>
    <w:p>
      <w:r>
        <w:rPr>
          <w:b/>
          <w:sz w:val="24"/>
        </w:rPr>
        <w:t>7000 CAFFÃˆ</w:t>
      </w:r>
    </w:p>
    <w:p>
      <w:r>
        <w:rPr>
          <w:b/>
          <w:sz w:val="24"/>
        </w:rPr>
        <w:t>BACIAMI E PORTAMI A BALLARE</w:t>
      </w:r>
    </w:p>
    <w:p>
      <w:r>
        <w:rPr>
          <w:b/>
          <w:sz w:val="24"/>
        </w:rPr>
        <w:t>BENE COSÃŒ</w:t>
      </w:r>
    </w:p>
    <w:p>
      <w:r>
        <w:rPr>
          <w:b/>
          <w:sz w:val="24"/>
        </w:rPr>
        <w:t>BUONA FORTUNA</w:t>
      </w:r>
    </w:p>
    <w:p>
      <w:r>
        <w:rPr>
          <w:b/>
          <w:sz w:val="24"/>
        </w:rPr>
        <w:t>CIAO AMORE CIAO</w:t>
      </w:r>
    </w:p>
    <w:p>
      <w:r>
        <w:rPr>
          <w:b/>
          <w:sz w:val="24"/>
        </w:rPr>
        <w:t>CINQUE PETALI DI ROSA</w:t>
      </w:r>
    </w:p>
    <w:p>
      <w:r>
        <w:rPr>
          <w:b/>
          <w:sz w:val="24"/>
        </w:rPr>
        <w:t>FORTUNA CHE NON ERA NIENTE</w:t>
      </w:r>
    </w:p>
    <w:p>
      <w:r>
        <w:rPr>
          <w:b/>
          <w:sz w:val="24"/>
        </w:rPr>
        <w:t>GELIDO</w:t>
      </w:r>
    </w:p>
    <w:p>
      <w:r>
        <w:rPr>
          <w:b/>
          <w:sz w:val="24"/>
        </w:rPr>
        <w:t>IO CON LA RAGAZZA MIA TU CON</w:t>
      </w:r>
    </w:p>
    <w:p>
      <w:r>
        <w:rPr>
          <w:b/>
          <w:sz w:val="24"/>
        </w:rPr>
        <w:t>LA RAGAZZA TUA</w:t>
      </w:r>
    </w:p>
    <w:p>
      <w:r>
        <w:rPr>
          <w:b/>
          <w:sz w:val="24"/>
        </w:rPr>
        <w:t>L'ATTIMO PER SEMPRE</w:t>
      </w:r>
    </w:p>
    <w:p>
      <w:r>
        <w:rPr>
          <w:b/>
          <w:sz w:val="24"/>
        </w:rPr>
        <w:t>LA VASCA</w:t>
      </w:r>
    </w:p>
    <w:p>
      <w:r>
        <w:rPr>
          <w:b/>
          <w:sz w:val="24"/>
        </w:rPr>
        <w:t>LA VITA SOGNATA</w:t>
      </w:r>
    </w:p>
    <w:p>
      <w:r>
        <w:rPr>
          <w:b/>
          <w:sz w:val="24"/>
        </w:rPr>
        <w:t>LO ZINGARO FELICE</w:t>
      </w:r>
    </w:p>
    <w:p>
      <w:r>
        <w:rPr>
          <w:b/>
          <w:sz w:val="24"/>
        </w:rPr>
        <w:t>MI PIACI</w:t>
      </w:r>
    </w:p>
    <w:p>
      <w:r>
        <w:rPr>
          <w:b/>
          <w:sz w:val="24"/>
        </w:rPr>
        <w:t>MILANO</w:t>
      </w:r>
    </w:p>
    <w:p>
      <w:r>
        <w:rPr>
          <w:b/>
          <w:sz w:val="24"/>
        </w:rPr>
        <w:t>NON Ãˆ VERO MAI</w:t>
      </w:r>
    </w:p>
    <w:p>
      <w:r>
        <w:rPr>
          <w:b/>
          <w:sz w:val="24"/>
        </w:rPr>
        <w:t>NOTTE DI MEZZA ESTATE</w:t>
      </w:r>
    </w:p>
    <w:p>
      <w:r>
        <w:rPr>
          <w:b/>
          <w:sz w:val="24"/>
        </w:rPr>
        <w:t>OGGI SONO IO</w:t>
      </w:r>
    </w:p>
    <w:p>
      <w:r>
        <w:rPr>
          <w:b/>
          <w:sz w:val="24"/>
        </w:rPr>
        <w:t>PERCHÃˆ</w:t>
      </w:r>
    </w:p>
    <w:p>
      <w:r>
        <w:rPr>
          <w:b/>
          <w:sz w:val="24"/>
        </w:rPr>
        <w:t>PIOVE</w:t>
      </w:r>
    </w:p>
    <w:p>
      <w:r>
        <w:rPr>
          <w:b/>
          <w:sz w:val="24"/>
        </w:rPr>
        <w:t>QUANTO TI AMO</w:t>
      </w:r>
    </w:p>
    <w:p>
      <w:r>
        <w:rPr>
          <w:b/>
          <w:sz w:val="24"/>
        </w:rPr>
        <w:t>SE NON CI SEI</w:t>
      </w:r>
    </w:p>
    <w:p>
      <w:r>
        <w:rPr>
          <w:b/>
          <w:sz w:val="24"/>
        </w:rPr>
        <w:t>SENZA CHIEDERCI DI PIÃ™</w:t>
      </w:r>
    </w:p>
    <w:p>
      <w:r>
        <w:rPr>
          <w:b/>
          <w:sz w:val="24"/>
        </w:rPr>
        <w:t>SOLO CON TE</w:t>
      </w:r>
    </w:p>
    <w:p>
      <w:r>
        <w:rPr>
          <w:b/>
          <w:sz w:val="24"/>
        </w:rPr>
        <w:t>SOLO UNA VOLTA (O TUTTA LA</w:t>
      </w:r>
    </w:p>
    <w:p>
      <w:r>
        <w:rPr>
          <w:b/>
          <w:sz w:val="24"/>
        </w:rPr>
        <w:t>VITA)</w:t>
      </w:r>
    </w:p>
    <w:p>
      <w:r>
        <w:rPr>
          <w:b/>
          <w:sz w:val="24"/>
        </w:rPr>
        <w:t>SONO CONTENTO</w:t>
      </w:r>
    </w:p>
    <w:p>
      <w:r>
        <w:rPr>
          <w:b/>
          <w:sz w:val="24"/>
        </w:rPr>
        <w:t>SPECIALE</w:t>
      </w:r>
    </w:p>
    <w:p>
      <w:r>
        <w:rPr>
          <w:b/>
          <w:sz w:val="24"/>
        </w:rPr>
        <w:t>STRINGIMI FORTE AMORE</w:t>
      </w:r>
    </w:p>
    <w:p>
      <w:r>
        <w:rPr>
          <w:b/>
          <w:sz w:val="24"/>
        </w:rPr>
        <w:t>UN ATTIMO IMPORTANTE</w:t>
      </w:r>
    </w:p>
    <w:p>
      <w:r>
        <w:rPr>
          <w:b/>
          <w:sz w:val="24"/>
        </w:rPr>
        <w:t>UNA SU UN MILIONE</w:t>
      </w:r>
    </w:p>
    <w:p>
      <w:r>
        <w:rPr>
          <w:b/>
          <w:sz w:val="24"/>
        </w:rPr>
        <w:t>ALEX W</w:t>
      </w:r>
    </w:p>
    <w:p>
      <w:r>
        <w:rPr>
          <w:b/>
          <w:sz w:val="24"/>
        </w:rPr>
        <w:t>ACCADE</w:t>
      </w:r>
    </w:p>
    <w:p>
      <w:r>
        <w:rPr>
          <w:b/>
          <w:sz w:val="24"/>
        </w:rPr>
        <w:t>ALEX WARREN</w:t>
      </w:r>
    </w:p>
    <w:p>
      <w:r>
        <w:rPr>
          <w:b/>
          <w:sz w:val="24"/>
        </w:rPr>
        <w:t>CARRY YOU HOME</w:t>
      </w:r>
    </w:p>
    <w:p>
      <w:r>
        <w:rPr>
          <w:b/>
          <w:sz w:val="24"/>
        </w:rPr>
        <w:t>JUANITA (DEUTSCH)</w:t>
      </w:r>
    </w:p>
    <w:p>
      <w:r>
        <w:rPr>
          <w:b/>
          <w:sz w:val="24"/>
        </w:rPr>
        <w:t>JUANITA (ENGLISH)</w:t>
      </w:r>
    </w:p>
    <w:p>
      <w:r>
        <w:rPr>
          <w:b/>
          <w:sz w:val="24"/>
        </w:rPr>
        <w:t>ORDINARY</w:t>
      </w:r>
    </w:p>
    <w:p>
      <w:r>
        <w:rPr>
          <w:b/>
          <w:sz w:val="24"/>
        </w:rPr>
        <w:t>ALEXANDRA BURKE</w:t>
      </w:r>
    </w:p>
    <w:p>
      <w:r>
        <w:rPr>
          <w:b/>
          <w:sz w:val="24"/>
        </w:rPr>
        <w:t>HALLELUJA</w:t>
      </w:r>
    </w:p>
    <w:p>
      <w:r>
        <w:rPr>
          <w:b/>
          <w:sz w:val="24"/>
        </w:rPr>
        <w:t>HALLELUJA (ITALIAN VERSION)</w:t>
      </w:r>
    </w:p>
    <w:p>
      <w:r>
        <w:rPr>
          <w:b/>
          <w:sz w:val="24"/>
        </w:rPr>
        <w:t>ALEXANDRA STAN</w:t>
      </w:r>
    </w:p>
    <w:p>
      <w:r>
        <w:rPr>
          <w:b/>
          <w:sz w:val="24"/>
        </w:rPr>
        <w:t>MR. SAXOBEAT</w:t>
      </w:r>
    </w:p>
    <w:p>
      <w:r>
        <w:rPr>
          <w:b/>
          <w:sz w:val="24"/>
        </w:rPr>
        <w:t>ALEXIA</w:t>
      </w:r>
    </w:p>
    <w:p>
      <w:r>
        <w:rPr>
          <w:b/>
          <w:sz w:val="24"/>
        </w:rPr>
        <w:t>BIANCANEVE</w:t>
      </w:r>
    </w:p>
    <w:p>
      <w:r>
        <w:rPr>
          <w:b/>
          <w:sz w:val="24"/>
        </w:rPr>
        <w:t>DA GRANDE</w:t>
      </w:r>
    </w:p>
    <w:p>
      <w:r>
        <w:rPr>
          <w:b/>
          <w:sz w:val="24"/>
        </w:rPr>
        <w:t>DIMMI COME</w:t>
      </w:r>
    </w:p>
    <w:p>
      <w:r>
        <w:rPr>
          <w:b/>
          <w:sz w:val="24"/>
        </w:rPr>
        <w:t>HAPPY</w:t>
      </w:r>
    </w:p>
    <w:p>
      <w:r>
        <w:rPr>
          <w:b/>
          <w:sz w:val="24"/>
        </w:rPr>
        <w:t>ME AND YOU</w:t>
      </w:r>
    </w:p>
    <w:p>
      <w:r>
        <w:rPr>
          <w:b/>
          <w:sz w:val="24"/>
        </w:rPr>
        <w:t>NON TI DIMENTICHERÃ’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PER DIRE DI NO</w:t>
      </w:r>
    </w:p>
    <w:p>
      <w:r>
        <w:rPr>
          <w:b/>
          <w:sz w:val="24"/>
        </w:rPr>
        <w:t>SUMMER IS CRAZY</w:t>
      </w:r>
    </w:p>
    <w:p>
      <w:r>
        <w:rPr>
          <w:b/>
          <w:sz w:val="24"/>
        </w:rPr>
        <w:t>UH LA LA LA</w:t>
      </w:r>
    </w:p>
    <w:p>
      <w:r>
        <w:rPr>
          <w:b/>
          <w:sz w:val="24"/>
        </w:rPr>
        <w:t>ALFA</w:t>
      </w:r>
    </w:p>
    <w:p>
      <w:r>
        <w:rPr>
          <w:b/>
          <w:sz w:val="24"/>
        </w:rPr>
        <w:t>A ME MI PIACE</w:t>
      </w:r>
    </w:p>
    <w:p>
      <w:r>
        <w:rPr>
          <w:b/>
          <w:sz w:val="24"/>
        </w:rPr>
        <w:t>BELLISSIMISSIMA</w:t>
      </w:r>
    </w:p>
    <w:p>
      <w:r>
        <w:rPr>
          <w:b/>
          <w:sz w:val="24"/>
        </w:rPr>
        <w:t>IL FILO ROSSO</w:t>
      </w:r>
    </w:p>
    <w:p>
      <w:r>
        <w:rPr>
          <w:b/>
          <w:sz w:val="24"/>
        </w:rPr>
        <w:t>SNAP (ITALIAN)</w:t>
      </w:r>
    </w:p>
    <w:p>
      <w:r>
        <w:rPr>
          <w:b/>
          <w:sz w:val="24"/>
        </w:rPr>
        <w:t>SOGNA RAGAZZO SOGNA</w:t>
      </w:r>
    </w:p>
    <w:p>
      <w:r>
        <w:rPr>
          <w:b/>
          <w:sz w:val="24"/>
        </w:rPr>
        <w:t>VABBÃˆ CIAO</w:t>
      </w:r>
    </w:p>
    <w:p>
      <w:r>
        <w:rPr>
          <w:b/>
          <w:sz w:val="24"/>
        </w:rPr>
        <w:t>VAI!</w:t>
      </w:r>
    </w:p>
    <w:p>
      <w:r>
        <w:rPr>
          <w:b/>
          <w:sz w:val="24"/>
        </w:rPr>
        <w:t>ALICE</w:t>
      </w:r>
    </w:p>
    <w:p>
      <w:r>
        <w:rPr>
          <w:b/>
          <w:sz w:val="24"/>
        </w:rPr>
        <w:t>I TRENI DI TOZEUR</w:t>
      </w:r>
    </w:p>
    <w:p>
      <w:r>
        <w:rPr>
          <w:b/>
          <w:sz w:val="24"/>
        </w:rPr>
        <w:t>IL VENTO CALDO DELL'ESTATE</w:t>
      </w:r>
    </w:p>
    <w:p>
      <w:r>
        <w:rPr>
          <w:b/>
          <w:sz w:val="24"/>
        </w:rPr>
        <w:t>MESSAGGIO</w:t>
      </w:r>
    </w:p>
    <w:p>
      <w:r>
        <w:rPr>
          <w:b/>
          <w:sz w:val="24"/>
        </w:rPr>
        <w:t>NOMADI</w:t>
      </w:r>
    </w:p>
    <w:p>
      <w:r>
        <w:rPr>
          <w:b/>
          <w:sz w:val="24"/>
        </w:rPr>
        <w:t>PER ELISA</w:t>
      </w:r>
    </w:p>
    <w:p>
      <w:r>
        <w:rPr>
          <w:b/>
          <w:sz w:val="24"/>
        </w:rPr>
        <w:t>UNA NOTTE SPECIALE</w:t>
      </w:r>
    </w:p>
    <w:p>
      <w:r>
        <w:rPr>
          <w:b/>
          <w:sz w:val="24"/>
        </w:rPr>
        <w:t>ALICE COOPER</w:t>
      </w:r>
    </w:p>
    <w:p>
      <w:r>
        <w:rPr>
          <w:b/>
          <w:sz w:val="24"/>
        </w:rPr>
        <w:t>ONLY WOMEN BLEED</w:t>
      </w:r>
    </w:p>
    <w:p>
      <w:r>
        <w:rPr>
          <w:b/>
          <w:sz w:val="24"/>
        </w:rPr>
        <w:t>ALICE MERTON</w:t>
      </w:r>
    </w:p>
    <w:p>
      <w:r>
        <w:rPr>
          <w:b/>
          <w:sz w:val="24"/>
        </w:rPr>
        <w:t>LASH OUT</w:t>
      </w:r>
    </w:p>
    <w:p>
      <w:r>
        <w:rPr>
          <w:b/>
          <w:sz w:val="24"/>
        </w:rPr>
        <w:t>LEARN TO LIVE</w:t>
      </w:r>
    </w:p>
    <w:p>
      <w:r>
        <w:rPr>
          <w:b/>
          <w:sz w:val="24"/>
        </w:rPr>
        <w:t>NO ROOTS</w:t>
      </w:r>
    </w:p>
    <w:p>
      <w:r>
        <w:rPr>
          <w:b/>
          <w:sz w:val="24"/>
        </w:rPr>
        <w:t>VERTIGO</w:t>
      </w:r>
    </w:p>
    <w:p>
      <w:r>
        <w:rPr>
          <w:b/>
          <w:sz w:val="24"/>
        </w:rPr>
        <w:t>ALICE PABA</w:t>
      </w:r>
    </w:p>
    <w:p>
      <w:r>
        <w:rPr>
          <w:b/>
          <w:sz w:val="24"/>
        </w:rPr>
        <w:t>DO RETTA A TE</w:t>
      </w:r>
    </w:p>
    <w:p>
      <w:r>
        <w:rPr>
          <w:b/>
          <w:sz w:val="24"/>
        </w:rPr>
        <w:t>ALICIA</w:t>
      </w:r>
    </w:p>
    <w:p>
      <w:r>
        <w:rPr>
          <w:b/>
          <w:sz w:val="24"/>
        </w:rPr>
        <w:t>A NATALE PUOI</w:t>
      </w:r>
    </w:p>
    <w:p>
      <w:r>
        <w:rPr>
          <w:b/>
          <w:sz w:val="24"/>
        </w:rPr>
        <w:t>ALICIA BRIDGES</w:t>
      </w:r>
    </w:p>
    <w:p>
      <w:r>
        <w:rPr>
          <w:b/>
          <w:sz w:val="24"/>
        </w:rPr>
        <w:t>I LOVE THE NIGHTLIFE (DISCO</w:t>
      </w:r>
    </w:p>
    <w:p>
      <w:r>
        <w:rPr>
          <w:b/>
          <w:sz w:val="24"/>
        </w:rPr>
        <w:t>ROUND)</w:t>
      </w:r>
    </w:p>
    <w:p>
      <w:r>
        <w:rPr>
          <w:b/>
          <w:sz w:val="24"/>
        </w:rPr>
        <w:t>ALICIA KEYS</w:t>
      </w:r>
    </w:p>
    <w:p>
      <w:r>
        <w:rPr>
          <w:b/>
          <w:sz w:val="24"/>
        </w:rPr>
        <w:t>A WOMAN'S WORTH</w:t>
      </w:r>
    </w:p>
    <w:p>
      <w:r>
        <w:rPr>
          <w:b/>
          <w:sz w:val="24"/>
        </w:rPr>
        <w:t>DOESN'T MEAN ANYTHING</w:t>
      </w:r>
    </w:p>
    <w:p>
      <w:r>
        <w:rPr>
          <w:b/>
          <w:sz w:val="24"/>
        </w:rPr>
        <w:t>EMPIRE STATE OF MIND - PT.II</w:t>
      </w:r>
    </w:p>
    <w:p>
      <w:r>
        <w:rPr>
          <w:b/>
          <w:sz w:val="24"/>
        </w:rPr>
        <w:t>(NEW YORK)</w:t>
      </w:r>
    </w:p>
    <w:p>
      <w:r>
        <w:rPr>
          <w:b/>
          <w:sz w:val="24"/>
        </w:rPr>
        <w:t>FALLIN'</w:t>
      </w:r>
    </w:p>
    <w:p>
      <w:r>
        <w:rPr>
          <w:b/>
          <w:sz w:val="24"/>
        </w:rPr>
        <w:t>GIRL ON FIRE</w:t>
      </w:r>
    </w:p>
    <w:p>
      <w:r>
        <w:rPr>
          <w:b/>
          <w:sz w:val="24"/>
        </w:rPr>
        <w:t>HALLELUJAH</w:t>
      </w:r>
    </w:p>
    <w:p>
      <w:r>
        <w:rPr>
          <w:b/>
          <w:sz w:val="24"/>
        </w:rPr>
        <w:t>I WILL PRAY (PREGHERÃ’)</w:t>
      </w:r>
    </w:p>
    <w:p>
      <w:r>
        <w:rPr>
          <w:b/>
          <w:sz w:val="24"/>
        </w:rPr>
        <w:t>IF I AIN'T GOT YOU</w:t>
      </w:r>
    </w:p>
    <w:p>
      <w:r>
        <w:rPr>
          <w:b/>
          <w:sz w:val="24"/>
        </w:rPr>
        <w:t>LET IT BE (TRIBUTE TO THE</w:t>
      </w:r>
    </w:p>
    <w:p>
      <w:r>
        <w:rPr>
          <w:b/>
          <w:sz w:val="24"/>
        </w:rPr>
        <w:t>BEATLES 2014)</w:t>
      </w:r>
    </w:p>
    <w:p>
      <w:r>
        <w:rPr>
          <w:b/>
          <w:sz w:val="24"/>
        </w:rPr>
        <w:t>NO ONE</w:t>
      </w:r>
    </w:p>
    <w:p>
      <w:r>
        <w:rPr>
          <w:b/>
          <w:sz w:val="24"/>
        </w:rPr>
        <w:t>PUT IT IN A LOVE SONG</w:t>
      </w:r>
    </w:p>
    <w:p>
      <w:r>
        <w:rPr>
          <w:b/>
          <w:sz w:val="24"/>
        </w:rPr>
        <w:t>SUPERWOMAN</w:t>
      </w:r>
    </w:p>
    <w:p>
      <w:r>
        <w:rPr>
          <w:b/>
          <w:sz w:val="24"/>
        </w:rPr>
        <w:t>UNBREAKABLE</w:t>
      </w:r>
    </w:p>
    <w:p>
      <w:r>
        <w:rPr>
          <w:b/>
          <w:sz w:val="24"/>
        </w:rPr>
        <w:t>UNDERDOG</w:t>
      </w:r>
    </w:p>
    <w:p>
      <w:r>
        <w:rPr>
          <w:b/>
          <w:sz w:val="24"/>
        </w:rPr>
        <w:t>ALIDA</w:t>
      </w:r>
    </w:p>
    <w:p>
      <w:r>
        <w:rPr>
          <w:b/>
          <w:sz w:val="24"/>
        </w:rPr>
        <w:t>IN YOUR EYES</w:t>
      </w:r>
    </w:p>
    <w:p>
      <w:r>
        <w:rPr>
          <w:b/>
          <w:sz w:val="24"/>
        </w:rPr>
        <w:t>ONE MORE TIME</w:t>
      </w:r>
    </w:p>
    <w:p>
      <w:r>
        <w:rPr>
          <w:b/>
          <w:sz w:val="24"/>
        </w:rPr>
        <w:t>ALISON MOYET</w:t>
      </w:r>
    </w:p>
    <w:p>
      <w:r>
        <w:rPr>
          <w:b/>
          <w:sz w:val="24"/>
        </w:rPr>
        <w:t>LOVE RESURRECTION</w:t>
      </w:r>
    </w:p>
    <w:p>
      <w:r>
        <w:rPr>
          <w:b/>
          <w:sz w:val="24"/>
        </w:rPr>
        <w:t>ALIZEE</w:t>
      </w:r>
    </w:p>
    <w:p>
      <w:r>
        <w:rPr>
          <w:b/>
          <w:sz w:val="24"/>
        </w:rPr>
        <w:t>MOI LOLITA (DANCE VERSION)</w:t>
      </w:r>
    </w:p>
    <w:p>
      <w:r>
        <w:rPr>
          <w:b/>
          <w:sz w:val="24"/>
        </w:rPr>
        <w:t>ALLE FARBEN</w:t>
      </w:r>
    </w:p>
    <w:p>
      <w:r>
        <w:rPr>
          <w:b/>
          <w:sz w:val="24"/>
        </w:rPr>
        <w:t>ALRIGHT</w:t>
      </w:r>
    </w:p>
    <w:p>
      <w:r>
        <w:rPr>
          <w:b/>
          <w:sz w:val="24"/>
        </w:rPr>
        <w:t>SHE MOVES (FAR AWAY)</w:t>
      </w:r>
    </w:p>
    <w:p>
      <w:r>
        <w:rPr>
          <w:b/>
          <w:sz w:val="24"/>
        </w:rPr>
        <w:t>ALLEH</w:t>
      </w:r>
    </w:p>
    <w:p>
      <w:r>
        <w:rPr>
          <w:b/>
          <w:sz w:val="24"/>
        </w:rPr>
        <w:t>CAPAZ (MERENGUETON)</w:t>
      </w:r>
    </w:p>
    <w:p>
      <w:r>
        <w:rPr>
          <w:b/>
          <w:sz w:val="24"/>
        </w:rPr>
        <w:t>ALMKLAUSI</w:t>
      </w:r>
    </w:p>
    <w:p>
      <w:r>
        <w:rPr>
          <w:b/>
          <w:sz w:val="24"/>
        </w:rPr>
        <w:t>MAMA LAUDAAA</w:t>
      </w:r>
    </w:p>
    <w:p>
      <w:r>
        <w:rPr>
          <w:b/>
          <w:sz w:val="24"/>
        </w:rPr>
        <w:t>ALOE BLACC</w:t>
      </w:r>
    </w:p>
    <w:p>
      <w:r>
        <w:rPr>
          <w:b/>
          <w:sz w:val="24"/>
        </w:rPr>
        <w:t>I NEED A DOLLAR (LIVE)</w:t>
      </w:r>
    </w:p>
    <w:p>
      <w:r>
        <w:rPr>
          <w:b/>
          <w:sz w:val="24"/>
        </w:rPr>
        <w:t>SOS</w:t>
      </w:r>
    </w:p>
    <w:p>
      <w:r>
        <w:rPr>
          <w:b/>
          <w:sz w:val="24"/>
        </w:rPr>
        <w:t>ALOK &amp; BRUNO MARTINI</w:t>
      </w:r>
    </w:p>
    <w:p>
      <w:r>
        <w:rPr>
          <w:b/>
          <w:sz w:val="24"/>
        </w:rPr>
        <w:t>HEAR ME NOW</w:t>
      </w:r>
    </w:p>
    <w:p>
      <w:r>
        <w:rPr>
          <w:b/>
          <w:sz w:val="24"/>
        </w:rPr>
        <w:t>ALPHAVILLE</w:t>
      </w:r>
    </w:p>
    <w:p>
      <w:r>
        <w:rPr>
          <w:b/>
          <w:sz w:val="24"/>
        </w:rPr>
        <w:t>BIG IN JAPAN</w:t>
      </w:r>
    </w:p>
    <w:p>
      <w:r>
        <w:rPr>
          <w:b/>
          <w:sz w:val="24"/>
        </w:rPr>
        <w:t>FOREVER YOUNG</w:t>
      </w:r>
    </w:p>
    <w:p>
      <w:r>
        <w:rPr>
          <w:b/>
          <w:sz w:val="24"/>
        </w:rPr>
        <w:t>ALPISELLA BAND</w:t>
      </w:r>
    </w:p>
    <w:p>
      <w:r>
        <w:rPr>
          <w:b/>
          <w:sz w:val="24"/>
        </w:rPr>
        <w:t>LA BELLA GIGOGIN</w:t>
      </w:r>
    </w:p>
    <w:p>
      <w:r>
        <w:rPr>
          <w:b/>
          <w:sz w:val="24"/>
        </w:rPr>
        <w:t>LA DOMENICA ANDANDO ALLA</w:t>
      </w:r>
    </w:p>
    <w:p>
      <w:r>
        <w:rPr>
          <w:b/>
          <w:sz w:val="24"/>
        </w:rPr>
        <w:t>MESSA</w:t>
      </w:r>
    </w:p>
    <w:p>
      <w:r>
        <w:rPr>
          <w:b/>
          <w:sz w:val="24"/>
        </w:rPr>
        <w:t>LA MARIANNA LA VA IN CAMPAGNA</w:t>
      </w:r>
    </w:p>
    <w:p>
      <w:r>
        <w:rPr>
          <w:b/>
          <w:sz w:val="24"/>
        </w:rPr>
        <w:t>LA MONFERRINA</w:t>
      </w:r>
    </w:p>
    <w:p>
      <w:r>
        <w:rPr>
          <w:b/>
          <w:sz w:val="24"/>
        </w:rPr>
        <w:t>QUEL MAZZOLIN DI FIORI</w:t>
      </w:r>
    </w:p>
    <w:p>
      <w:r>
        <w:rPr>
          <w:b/>
          <w:sz w:val="24"/>
        </w:rPr>
        <w:t>QUESTA Ãˆ CASA MIA (E QUI</w:t>
      </w:r>
    </w:p>
    <w:p>
      <w:r>
        <w:rPr>
          <w:b/>
          <w:sz w:val="24"/>
        </w:rPr>
        <w:t>COMANDO IO)</w:t>
      </w:r>
    </w:p>
    <w:p>
      <w:r>
        <w:rPr>
          <w:b/>
          <w:sz w:val="24"/>
        </w:rPr>
        <w:t>SANTA LUCIA</w:t>
      </w:r>
    </w:p>
    <w:p>
      <w:r>
        <w:rPr>
          <w:b/>
          <w:sz w:val="24"/>
        </w:rPr>
        <w:t>ALTARBOY</w:t>
      </w:r>
    </w:p>
    <w:p>
      <w:r>
        <w:rPr>
          <w:b/>
          <w:sz w:val="24"/>
        </w:rPr>
        <w:t>VERTIGINE</w:t>
      </w:r>
    </w:p>
    <w:p>
      <w:r>
        <w:rPr>
          <w:b/>
          <w:sz w:val="24"/>
        </w:rPr>
        <w:t>ALUNNI DEL SOLE</w:t>
      </w:r>
    </w:p>
    <w:p>
      <w:r>
        <w:rPr>
          <w:b/>
          <w:sz w:val="24"/>
        </w:rPr>
        <w:t>'A CANZUNCELLA</w:t>
      </w:r>
    </w:p>
    <w:p>
      <w:r>
        <w:rPr>
          <w:b/>
          <w:sz w:val="24"/>
        </w:rPr>
        <w:t>CONCERTO</w:t>
      </w:r>
    </w:p>
    <w:p>
      <w:r>
        <w:rPr>
          <w:b/>
          <w:sz w:val="24"/>
        </w:rPr>
        <w:t>E MI MANCHI TANTO</w:t>
      </w:r>
    </w:p>
    <w:p>
      <w:r>
        <w:rPr>
          <w:b/>
          <w:sz w:val="24"/>
        </w:rPr>
        <w:t>JENNY</w:t>
      </w:r>
    </w:p>
    <w:p>
      <w:r>
        <w:rPr>
          <w:b/>
          <w:sz w:val="24"/>
        </w:rPr>
        <w:t>L'AQUILONE</w:t>
      </w:r>
    </w:p>
    <w:p>
      <w:r>
        <w:rPr>
          <w:b/>
          <w:sz w:val="24"/>
        </w:rPr>
        <w:t>LIÃ™</w:t>
      </w:r>
    </w:p>
    <w:p>
      <w:r>
        <w:rPr>
          <w:b/>
          <w:sz w:val="24"/>
        </w:rPr>
        <w:t>SCUSA</w:t>
      </w:r>
    </w:p>
    <w:p>
      <w:r>
        <w:rPr>
          <w:b/>
          <w:sz w:val="24"/>
        </w:rPr>
        <w:t>ALVARO DE LUNA</w:t>
      </w:r>
    </w:p>
    <w:p>
      <w:r>
        <w:rPr>
          <w:b/>
          <w:sz w:val="24"/>
        </w:rPr>
        <w:t>MEGLIO DI SERA</w:t>
      </w:r>
    </w:p>
    <w:p>
      <w:r>
        <w:rPr>
          <w:b/>
          <w:sz w:val="24"/>
        </w:rPr>
        <w:t>ALVARO SOLER</w:t>
      </w:r>
    </w:p>
    <w:p>
      <w:r>
        <w:rPr>
          <w:b/>
          <w:sz w:val="24"/>
        </w:rPr>
        <w:t>ANIMAL</w:t>
      </w:r>
    </w:p>
    <w:p>
      <w:r>
        <w:rPr>
          <w:b/>
          <w:sz w:val="24"/>
        </w:rPr>
        <w:t>EL MISMO SOL</w:t>
      </w:r>
    </w:p>
    <w:p>
      <w:r>
        <w:rPr>
          <w:b/>
          <w:sz w:val="24"/>
        </w:rPr>
        <w:t>LA CINTURA</w:t>
      </w:r>
    </w:p>
    <w:p>
      <w:r>
        <w:rPr>
          <w:b/>
          <w:sz w:val="24"/>
        </w:rPr>
        <w:t>LA CINTURA (ITALIAN VERSION)</w:t>
      </w:r>
    </w:p>
    <w:p>
      <w:r>
        <w:rPr>
          <w:b/>
          <w:sz w:val="24"/>
        </w:rPr>
        <w:t>LA LIBERTAD</w:t>
      </w:r>
    </w:p>
    <w:p>
      <w:r>
        <w:rPr>
          <w:b/>
          <w:sz w:val="24"/>
        </w:rPr>
        <w:t>LIBRE</w:t>
      </w:r>
    </w:p>
    <w:p>
      <w:r>
        <w:rPr>
          <w:b/>
          <w:sz w:val="24"/>
        </w:rPr>
        <w:t>MAGIA</w:t>
      </w:r>
    </w:p>
    <w:p>
      <w:r>
        <w:rPr>
          <w:b/>
          <w:sz w:val="24"/>
        </w:rPr>
        <w:t>MAÃ‘ANA</w:t>
      </w:r>
    </w:p>
    <w:p>
      <w:r>
        <w:rPr>
          <w:b/>
          <w:sz w:val="24"/>
        </w:rPr>
        <w:t>MEDLEY DANCE RMX - SUMMER</w:t>
      </w:r>
    </w:p>
    <w:p>
      <w:r>
        <w:rPr>
          <w:b/>
          <w:sz w:val="24"/>
        </w:rPr>
        <w:t>2015 (MAN)</w:t>
      </w:r>
    </w:p>
    <w:p>
      <w:r>
        <w:rPr>
          <w:b/>
          <w:sz w:val="24"/>
        </w:rPr>
        <w:t>MUERO</w:t>
      </w:r>
    </w:p>
    <w:p>
      <w:r>
        <w:rPr>
          <w:b/>
          <w:sz w:val="24"/>
        </w:rPr>
        <w:t>NON DIRE UNA PAROLA</w:t>
      </w:r>
    </w:p>
    <w:p>
      <w:r>
        <w:rPr>
          <w:b/>
          <w:sz w:val="24"/>
        </w:rPr>
        <w:t>PUEBLA</w:t>
      </w:r>
    </w:p>
    <w:p>
      <w:r>
        <w:rPr>
          <w:b/>
          <w:sz w:val="24"/>
        </w:rPr>
        <w:t>SOFIA</w:t>
      </w:r>
    </w:p>
    <w:p>
      <w:r>
        <w:rPr>
          <w:b/>
          <w:sz w:val="24"/>
        </w:rPr>
        <w:t>SOFIA (ACOUSTIC VERSION)</w:t>
      </w:r>
    </w:p>
    <w:p>
      <w:r>
        <w:rPr>
          <w:b/>
          <w:sz w:val="24"/>
        </w:rPr>
        <w:t>SOLO PARA TI</w:t>
      </w:r>
    </w:p>
    <w:p>
      <w:r>
        <w:rPr>
          <w:b/>
          <w:sz w:val="24"/>
        </w:rPr>
        <w:t>SONRIO (LA VITA COM'Ãˆ)</w:t>
      </w:r>
    </w:p>
    <w:p>
      <w:r>
        <w:rPr>
          <w:b/>
          <w:sz w:val="24"/>
        </w:rPr>
        <w:t>VOLAR</w:t>
      </w:r>
    </w:p>
    <w:p>
      <w:r>
        <w:rPr>
          <w:b/>
          <w:sz w:val="24"/>
        </w:rPr>
        <w:t>YO CONTIGO TU CONMIGO (THE</w:t>
      </w:r>
    </w:p>
    <w:p>
      <w:r>
        <w:rPr>
          <w:b/>
          <w:sz w:val="24"/>
        </w:rPr>
        <w:t>GONG GONG SONG)</w:t>
      </w:r>
    </w:p>
    <w:p>
      <w:r>
        <w:rPr>
          <w:b/>
          <w:sz w:val="24"/>
        </w:rPr>
        <w:t>AMALIA GRÃˆ</w:t>
      </w:r>
    </w:p>
    <w:p>
      <w:r>
        <w:rPr>
          <w:b/>
          <w:sz w:val="24"/>
        </w:rPr>
        <w:t>AMAMI PER SEMPRE (VERSIONE</w:t>
      </w:r>
    </w:p>
    <w:p>
      <w:r>
        <w:rPr>
          <w:b/>
          <w:sz w:val="24"/>
        </w:rPr>
        <w:t>DUO)</w:t>
      </w:r>
    </w:p>
    <w:p>
      <w:r>
        <w:rPr>
          <w:b/>
          <w:sz w:val="24"/>
        </w:rPr>
        <w:t>AMANDA LEAR</w:t>
      </w:r>
    </w:p>
    <w:p>
      <w:r>
        <w:rPr>
          <w:b/>
          <w:sz w:val="24"/>
        </w:rPr>
        <w:t>FOLLOW ME</w:t>
      </w:r>
    </w:p>
    <w:p>
      <w:r>
        <w:rPr>
          <w:b/>
          <w:sz w:val="24"/>
        </w:rPr>
        <w:t>AMANDA SANDRELLI</w:t>
      </w:r>
    </w:p>
    <w:p>
      <w:r>
        <w:rPr>
          <w:b/>
          <w:sz w:val="24"/>
        </w:rPr>
        <w:t>LA BELLA E LA BESTIA (Ãˆ UNA</w:t>
      </w:r>
    </w:p>
    <w:p>
      <w:r>
        <w:rPr>
          <w:b/>
          <w:sz w:val="24"/>
        </w:rPr>
        <w:t>STORIA CHE)</w:t>
      </w:r>
    </w:p>
    <w:p>
      <w:r>
        <w:rPr>
          <w:b/>
          <w:sz w:val="24"/>
        </w:rPr>
        <w:t>AMANDHA FOX</w:t>
      </w:r>
    </w:p>
    <w:p>
      <w:r>
        <w:rPr>
          <w:b/>
          <w:sz w:val="24"/>
        </w:rPr>
        <w:t>MALATÃŒA (CAPRI REMIX)</w:t>
      </w:r>
    </w:p>
    <w:p>
      <w:r>
        <w:rPr>
          <w:b/>
          <w:sz w:val="24"/>
        </w:rPr>
        <w:t>AMARA</w:t>
      </w:r>
    </w:p>
    <w:p>
      <w:r>
        <w:rPr>
          <w:b/>
          <w:sz w:val="24"/>
        </w:rPr>
        <w:t>CREDO</w:t>
      </w:r>
    </w:p>
    <w:p>
      <w:r>
        <w:rPr>
          <w:b/>
          <w:sz w:val="24"/>
        </w:rPr>
        <w:t>AMBRA</w:t>
      </w:r>
    </w:p>
    <w:p>
      <w:r>
        <w:rPr>
          <w:b/>
          <w:sz w:val="24"/>
        </w:rPr>
        <w:t>T'APPARTENGO</w:t>
      </w:r>
    </w:p>
    <w:p>
      <w:r>
        <w:rPr>
          <w:b/>
          <w:sz w:val="24"/>
        </w:rPr>
        <w:t>AMEDEO MINGHI</w:t>
      </w:r>
    </w:p>
    <w:p>
      <w:r>
        <w:rPr>
          <w:sz w:val="20"/>
        </w:rPr>
        <w:t>1950</w:t>
      </w:r>
    </w:p>
    <w:p>
      <w:r>
        <w:rPr>
          <w:b/>
          <w:sz w:val="24"/>
        </w:rPr>
        <w:t>CAMMINA CAMMINA</w:t>
      </w:r>
    </w:p>
    <w:p>
      <w:r>
        <w:rPr>
          <w:b/>
          <w:sz w:val="24"/>
        </w:rPr>
        <w:t>CANTARE Ãˆ D'AMORE</w:t>
      </w:r>
    </w:p>
    <w:p>
      <w:r>
        <w:rPr>
          <w:b/>
          <w:sz w:val="24"/>
        </w:rPr>
        <w:t>CUORE DI PACE</w:t>
      </w:r>
    </w:p>
    <w:p>
      <w:r>
        <w:rPr>
          <w:b/>
          <w:sz w:val="24"/>
        </w:rPr>
        <w:t>DECENNI</w:t>
      </w:r>
    </w:p>
    <w:p>
      <w:r>
        <w:rPr>
          <w:b/>
          <w:sz w:val="24"/>
        </w:rPr>
        <w:t>I RICORDI DEL CUORE</w:t>
      </w:r>
    </w:p>
    <w:p>
      <w:r>
        <w:rPr>
          <w:b/>
          <w:sz w:val="24"/>
        </w:rPr>
        <w:t>IO NON TI LASCERÃ’ MAI</w:t>
      </w:r>
    </w:p>
    <w:p>
      <w:r>
        <w:rPr>
          <w:b/>
          <w:sz w:val="24"/>
        </w:rPr>
        <w:t>L'IMMENSO</w:t>
      </w:r>
    </w:p>
    <w:p>
      <w:r>
        <w:rPr>
          <w:b/>
          <w:sz w:val="24"/>
        </w:rPr>
        <w:t>LA VITA MIA</w:t>
      </w:r>
    </w:p>
    <w:p>
      <w:r>
        <w:rPr>
          <w:b/>
          <w:sz w:val="24"/>
        </w:rPr>
        <w:t>NENÃˆ</w:t>
      </w:r>
    </w:p>
    <w:p>
      <w:r>
        <w:rPr>
          <w:b/>
          <w:sz w:val="24"/>
        </w:rPr>
        <w:t>VATTENE AMORE</w:t>
      </w:r>
    </w:p>
    <w:p>
      <w:r>
        <w:rPr>
          <w:b/>
          <w:sz w:val="24"/>
        </w:rPr>
        <w:t>AMERICA</w:t>
      </w:r>
    </w:p>
    <w:p>
      <w:r>
        <w:rPr>
          <w:b/>
          <w:sz w:val="24"/>
        </w:rPr>
        <w:t>A HORSE WITH NO NAME</w:t>
      </w:r>
    </w:p>
    <w:p>
      <w:r>
        <w:rPr>
          <w:b/>
          <w:sz w:val="24"/>
        </w:rPr>
        <w:t>ALL AROUND</w:t>
      </w:r>
    </w:p>
    <w:p>
      <w:r>
        <w:rPr>
          <w:b/>
          <w:sz w:val="24"/>
        </w:rPr>
        <w:t>MEDLEY COUNTRY (VOL.1)</w:t>
      </w:r>
    </w:p>
    <w:p>
      <w:r>
        <w:rPr>
          <w:b/>
          <w:sz w:val="24"/>
        </w:rPr>
        <w:t>SURVIVAL</w:t>
      </w:r>
    </w:p>
    <w:p>
      <w:r>
        <w:rPr>
          <w:b/>
          <w:sz w:val="24"/>
        </w:rPr>
        <w:t>VENTURA HIGHWAY</w:t>
      </w:r>
    </w:p>
    <w:p>
      <w:r>
        <w:rPr>
          <w:b/>
          <w:sz w:val="24"/>
        </w:rPr>
        <w:t>AMII STEWART</w:t>
      </w:r>
    </w:p>
    <w:p>
      <w:r>
        <w:rPr>
          <w:b/>
          <w:sz w:val="24"/>
        </w:rPr>
        <w:t>FRIENDS</w:t>
      </w:r>
    </w:p>
    <w:p>
      <w:r>
        <w:rPr>
          <w:b/>
          <w:sz w:val="24"/>
        </w:rPr>
        <w:t>GRAZIE PERCHÃˆ (WE'VE GOT</w:t>
      </w:r>
    </w:p>
    <w:p>
      <w:r>
        <w:rPr>
          <w:b/>
          <w:sz w:val="24"/>
        </w:rPr>
        <w:t>TONIGHT)</w:t>
      </w:r>
    </w:p>
    <w:p>
      <w:r>
        <w:rPr>
          <w:b/>
          <w:sz w:val="24"/>
        </w:rPr>
        <w:t>KNOCK ON WOOD (LIVE 2014)</w:t>
      </w:r>
    </w:p>
    <w:p>
      <w:r>
        <w:rPr>
          <w:b/>
          <w:sz w:val="24"/>
        </w:rPr>
        <w:t>AMY MACDONALD</w:t>
      </w:r>
    </w:p>
    <w:p>
      <w:r>
        <w:rPr>
          <w:b/>
          <w:sz w:val="24"/>
        </w:rPr>
        <w:t>THIS IS THE LIFE</w:t>
      </w:r>
    </w:p>
    <w:p>
      <w:r>
        <w:rPr>
          <w:b/>
          <w:sz w:val="24"/>
        </w:rPr>
        <w:t>AMY WINEHOUSE</w:t>
      </w:r>
    </w:p>
    <w:p>
      <w:r>
        <w:rPr>
          <w:b/>
          <w:sz w:val="24"/>
        </w:rPr>
        <w:t>BACK TO BLACK</w:t>
      </w:r>
    </w:p>
    <w:p>
      <w:r>
        <w:rPr>
          <w:b/>
          <w:sz w:val="24"/>
        </w:rPr>
        <w:t>GIRL FROM IPANEMA</w:t>
      </w:r>
    </w:p>
    <w:p>
      <w:r>
        <w:rPr>
          <w:b/>
          <w:sz w:val="24"/>
        </w:rPr>
        <w:t>I HEARD IT THROUGH THE</w:t>
      </w:r>
    </w:p>
    <w:p>
      <w:r>
        <w:rPr>
          <w:b/>
          <w:sz w:val="24"/>
        </w:rPr>
        <w:t>GRAPEVINE (LIVE)</w:t>
      </w:r>
    </w:p>
    <w:p>
      <w:r>
        <w:rPr>
          <w:b/>
          <w:sz w:val="24"/>
        </w:rPr>
        <w:t>LOVE IS A LOSING GAME</w:t>
      </w:r>
    </w:p>
    <w:p>
      <w:r>
        <w:rPr>
          <w:b/>
          <w:sz w:val="24"/>
        </w:rPr>
        <w:t>ME &amp; MR. JONES (LIVE)</w:t>
      </w:r>
    </w:p>
    <w:p>
      <w:r>
        <w:rPr>
          <w:b/>
          <w:sz w:val="24"/>
        </w:rPr>
        <w:t>OUR DAY WILL COME</w:t>
      </w:r>
    </w:p>
    <w:p>
      <w:r>
        <w:rPr>
          <w:b/>
          <w:sz w:val="24"/>
        </w:rPr>
        <w:t>REHAB</w:t>
      </w:r>
    </w:p>
    <w:p>
      <w:r>
        <w:rPr>
          <w:b/>
          <w:sz w:val="24"/>
        </w:rPr>
        <w:t>STRONGER THAN ME</w:t>
      </w:r>
    </w:p>
    <w:p>
      <w:r>
        <w:rPr>
          <w:b/>
          <w:sz w:val="24"/>
        </w:rPr>
        <w:t>TEARS DRY ON THEIR OWN</w:t>
      </w:r>
    </w:p>
    <w:p>
      <w:r>
        <w:rPr>
          <w:b/>
          <w:sz w:val="24"/>
        </w:rPr>
        <w:t>TEARS DRY ON THEIR OWN (LIVE)</w:t>
      </w:r>
    </w:p>
    <w:p>
      <w:r>
        <w:rPr>
          <w:b/>
          <w:sz w:val="24"/>
        </w:rPr>
        <w:t>VALERIE</w:t>
      </w:r>
    </w:p>
    <w:p>
      <w:r>
        <w:rPr>
          <w:b/>
          <w:sz w:val="24"/>
        </w:rPr>
        <w:t>WHAT IS IT ABOUT MEN</w:t>
      </w:r>
    </w:p>
    <w:p>
      <w:r>
        <w:rPr>
          <w:b/>
          <w:sz w:val="24"/>
        </w:rPr>
        <w:t>WILL YOU STILL LOVE ME</w:t>
      </w:r>
    </w:p>
    <w:p>
      <w:r>
        <w:rPr>
          <w:b/>
          <w:sz w:val="24"/>
        </w:rPr>
        <w:t>TOMORROW</w:t>
      </w:r>
    </w:p>
    <w:p>
      <w:r>
        <w:rPr>
          <w:b/>
          <w:sz w:val="24"/>
        </w:rPr>
        <w:t>YOU KNOW I'M NO GOOD</w:t>
      </w:r>
    </w:p>
    <w:p>
      <w:r>
        <w:rPr>
          <w:b/>
          <w:sz w:val="24"/>
        </w:rPr>
        <w:t>ANA CAROLINA</w:t>
      </w:r>
    </w:p>
    <w:p>
      <w:r>
        <w:rPr>
          <w:b/>
          <w:sz w:val="24"/>
        </w:rPr>
        <w:t>EU SEI QUE VOU TE AMAR</w:t>
      </w:r>
    </w:p>
    <w:p>
      <w:r>
        <w:rPr>
          <w:b/>
          <w:sz w:val="24"/>
        </w:rPr>
        <w:t>ANA MENA</w:t>
      </w:r>
    </w:p>
    <w:p>
      <w:r>
        <w:rPr>
          <w:b/>
          <w:sz w:val="24"/>
        </w:rPr>
        <w:t>A UN PASSO DALLA LUNA</w:t>
      </w:r>
    </w:p>
    <w:p>
      <w:r>
        <w:rPr>
          <w:b/>
          <w:sz w:val="24"/>
        </w:rPr>
        <w:t>D'ESTATE NON VALE</w:t>
      </w:r>
    </w:p>
    <w:p>
      <w:r>
        <w:rPr>
          <w:b/>
          <w:sz w:val="24"/>
        </w:rPr>
        <w:t>DUECENTOMILA ORE</w:t>
      </w:r>
    </w:p>
    <w:p>
      <w:r>
        <w:rPr>
          <w:b/>
          <w:sz w:val="24"/>
        </w:rPr>
        <w:t>L'EDERA</w:t>
      </w:r>
    </w:p>
    <w:p>
      <w:r>
        <w:rPr>
          <w:b/>
          <w:sz w:val="24"/>
        </w:rPr>
        <w:t>LAS 12</w:t>
      </w:r>
    </w:p>
    <w:p>
      <w:r>
        <w:rPr>
          <w:b/>
          <w:sz w:val="24"/>
        </w:rPr>
        <w:t>MELODIA CRIMINAL</w:t>
      </w:r>
    </w:p>
    <w:p>
      <w:r>
        <w:rPr>
          <w:b/>
          <w:sz w:val="24"/>
        </w:rPr>
        <w:t>MEZZANOTTE</w:t>
      </w:r>
    </w:p>
    <w:p>
      <w:r>
        <w:rPr>
          <w:b/>
          <w:sz w:val="24"/>
        </w:rPr>
        <w:t>MUSICA LIGERA</w:t>
      </w:r>
    </w:p>
    <w:p>
      <w:r>
        <w:rPr>
          <w:b/>
          <w:sz w:val="24"/>
        </w:rPr>
        <w:t>SOL Y MAR</w:t>
      </w:r>
    </w:p>
    <w:p>
      <w:r>
        <w:rPr>
          <w:b/>
          <w:sz w:val="24"/>
        </w:rPr>
        <w:t>UN BACIO ALL'IMPROVVISO</w:t>
      </w:r>
    </w:p>
    <w:p>
      <w:r>
        <w:rPr>
          <w:b/>
          <w:sz w:val="24"/>
        </w:rPr>
        <w:t>UNA VOLTA ANCORA</w:t>
      </w:r>
    </w:p>
    <w:p>
      <w:r>
        <w:rPr>
          <w:b/>
          <w:sz w:val="24"/>
        </w:rPr>
        <w:t>ANAKELLY</w:t>
      </w:r>
    </w:p>
    <w:p>
      <w:r>
        <w:rPr>
          <w:b/>
          <w:sz w:val="24"/>
        </w:rPr>
        <w:t>THE RHYTHM OF THE NIGHT</w:t>
      </w:r>
    </w:p>
    <w:p>
      <w:r>
        <w:rPr>
          <w:b/>
          <w:sz w:val="24"/>
        </w:rPr>
        <w:t>ANASTACIA</w:t>
      </w:r>
    </w:p>
    <w:p>
      <w:r>
        <w:rPr>
          <w:b/>
          <w:sz w:val="24"/>
        </w:rPr>
        <w:t>ABSOLUTELY POSITIVELY</w:t>
      </w:r>
    </w:p>
    <w:p>
      <w:r>
        <w:rPr>
          <w:b/>
          <w:sz w:val="24"/>
        </w:rPr>
        <w:t>BEST DAYS</w:t>
      </w:r>
    </w:p>
    <w:p>
      <w:r>
        <w:rPr>
          <w:b/>
          <w:sz w:val="24"/>
        </w:rPr>
        <w:t>COWBOYS AND KISSES</w:t>
      </w:r>
    </w:p>
    <w:p>
      <w:r>
        <w:rPr>
          <w:b/>
          <w:sz w:val="24"/>
        </w:rPr>
        <w:t>I BELONG TO YOU (IL RITMO DELLA</w:t>
      </w:r>
    </w:p>
    <w:p>
      <w:r>
        <w:rPr>
          <w:b/>
          <w:sz w:val="24"/>
        </w:rPr>
        <w:t>PASSIONE)</w:t>
      </w:r>
    </w:p>
    <w:p>
      <w:r>
        <w:rPr>
          <w:b/>
          <w:sz w:val="24"/>
        </w:rPr>
        <w:t>I'M OUTTA LOVE</w:t>
      </w:r>
    </w:p>
    <w:p>
      <w:r>
        <w:rPr>
          <w:b/>
          <w:sz w:val="24"/>
        </w:rPr>
        <w:t>LEFT OUTSIDE ALONE</w:t>
      </w:r>
    </w:p>
    <w:p>
      <w:r>
        <w:rPr>
          <w:b/>
          <w:sz w:val="24"/>
        </w:rPr>
        <w:t>LIFELINE (LUCE PER SEMPRE)</w:t>
      </w:r>
    </w:p>
    <w:p>
      <w:r>
        <w:rPr>
          <w:b/>
          <w:sz w:val="24"/>
        </w:rPr>
        <w:t>NOT THAT KIND</w:t>
      </w:r>
    </w:p>
    <w:p>
      <w:r>
        <w:rPr>
          <w:b/>
          <w:sz w:val="24"/>
        </w:rPr>
        <w:t>ONE DAY IN YOUR LIFE</w:t>
      </w:r>
    </w:p>
    <w:p>
      <w:r>
        <w:rPr>
          <w:b/>
          <w:sz w:val="24"/>
        </w:rPr>
        <w:t>ONE MORE CHANCE</w:t>
      </w:r>
    </w:p>
    <w:p>
      <w:r>
        <w:rPr>
          <w:b/>
          <w:sz w:val="24"/>
        </w:rPr>
        <w:t>PAID MY DUES</w:t>
      </w:r>
    </w:p>
    <w:p>
      <w:r>
        <w:rPr>
          <w:b/>
          <w:sz w:val="24"/>
        </w:rPr>
        <w:t>PIECES OF A DREAM</w:t>
      </w:r>
    </w:p>
    <w:p>
      <w:r>
        <w:rPr>
          <w:b/>
          <w:sz w:val="24"/>
        </w:rPr>
        <w:t>SICK AND TIRED</w:t>
      </w:r>
    </w:p>
    <w:p>
      <w:r>
        <w:rPr>
          <w:b/>
          <w:sz w:val="24"/>
        </w:rPr>
        <w:t>STUPID LITTLE THINGS</w:t>
      </w:r>
    </w:p>
    <w:p>
      <w:r>
        <w:rPr>
          <w:b/>
          <w:sz w:val="24"/>
        </w:rPr>
        <w:t>TI AMO</w:t>
      </w:r>
    </w:p>
    <w:p>
      <w:r>
        <w:rPr>
          <w:b/>
          <w:sz w:val="24"/>
        </w:rPr>
        <w:t>TIME</w:t>
      </w:r>
    </w:p>
    <w:p>
      <w:r>
        <w:rPr>
          <w:b/>
          <w:sz w:val="24"/>
        </w:rPr>
        <w:t>WELCOME TO MY TRUTH</w:t>
      </w:r>
    </w:p>
    <w:p>
      <w:r>
        <w:rPr>
          <w:b/>
          <w:sz w:val="24"/>
        </w:rPr>
        <w:t>WHO'S GONNA STOP THE RAIN</w:t>
      </w:r>
    </w:p>
    <w:p>
      <w:r>
        <w:rPr>
          <w:b/>
          <w:sz w:val="24"/>
        </w:rPr>
        <w:t>ANASTASIO</w:t>
      </w:r>
    </w:p>
    <w:p>
      <w:r>
        <w:rPr>
          <w:b/>
          <w:sz w:val="24"/>
        </w:rPr>
        <w:t>LA FINE DEL MONDO</w:t>
      </w:r>
    </w:p>
    <w:p>
      <w:r>
        <w:rPr>
          <w:b/>
          <w:sz w:val="24"/>
        </w:rPr>
        <w:t>ROSSO DI RABBIA</w:t>
      </w:r>
    </w:p>
    <w:p>
      <w:r>
        <w:rPr>
          <w:b/>
          <w:sz w:val="24"/>
        </w:rPr>
        <w:t>ANDERSON .PAAK</w:t>
      </w:r>
    </w:p>
    <w:p>
      <w:r>
        <w:rPr>
          <w:b/>
          <w:sz w:val="24"/>
        </w:rPr>
        <w:t>LEAVE THE DOOR OPEN</w:t>
      </w:r>
    </w:p>
    <w:p>
      <w:r>
        <w:rPr>
          <w:b/>
          <w:sz w:val="24"/>
        </w:rPr>
        <w:t>SKATE</w:t>
      </w:r>
    </w:p>
    <w:p>
      <w:r>
        <w:rPr>
          <w:b/>
          <w:sz w:val="24"/>
        </w:rPr>
        <w:t>ANDREA BERG</w:t>
      </w:r>
    </w:p>
    <w:p>
      <w:r>
        <w:rPr>
          <w:sz w:val="20"/>
        </w:rPr>
        <w:t>DIESE NACHT IST JEDE SÃœNDE</w:t>
      </w:r>
    </w:p>
    <w:p>
      <w:r>
        <w:rPr>
          <w:b/>
          <w:sz w:val="24"/>
        </w:rPr>
        <w:t>WERT</w:t>
      </w:r>
    </w:p>
    <w:p>
      <w:r>
        <w:rPr>
          <w:b/>
          <w:sz w:val="24"/>
        </w:rPr>
        <w:t>DU HAST MICH TAUSENDMAL</w:t>
      </w:r>
    </w:p>
    <w:p>
      <w:r>
        <w:rPr>
          <w:b/>
          <w:sz w:val="24"/>
        </w:rPr>
        <w:t>BELOGEN (REMIX)</w:t>
      </w:r>
    </w:p>
    <w:p>
      <w:r>
        <w:rPr>
          <w:b/>
          <w:sz w:val="24"/>
        </w:rPr>
        <w:t>ICH LIEBE DAS LEBEN</w:t>
      </w:r>
    </w:p>
    <w:p>
      <w:r>
        <w:rPr>
          <w:sz w:val="20"/>
        </w:rPr>
        <w:t>ICH WÃœRD'S WIEDER TUN</w:t>
      </w:r>
    </w:p>
    <w:p>
      <w:r>
        <w:rPr>
          <w:b/>
          <w:sz w:val="24"/>
        </w:rPr>
        <w:t>KILIMANDSCHARO</w:t>
      </w:r>
    </w:p>
    <w:p>
      <w:r>
        <w:rPr>
          <w:b/>
          <w:sz w:val="24"/>
        </w:rPr>
        <w:t>SAG NIEMALS NIE</w:t>
      </w:r>
    </w:p>
    <w:p>
      <w:r>
        <w:rPr>
          <w:b/>
          <w:sz w:val="24"/>
        </w:rPr>
        <w:t>SEEMANN, DEINE HEIMAT IST DAS</w:t>
      </w:r>
    </w:p>
    <w:p>
      <w:r>
        <w:rPr>
          <w:b/>
          <w:sz w:val="24"/>
        </w:rPr>
        <w:t>MEER</w:t>
      </w:r>
    </w:p>
    <w:p>
      <w:r>
        <w:rPr>
          <w:b/>
          <w:sz w:val="24"/>
        </w:rPr>
        <w:t>VIEL ZU SCHÃ–N UM WAHR ZU</w:t>
      </w:r>
    </w:p>
    <w:p>
      <w:r>
        <w:rPr>
          <w:b/>
          <w:sz w:val="24"/>
        </w:rPr>
        <w:t>SEIN</w:t>
      </w:r>
    </w:p>
    <w:p>
      <w:r>
        <w:rPr>
          <w:b/>
          <w:sz w:val="24"/>
        </w:rPr>
        <w:t>ANDREA BOCELLI</w:t>
      </w:r>
    </w:p>
    <w:p>
      <w:r>
        <w:rPr>
          <w:b/>
          <w:sz w:val="24"/>
        </w:rPr>
        <w:t>A TE</w:t>
      </w:r>
    </w:p>
    <w:p>
      <w:r>
        <w:rPr>
          <w:b/>
          <w:sz w:val="24"/>
        </w:rPr>
        <w:t>ALI DI LIBERTÃ€</w:t>
      </w:r>
    </w:p>
    <w:p>
      <w:r>
        <w:rPr>
          <w:b/>
          <w:sz w:val="24"/>
        </w:rPr>
        <w:t>AMA CREDI E VAI (BECAUSE WE</w:t>
      </w:r>
    </w:p>
    <w:p>
      <w:r>
        <w:rPr>
          <w:b/>
          <w:sz w:val="24"/>
        </w:rPr>
        <w:t>BELIEVE)</w:t>
      </w:r>
    </w:p>
    <w:p>
      <w:r>
        <w:rPr>
          <w:b/>
          <w:sz w:val="24"/>
        </w:rPr>
        <w:t>AMO SOLTANTO TE</w:t>
      </w:r>
    </w:p>
    <w:p>
      <w:r>
        <w:rPr>
          <w:b/>
          <w:sz w:val="24"/>
        </w:rPr>
        <w:t>AVE MARIA (BACH-GOUNOD)</w:t>
      </w:r>
    </w:p>
    <w:p>
      <w:r>
        <w:rPr>
          <w:b/>
          <w:sz w:val="24"/>
        </w:rPr>
        <w:t>AVE MARIA (SCHUBERT)</w:t>
      </w:r>
    </w:p>
    <w:p>
      <w:r>
        <w:rPr>
          <w:b/>
          <w:sz w:val="24"/>
        </w:rPr>
        <w:t>BARCAROLLE (OFFENBACH - DA</w:t>
      </w:r>
    </w:p>
    <w:p>
      <w:r>
        <w:rPr>
          <w:b/>
          <w:sz w:val="24"/>
        </w:rPr>
        <w:t>"LA VITA Ãˆ BELLA")</w:t>
      </w:r>
    </w:p>
    <w:p>
      <w:r>
        <w:rPr>
          <w:b/>
          <w:sz w:val="24"/>
        </w:rPr>
        <w:t>BESAME MUCHO</w:t>
      </w:r>
    </w:p>
    <w:p>
      <w:r>
        <w:rPr>
          <w:b/>
          <w:sz w:val="24"/>
        </w:rPr>
        <w:t>CANTO DELLA TERRA</w:t>
      </w:r>
    </w:p>
    <w:p>
      <w:r>
        <w:rPr>
          <w:b/>
          <w:sz w:val="24"/>
        </w:rPr>
        <w:t>CHEEK TO CHEEK</w:t>
      </w:r>
    </w:p>
    <w:p>
      <w:r>
        <w:rPr>
          <w:b/>
          <w:sz w:val="24"/>
        </w:rPr>
        <w:t>CON TE PARTIRÃ’</w:t>
      </w:r>
    </w:p>
    <w:p>
      <w:r>
        <w:rPr>
          <w:b/>
          <w:sz w:val="24"/>
        </w:rPr>
        <w:t>CUANDO ME ENAMORO</w:t>
      </w:r>
    </w:p>
    <w:p>
      <w:r>
        <w:rPr>
          <w:b/>
          <w:sz w:val="24"/>
        </w:rPr>
        <w:t>DARE TO LIVE (VIVERE)</w:t>
      </w:r>
    </w:p>
    <w:p>
      <w:r>
        <w:rPr>
          <w:b/>
          <w:sz w:val="24"/>
        </w:rPr>
        <w:t>DELL'AMORE NON SI SA</w:t>
      </w:r>
    </w:p>
    <w:p>
      <w:r>
        <w:rPr>
          <w:b/>
          <w:sz w:val="24"/>
        </w:rPr>
        <w:t>DIO CI BENEDIRÃ€ (GOD BLESS US</w:t>
      </w:r>
    </w:p>
    <w:p>
      <w:r>
        <w:rPr>
          <w:b/>
          <w:sz w:val="24"/>
        </w:rPr>
        <w:t>EVERYONE)</w:t>
      </w:r>
    </w:p>
    <w:p>
      <w:r>
        <w:rPr>
          <w:b/>
          <w:sz w:val="24"/>
        </w:rPr>
        <w:t>E PIÃ™ TI PENSO (THEME FROM</w:t>
      </w:r>
    </w:p>
    <w:p>
      <w:r>
        <w:rPr>
          <w:b/>
          <w:sz w:val="24"/>
        </w:rPr>
        <w:t>"C'ERA UNA VOLTA IN AMERICA")</w:t>
      </w:r>
    </w:p>
    <w:p>
      <w:r>
        <w:rPr>
          <w:b/>
          <w:sz w:val="24"/>
        </w:rPr>
        <w:t>FALL ON ME</w:t>
      </w:r>
    </w:p>
    <w:p>
      <w:r>
        <w:rPr>
          <w:b/>
          <w:sz w:val="24"/>
        </w:rPr>
        <w:t>FALL ON ME (ITALIAN VERSION)</w:t>
      </w:r>
    </w:p>
    <w:p>
      <w:r>
        <w:rPr>
          <w:b/>
          <w:sz w:val="24"/>
        </w:rPr>
        <w:t>IL MARE CALMO DELLA SERA</w:t>
      </w:r>
    </w:p>
    <w:p>
      <w:r>
        <w:rPr>
          <w:b/>
          <w:sz w:val="24"/>
        </w:rPr>
        <w:t>L'ABITUDINE</w:t>
      </w:r>
    </w:p>
    <w:p>
      <w:r>
        <w:rPr>
          <w:b/>
          <w:sz w:val="24"/>
        </w:rPr>
        <w:t>L'AMORE Ãˆ UNA COSA</w:t>
      </w:r>
    </w:p>
    <w:p>
      <w:r>
        <w:rPr>
          <w:b/>
          <w:sz w:val="24"/>
        </w:rPr>
        <w:t>MERAVIGLIOSA</w:t>
      </w:r>
    </w:p>
    <w:p>
      <w:r>
        <w:rPr>
          <w:b/>
          <w:sz w:val="24"/>
        </w:rPr>
        <w:t>L'APPUNTAMENTO</w:t>
      </w:r>
    </w:p>
    <w:p>
      <w:r>
        <w:rPr>
          <w:b/>
          <w:sz w:val="24"/>
        </w:rPr>
        <w:t>LA LUNA CHE NON C'Ãˆ</w:t>
      </w:r>
    </w:p>
    <w:p>
      <w:r>
        <w:rPr>
          <w:b/>
          <w:sz w:val="24"/>
        </w:rPr>
        <w:t>LA VOCE DEL SILENZIO</w:t>
      </w:r>
    </w:p>
    <w:p>
      <w:r>
        <w:rPr>
          <w:b/>
          <w:sz w:val="24"/>
        </w:rPr>
        <w:t>LE TUE PAROLE</w:t>
      </w:r>
    </w:p>
    <w:p>
      <w:r>
        <w:rPr>
          <w:b/>
          <w:sz w:val="24"/>
        </w:rPr>
        <w:t>LES FEUILLES MORTES (AUTUMN</w:t>
      </w:r>
    </w:p>
    <w:p>
      <w:r>
        <w:rPr>
          <w:b/>
          <w:sz w:val="24"/>
        </w:rPr>
        <w:t>LEAVES)</w:t>
      </w:r>
    </w:p>
    <w:p>
      <w:r>
        <w:rPr>
          <w:b/>
          <w:sz w:val="24"/>
        </w:rPr>
        <w:t>LOVE IN PORTOFINO</w:t>
      </w:r>
    </w:p>
    <w:p>
      <w:r>
        <w:rPr>
          <w:b/>
          <w:sz w:val="24"/>
        </w:rPr>
        <w:t>MATTINATA (MATTINO)</w:t>
      </w:r>
    </w:p>
    <w:p>
      <w:r>
        <w:rPr>
          <w:b/>
          <w:sz w:val="24"/>
        </w:rPr>
        <w:t>MELODRAMMA</w:t>
      </w:r>
    </w:p>
    <w:p>
      <w:r>
        <w:rPr>
          <w:b/>
          <w:sz w:val="24"/>
        </w:rPr>
        <w:t>MI MANCHI</w:t>
      </w:r>
    </w:p>
    <w:p>
      <w:r>
        <w:rPr>
          <w:b/>
          <w:sz w:val="24"/>
        </w:rPr>
        <w:t>MORE (TI GUARDERÃ’ NEL CUORE)</w:t>
      </w:r>
    </w:p>
    <w:p>
      <w:r>
        <w:rPr>
          <w:b/>
          <w:sz w:val="24"/>
        </w:rPr>
        <w:t>NEL CUORE LEI</w:t>
      </w:r>
    </w:p>
    <w:p>
      <w:r>
        <w:rPr>
          <w:b/>
          <w:sz w:val="24"/>
        </w:rPr>
        <w:t>NELLE TUE MANI (THEME FROM IL</w:t>
      </w:r>
    </w:p>
    <w:p>
      <w:r>
        <w:rPr>
          <w:b/>
          <w:sz w:val="24"/>
        </w:rPr>
        <w:t>GLADIATORE)</w:t>
      </w:r>
    </w:p>
    <w:p>
      <w:r>
        <w:rPr>
          <w:b/>
          <w:sz w:val="24"/>
        </w:rPr>
        <w:t>NON TI SCORDAR DI ME</w:t>
      </w:r>
    </w:p>
    <w:p>
      <w:r>
        <w:rPr>
          <w:b/>
          <w:sz w:val="24"/>
        </w:rPr>
        <w:t>PER AMORE</w:t>
      </w:r>
    </w:p>
    <w:p>
      <w:r>
        <w:rPr>
          <w:b/>
          <w:sz w:val="24"/>
        </w:rPr>
        <w:t>PERFECT SYMPHONY</w:t>
      </w:r>
    </w:p>
    <w:p>
      <w:r>
        <w:rPr>
          <w:b/>
          <w:sz w:val="24"/>
        </w:rPr>
        <w:t>QUIZAS QUIZAS QUIZAS</w:t>
      </w:r>
    </w:p>
    <w:p>
      <w:r>
        <w:rPr>
          <w:b/>
          <w:sz w:val="24"/>
        </w:rPr>
        <w:t>RETURN TO LOVE</w:t>
      </w:r>
    </w:p>
    <w:p>
      <w:r>
        <w:rPr>
          <w:b/>
          <w:sz w:val="24"/>
        </w:rPr>
        <w:t>RIMANI QUI</w:t>
      </w:r>
    </w:p>
    <w:p>
      <w:r>
        <w:rPr>
          <w:b/>
          <w:sz w:val="24"/>
        </w:rPr>
        <w:t>ROMA NUN FA LA STUPIDA</w:t>
      </w:r>
    </w:p>
    <w:p>
      <w:r>
        <w:rPr>
          <w:b/>
          <w:sz w:val="24"/>
        </w:rPr>
        <w:t>STASERA</w:t>
      </w:r>
    </w:p>
    <w:p>
      <w:r>
        <w:rPr>
          <w:b/>
          <w:sz w:val="24"/>
        </w:rPr>
        <w:t>SANTA LUCIA</w:t>
      </w:r>
    </w:p>
    <w:p>
      <w:r>
        <w:rPr>
          <w:b/>
          <w:sz w:val="24"/>
        </w:rPr>
        <w:t>SARÃ€ SETTEMBRE (SEPTEMBER</w:t>
      </w:r>
    </w:p>
    <w:p>
      <w:r>
        <w:rPr>
          <w:b/>
          <w:sz w:val="24"/>
        </w:rPr>
        <w:t>MORN')</w:t>
      </w:r>
    </w:p>
    <w:p>
      <w:r>
        <w:rPr>
          <w:b/>
          <w:sz w:val="24"/>
        </w:rPr>
        <w:t>SOGNO</w:t>
      </w:r>
    </w:p>
    <w:p>
      <w:r>
        <w:rPr>
          <w:b/>
          <w:sz w:val="24"/>
        </w:rPr>
        <w:t>SOLAMENTE UNA VEZ</w:t>
      </w:r>
    </w:p>
    <w:p>
      <w:r>
        <w:rPr>
          <w:b/>
          <w:sz w:val="24"/>
        </w:rPr>
        <w:t>SOMOS NOVIOS</w:t>
      </w:r>
    </w:p>
    <w:p>
      <w:r>
        <w:rPr>
          <w:b/>
          <w:sz w:val="24"/>
        </w:rPr>
        <w:t>SORRIDI AMORE VAI (THEME</w:t>
      </w:r>
    </w:p>
    <w:p>
      <w:r>
        <w:rPr>
          <w:b/>
          <w:sz w:val="24"/>
        </w:rPr>
        <w:t>FROM LA VITA Ãˆ BELLA)</w:t>
      </w:r>
    </w:p>
    <w:p>
      <w:r>
        <w:rPr>
          <w:b/>
          <w:sz w:val="24"/>
        </w:rPr>
        <w:t>THE CHRISTMAS SONG</w:t>
      </w:r>
    </w:p>
    <w:p>
      <w:r>
        <w:rPr>
          <w:b/>
          <w:sz w:val="24"/>
        </w:rPr>
        <w:t>(CHESTNUTS ROASTING ON AN</w:t>
      </w:r>
    </w:p>
    <w:p>
      <w:r>
        <w:rPr>
          <w:b/>
          <w:sz w:val="24"/>
        </w:rPr>
        <w:t>OPEN FIRE)</w:t>
      </w:r>
    </w:p>
    <w:p>
      <w:r>
        <w:rPr>
          <w:b/>
          <w:sz w:val="24"/>
        </w:rPr>
        <w:t>THE PRAYER</w:t>
      </w:r>
    </w:p>
    <w:p>
      <w:r>
        <w:rPr>
          <w:b/>
          <w:sz w:val="24"/>
        </w:rPr>
        <w:t>VEN A MI (FALL ON ME)</w:t>
      </w:r>
    </w:p>
    <w:p>
      <w:r>
        <w:rPr>
          <w:b/>
          <w:sz w:val="24"/>
        </w:rPr>
        <w:t>VIVERE</w:t>
      </w:r>
    </w:p>
    <w:p>
      <w:r>
        <w:rPr>
          <w:b/>
          <w:sz w:val="24"/>
        </w:rPr>
        <w:t>VIVO PER LEI</w:t>
      </w:r>
    </w:p>
    <w:p>
      <w:r>
        <w:rPr>
          <w:b/>
          <w:sz w:val="24"/>
        </w:rPr>
        <w:t>VIVO POR ELLA</w:t>
      </w:r>
    </w:p>
    <w:p>
      <w:r>
        <w:rPr>
          <w:b/>
          <w:sz w:val="24"/>
        </w:rPr>
        <w:t>ANDREA MINGARDI</w:t>
      </w:r>
    </w:p>
    <w:p>
      <w:r>
        <w:rPr>
          <w:b/>
          <w:sz w:val="24"/>
        </w:rPr>
        <w:t>CANTO PER TE</w:t>
      </w:r>
    </w:p>
    <w:p>
      <w:r>
        <w:rPr>
          <w:b/>
          <w:sz w:val="24"/>
        </w:rPr>
        <w:t>Ãˆ LA MUSICA</w:t>
      </w:r>
    </w:p>
    <w:p>
      <w:r>
        <w:rPr>
          <w:b/>
          <w:sz w:val="24"/>
        </w:rPr>
        <w:t>MOGOL BATTISTI</w:t>
      </w:r>
    </w:p>
    <w:p>
      <w:r>
        <w:rPr>
          <w:b/>
          <w:sz w:val="24"/>
        </w:rPr>
        <w:t>ANDREA MIRÃ’</w:t>
      </w:r>
    </w:p>
    <w:p>
      <w:r>
        <w:rPr>
          <w:b/>
          <w:sz w:val="24"/>
        </w:rPr>
        <w:t>NESSUNO TOCCHI CAINO</w:t>
      </w:r>
    </w:p>
    <w:p>
      <w:r>
        <w:rPr>
          <w:b/>
          <w:sz w:val="24"/>
        </w:rPr>
        <w:t>ANDREA NARDINOCCHI</w:t>
      </w:r>
    </w:p>
    <w:p>
      <w:r>
        <w:rPr>
          <w:b/>
          <w:sz w:val="24"/>
        </w:rPr>
        <w:t>STORIA IMPOSSIBILE</w:t>
      </w:r>
    </w:p>
    <w:p>
      <w:r>
        <w:rPr>
          <w:b/>
          <w:sz w:val="24"/>
        </w:rPr>
        <w:t>ANDREA SANNINO</w:t>
      </w:r>
    </w:p>
    <w:p>
      <w:r>
        <w:rPr>
          <w:b/>
          <w:sz w:val="24"/>
        </w:rPr>
        <w:t>'A CANZUNCELLA</w:t>
      </w:r>
    </w:p>
    <w:p>
      <w:r>
        <w:rPr>
          <w:b/>
          <w:sz w:val="24"/>
        </w:rPr>
        <w:t>'O SSAJE COMME FA 'O CORE</w:t>
      </w:r>
    </w:p>
    <w:p>
      <w:r>
        <w:rPr>
          <w:sz w:val="20"/>
        </w:rPr>
        <w:t>1985</w:t>
      </w:r>
    </w:p>
    <w:p>
      <w:r>
        <w:rPr>
          <w:b/>
          <w:sz w:val="24"/>
        </w:rPr>
        <w:t>ABBRACCIAME</w:t>
      </w:r>
    </w:p>
    <w:p>
      <w:r>
        <w:rPr>
          <w:b/>
          <w:sz w:val="24"/>
        </w:rPr>
        <w:t>NANÃ€</w:t>
      </w:r>
    </w:p>
    <w:p>
      <w:r>
        <w:rPr>
          <w:b/>
          <w:sz w:val="24"/>
        </w:rPr>
        <w:t>TE VOGLIO TROPPO BENE</w:t>
      </w:r>
    </w:p>
    <w:p>
      <w:r>
        <w:rPr>
          <w:b/>
          <w:sz w:val="24"/>
        </w:rPr>
        <w:t>ANDREA TRUE CONNECTION</w:t>
      </w:r>
    </w:p>
    <w:p>
      <w:r>
        <w:rPr>
          <w:b/>
          <w:sz w:val="24"/>
        </w:rPr>
        <w:t>MORE MORE MORE</w:t>
      </w:r>
    </w:p>
    <w:p>
      <w:r>
        <w:rPr>
          <w:b/>
          <w:sz w:val="24"/>
        </w:rPr>
        <w:t>ANDREAS BOURANI</w:t>
      </w:r>
    </w:p>
    <w:p>
      <w:r>
        <w:rPr>
          <w:b/>
          <w:sz w:val="24"/>
        </w:rPr>
        <w:t>AUF UNS</w:t>
      </w:r>
    </w:p>
    <w:p>
      <w:r>
        <w:rPr>
          <w:b/>
          <w:sz w:val="24"/>
        </w:rPr>
        <w:t>NUR IN MEINEM KOPF</w:t>
      </w:r>
    </w:p>
    <w:p>
      <w:r>
        <w:rPr>
          <w:b/>
          <w:sz w:val="24"/>
        </w:rPr>
        <w:t>ANDREAS FULTERER</w:t>
      </w:r>
    </w:p>
    <w:p>
      <w:r>
        <w:rPr>
          <w:b/>
          <w:sz w:val="24"/>
        </w:rPr>
        <w:t>DONNA BLUE</w:t>
      </w:r>
    </w:p>
    <w:p>
      <w:r>
        <w:rPr>
          <w:b/>
          <w:sz w:val="24"/>
        </w:rPr>
        <w:t>ANDREAS GABALIER</w:t>
      </w:r>
    </w:p>
    <w:p>
      <w:r>
        <w:rPr>
          <w:b/>
          <w:sz w:val="24"/>
        </w:rPr>
        <w:t>AMOI SEG' MA UNS WIEDER</w:t>
      </w:r>
    </w:p>
    <w:p>
      <w:r>
        <w:rPr>
          <w:b/>
          <w:sz w:val="24"/>
        </w:rPr>
        <w:t>(RADIO VERSION)</w:t>
      </w:r>
    </w:p>
    <w:p>
      <w:r>
        <w:rPr>
          <w:b/>
          <w:sz w:val="24"/>
        </w:rPr>
        <w:t>EIN NEUER ANFANG</w:t>
      </w:r>
    </w:p>
    <w:p>
      <w:r>
        <w:rPr>
          <w:b/>
          <w:sz w:val="24"/>
        </w:rPr>
        <w:t>HULAPALU (HARRIS &amp; FORD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I FIND KA RUH</w:t>
      </w:r>
    </w:p>
    <w:p>
      <w:r>
        <w:rPr>
          <w:sz w:val="20"/>
        </w:rPr>
        <w:t>I SING A LIAD FÃœR DI</w:t>
      </w:r>
    </w:p>
    <w:p>
      <w:r>
        <w:rPr>
          <w:b/>
          <w:sz w:val="24"/>
        </w:rPr>
        <w:t>LIEBELEBEN</w:t>
      </w:r>
    </w:p>
    <w:p>
      <w:r>
        <w:rPr>
          <w:b/>
          <w:sz w:val="24"/>
        </w:rPr>
        <w:t>SUPERSTAR (STEREOACT REMIX)</w:t>
      </w:r>
    </w:p>
    <w:p>
      <w:r>
        <w:rPr>
          <w:b/>
          <w:sz w:val="24"/>
        </w:rPr>
        <w:t>VERDAMMT LANG HER</w:t>
      </w:r>
    </w:p>
    <w:p>
      <w:r>
        <w:rPr>
          <w:b/>
          <w:sz w:val="24"/>
        </w:rPr>
        <w:t>ANDREAS JOHNSON</w:t>
      </w:r>
    </w:p>
    <w:p>
      <w:r>
        <w:rPr>
          <w:b/>
          <w:sz w:val="24"/>
        </w:rPr>
        <w:t>GLORIOUS</w:t>
      </w:r>
    </w:p>
    <w:p>
      <w:r>
        <w:rPr>
          <w:b/>
          <w:sz w:val="24"/>
        </w:rPr>
        <w:t>ANDREAS MARTIN</w:t>
      </w:r>
    </w:p>
    <w:p>
      <w:r>
        <w:rPr>
          <w:sz w:val="20"/>
        </w:rPr>
        <w:t>DEINE FLÃœGEL FANGEN FEUER</w:t>
      </w:r>
    </w:p>
    <w:p>
      <w:r>
        <w:rPr>
          <w:b/>
          <w:sz w:val="24"/>
        </w:rPr>
        <w:t>DU BIST ALLES</w:t>
      </w:r>
    </w:p>
    <w:p>
      <w:r>
        <w:rPr>
          <w:b/>
          <w:sz w:val="24"/>
        </w:rPr>
        <w:t>ICH FANG DIR DEN MOND</w:t>
      </w:r>
    </w:p>
    <w:p>
      <w:r>
        <w:rPr>
          <w:b/>
          <w:sz w:val="24"/>
        </w:rPr>
        <w:t>SEMPRE AMORE CON TE</w:t>
      </w:r>
    </w:p>
    <w:p>
      <w:r>
        <w:rPr>
          <w:b/>
          <w:sz w:val="24"/>
        </w:rPr>
        <w:t>WENN DU MICH NOCH WILLST</w:t>
      </w:r>
    </w:p>
    <w:p>
      <w:r>
        <w:rPr>
          <w:b/>
          <w:sz w:val="24"/>
        </w:rPr>
        <w:t>ANDRES DVICIO</w:t>
      </w:r>
    </w:p>
    <w:p>
      <w:r>
        <w:rPr>
          <w:b/>
          <w:sz w:val="24"/>
        </w:rPr>
        <w:t>VOGLIO BALLARE CON TE</w:t>
      </w:r>
    </w:p>
    <w:p>
      <w:r>
        <w:rPr>
          <w:b/>
          <w:sz w:val="24"/>
        </w:rPr>
        <w:t>ANDY BORG</w:t>
      </w:r>
    </w:p>
    <w:p>
      <w:r>
        <w:rPr>
          <w:b/>
          <w:sz w:val="24"/>
        </w:rPr>
        <w:t>ALLES IST ERLAUBT</w:t>
      </w:r>
    </w:p>
    <w:p>
      <w:r>
        <w:rPr>
          <w:b/>
          <w:sz w:val="24"/>
        </w:rPr>
        <w:t>ES WAR EINMAL</w:t>
      </w:r>
    </w:p>
    <w:p>
      <w:r>
        <w:rPr>
          <w:b/>
          <w:sz w:val="24"/>
        </w:rPr>
        <w:t>ANDY GRAMMER</w:t>
      </w:r>
    </w:p>
    <w:p>
      <w:r>
        <w:rPr>
          <w:b/>
          <w:sz w:val="24"/>
        </w:rPr>
        <w:t>FRESH EYES</w:t>
      </w:r>
    </w:p>
    <w:p>
      <w:r>
        <w:rPr>
          <w:b/>
          <w:sz w:val="24"/>
        </w:rPr>
        <w:t>ANDY WILLIAMS</w:t>
      </w:r>
    </w:p>
    <w:p>
      <w:r>
        <w:rPr>
          <w:b/>
          <w:sz w:val="24"/>
        </w:rPr>
        <w:t>IT'S THE MOST WONDERFUL TIME</w:t>
      </w:r>
    </w:p>
    <w:p>
      <w:r>
        <w:rPr>
          <w:b/>
          <w:sz w:val="24"/>
        </w:rPr>
        <w:t>OF THE YEAR</w:t>
      </w:r>
    </w:p>
    <w:p>
      <w:r>
        <w:rPr>
          <w:b/>
          <w:sz w:val="24"/>
        </w:rPr>
        <w:t>LOVE STORY</w:t>
      </w:r>
    </w:p>
    <w:p>
      <w:r>
        <w:rPr>
          <w:b/>
          <w:sz w:val="24"/>
        </w:rPr>
        <w:t>MOON RIVER</w:t>
      </w:r>
    </w:p>
    <w:p>
      <w:r>
        <w:rPr>
          <w:b/>
          <w:sz w:val="24"/>
        </w:rPr>
        <w:t>YESTERDAY</w:t>
      </w:r>
    </w:p>
    <w:p>
      <w:r>
        <w:rPr>
          <w:b/>
          <w:sz w:val="24"/>
        </w:rPr>
        <w:t>YESTERDAY WHEN I WAS YOUNG</w:t>
      </w:r>
    </w:p>
    <w:p>
      <w:r>
        <w:rPr>
          <w:b/>
          <w:sz w:val="24"/>
        </w:rPr>
        <w:t>ANEKA</w:t>
      </w:r>
    </w:p>
    <w:p>
      <w:r>
        <w:rPr>
          <w:b/>
          <w:sz w:val="24"/>
        </w:rPr>
        <w:t>JAPANESE BOY</w:t>
      </w:r>
    </w:p>
    <w:p>
      <w:r>
        <w:rPr>
          <w:b/>
          <w:sz w:val="24"/>
        </w:rPr>
        <w:t>ANGELA LUCE</w:t>
      </w:r>
    </w:p>
    <w:p>
      <w:r>
        <w:rPr>
          <w:b/>
          <w:sz w:val="24"/>
        </w:rPr>
        <w:t>TAMMURRIATA NERA</w:t>
      </w:r>
    </w:p>
    <w:p>
      <w:r>
        <w:rPr>
          <w:b/>
          <w:sz w:val="24"/>
        </w:rPr>
        <w:t>ANGELINA MANGO</w:t>
      </w:r>
    </w:p>
    <w:p>
      <w:r>
        <w:rPr>
          <w:b/>
          <w:sz w:val="24"/>
        </w:rPr>
        <w:t>CHE T'O DICO A FA'</w:t>
      </w:r>
    </w:p>
    <w:p>
      <w:r>
        <w:rPr>
          <w:b/>
          <w:sz w:val="24"/>
        </w:rPr>
        <w:t>CI PENSIAMO DOMANI</w:t>
      </w:r>
    </w:p>
    <w:p>
      <w:r>
        <w:rPr>
          <w:b/>
          <w:sz w:val="24"/>
        </w:rPr>
        <w:t>FILA INDIANA</w:t>
      </w:r>
    </w:p>
    <w:p>
      <w:r>
        <w:rPr>
          <w:b/>
          <w:sz w:val="24"/>
        </w:rPr>
        <w:t>LA NOIA</w:t>
      </w:r>
    </w:p>
    <w:p>
      <w:r>
        <w:rPr>
          <w:b/>
          <w:sz w:val="24"/>
        </w:rPr>
        <w:t>LA RONDINE (LIVE)</w:t>
      </w:r>
    </w:p>
    <w:p>
      <w:r>
        <w:rPr>
          <w:b/>
          <w:sz w:val="24"/>
        </w:rPr>
        <w:t>MEDLEY ESTATE 2023</w:t>
      </w:r>
    </w:p>
    <w:p>
      <w:r>
        <w:rPr>
          <w:b/>
          <w:sz w:val="24"/>
        </w:rPr>
        <w:t>MEDLEY SANREMO 2024 - DONNA</w:t>
      </w:r>
    </w:p>
    <w:p>
      <w:r>
        <w:rPr>
          <w:b/>
          <w:sz w:val="24"/>
        </w:rPr>
        <w:t>MELODRAMA</w:t>
      </w:r>
    </w:p>
    <w:p>
      <w:r>
        <w:rPr>
          <w:b/>
          <w:sz w:val="24"/>
        </w:rPr>
        <w:t>PER DUE COME NOI</w:t>
      </w:r>
    </w:p>
    <w:p>
      <w:r>
        <w:rPr>
          <w:b/>
          <w:sz w:val="24"/>
        </w:rPr>
        <w:t>UGUALE A ME</w:t>
      </w:r>
    </w:p>
    <w:p>
      <w:r>
        <w:rPr>
          <w:b/>
          <w:sz w:val="24"/>
        </w:rPr>
        <w:t>VOGLIA DI VIVERE</w:t>
      </w:r>
    </w:p>
    <w:p>
      <w:r>
        <w:rPr>
          <w:b/>
          <w:sz w:val="24"/>
        </w:rPr>
        <w:t>ANGELO BRANDUARDI</w:t>
      </w:r>
    </w:p>
    <w:p>
      <w:r>
        <w:rPr>
          <w:b/>
          <w:sz w:val="24"/>
        </w:rPr>
        <w:t>IL GIOCATORE DI BILIARDO</w:t>
      </w:r>
    </w:p>
    <w:p>
      <w:r>
        <w:rPr>
          <w:b/>
          <w:sz w:val="24"/>
        </w:rPr>
        <w:t>LA PULCE D'ACQUA</w:t>
      </w:r>
    </w:p>
    <w:p>
      <w:r>
        <w:rPr>
          <w:b/>
          <w:sz w:val="24"/>
        </w:rPr>
        <w:t>ANGELO FAMAO</w:t>
      </w:r>
    </w:p>
    <w:p>
      <w:r>
        <w:rPr>
          <w:b/>
          <w:sz w:val="24"/>
        </w:rPr>
        <w:t>TU SI A FINE DO' MUNNO</w:t>
      </w:r>
    </w:p>
    <w:p>
      <w:r>
        <w:rPr>
          <w:b/>
          <w:sz w:val="24"/>
        </w:rPr>
        <w:t>ANGGUN</w:t>
      </w:r>
    </w:p>
    <w:p>
      <w:r>
        <w:rPr>
          <w:b/>
          <w:sz w:val="24"/>
        </w:rPr>
        <w:t>A ROSE IN THE WIND</w:t>
      </w:r>
    </w:p>
    <w:p>
      <w:r>
        <w:rPr>
          <w:b/>
          <w:sz w:val="24"/>
        </w:rPr>
        <w:t>AMORE IMMAGINATO</w:t>
      </w:r>
    </w:p>
    <w:p>
      <w:r>
        <w:rPr>
          <w:b/>
          <w:sz w:val="24"/>
        </w:rPr>
        <w:t>LIFE ON MARS</w:t>
      </w:r>
    </w:p>
    <w:p>
      <w:r>
        <w:rPr>
          <w:b/>
          <w:sz w:val="24"/>
        </w:rPr>
        <w:t>SNOW ON THE SAHARA</w:t>
      </w:r>
    </w:p>
    <w:p>
      <w:r>
        <w:rPr>
          <w:b/>
          <w:sz w:val="24"/>
        </w:rPr>
        <w:t>ANITA BAKER</w:t>
      </w:r>
    </w:p>
    <w:p>
      <w:r>
        <w:rPr>
          <w:b/>
          <w:sz w:val="24"/>
        </w:rPr>
        <w:t>SWEET LOVE</w:t>
      </w:r>
    </w:p>
    <w:p>
      <w:r>
        <w:rPr>
          <w:b/>
          <w:sz w:val="24"/>
        </w:rPr>
        <w:t>ANITA HEGERLAND</w:t>
      </w:r>
    </w:p>
    <w:p>
      <w:r>
        <w:rPr>
          <w:b/>
          <w:sz w:val="24"/>
        </w:rPr>
        <w:t>SCHÃ–N IST ES AUF DER WELT ZU</w:t>
      </w:r>
    </w:p>
    <w:p>
      <w:r>
        <w:rPr>
          <w:b/>
          <w:sz w:val="24"/>
        </w:rPr>
        <w:t>SEIN</w:t>
      </w:r>
    </w:p>
    <w:p>
      <w:r>
        <w:rPr>
          <w:b/>
          <w:sz w:val="24"/>
        </w:rPr>
        <w:t>ANITTA</w:t>
      </w:r>
    </w:p>
    <w:p>
      <w:r>
        <w:rPr>
          <w:b/>
          <w:sz w:val="24"/>
        </w:rPr>
        <w:t>GIRL FROM RIO</w:t>
      </w:r>
    </w:p>
    <w:p>
      <w:r>
        <w:rPr>
          <w:b/>
          <w:sz w:val="24"/>
        </w:rPr>
        <w:t>PALOMA</w:t>
      </w:r>
    </w:p>
    <w:p>
      <w:r>
        <w:rPr>
          <w:b/>
          <w:sz w:val="24"/>
        </w:rPr>
        <w:t>UN ALTRO BALLO</w:t>
      </w:r>
    </w:p>
    <w:p>
      <w:r>
        <w:rPr>
          <w:b/>
          <w:sz w:val="24"/>
        </w:rPr>
        <w:t>ANN LEE</w:t>
      </w:r>
    </w:p>
    <w:p>
      <w:r>
        <w:rPr>
          <w:b/>
          <w:sz w:val="24"/>
        </w:rPr>
        <w:t>2 TIMES</w:t>
      </w:r>
    </w:p>
    <w:p>
      <w:r>
        <w:rPr>
          <w:b/>
          <w:sz w:val="24"/>
        </w:rPr>
        <w:t>ANNA</w:t>
      </w:r>
    </w:p>
    <w:p>
      <w:r>
        <w:rPr>
          <w:b/>
          <w:sz w:val="24"/>
        </w:rPr>
        <w:t>30ÂºC</w:t>
      </w:r>
    </w:p>
    <w:p>
      <w:r>
        <w:rPr>
          <w:b/>
          <w:sz w:val="24"/>
        </w:rPr>
        <w:t>DESOLEE</w:t>
      </w:r>
    </w:p>
    <w:p>
      <w:r>
        <w:rPr>
          <w:b/>
          <w:sz w:val="24"/>
        </w:rPr>
        <w:t>EVERYDAY</w:t>
      </w:r>
    </w:p>
    <w:p>
      <w:r>
        <w:rPr>
          <w:b/>
          <w:sz w:val="24"/>
        </w:rPr>
        <w:t>GASOLINA</w:t>
      </w:r>
    </w:p>
    <w:p>
      <w:r>
        <w:rPr>
          <w:b/>
          <w:sz w:val="24"/>
        </w:rPr>
        <w:t>VETRI NERI</w:t>
      </w:r>
    </w:p>
    <w:p>
      <w:r>
        <w:rPr>
          <w:b/>
          <w:sz w:val="24"/>
        </w:rPr>
        <w:t>ANNA IDENTICI</w:t>
      </w:r>
    </w:p>
    <w:p>
      <w:r>
        <w:rPr>
          <w:b/>
          <w:sz w:val="24"/>
        </w:rPr>
        <w:t>QUANDO M'INNAMORO</w:t>
      </w:r>
    </w:p>
    <w:p>
      <w:r>
        <w:rPr>
          <w:b/>
          <w:sz w:val="24"/>
        </w:rPr>
        <w:t>ANNA OXA</w:t>
      </w:r>
    </w:p>
    <w:p>
      <w:r>
        <w:rPr>
          <w:b/>
          <w:sz w:val="24"/>
        </w:rPr>
        <w:t>A LEI</w:t>
      </w:r>
    </w:p>
    <w:p>
      <w:r>
        <w:rPr>
          <w:b/>
          <w:sz w:val="24"/>
        </w:rPr>
        <w:t>AVREI VOLUTO</w:t>
      </w:r>
    </w:p>
    <w:p>
      <w:r>
        <w:rPr>
          <w:b/>
          <w:sz w:val="24"/>
        </w:rPr>
        <w:t>CAMMINANDO CAMMINANDO</w:t>
      </w:r>
    </w:p>
    <w:p>
      <w:r>
        <w:rPr>
          <w:b/>
          <w:sz w:val="24"/>
        </w:rPr>
        <w:t>DONNA CON TE</w:t>
      </w:r>
    </w:p>
    <w:p>
      <w:r>
        <w:rPr>
          <w:b/>
          <w:sz w:val="24"/>
        </w:rPr>
        <w:t>Ãˆ TUTTO UN ATTIMO</w:t>
      </w:r>
    </w:p>
    <w:p>
      <w:r>
        <w:rPr>
          <w:b/>
          <w:sz w:val="24"/>
        </w:rPr>
        <w:t>Ãˆ TUTTO UN ATTIMO (RADIO EDIT)</w:t>
      </w:r>
    </w:p>
    <w:p>
      <w:r>
        <w:rPr>
          <w:b/>
          <w:sz w:val="24"/>
        </w:rPr>
        <w:t>ECLISSI TOTALE</w:t>
      </w:r>
    </w:p>
    <w:p>
      <w:r>
        <w:rPr>
          <w:b/>
          <w:sz w:val="24"/>
        </w:rPr>
        <w:t>FRANCESCA (CON I MIEI FIORI)</w:t>
      </w:r>
    </w:p>
    <w:p>
      <w:r>
        <w:rPr>
          <w:b/>
          <w:sz w:val="24"/>
        </w:rPr>
        <w:t>OLTRE LA MONTAGNA</w:t>
      </w:r>
    </w:p>
    <w:p>
      <w:r>
        <w:rPr>
          <w:b/>
          <w:sz w:val="24"/>
        </w:rPr>
        <w:t>PAGLIACCIO AZZURRO (TILL IT</w:t>
      </w:r>
    </w:p>
    <w:p>
      <w:r>
        <w:rPr>
          <w:b/>
          <w:sz w:val="24"/>
        </w:rPr>
        <w:t>SHINES)</w:t>
      </w:r>
    </w:p>
    <w:p>
      <w:r>
        <w:rPr>
          <w:b/>
          <w:sz w:val="24"/>
        </w:rPr>
        <w:t>QUANDO NASCE UN AMORE</w:t>
      </w:r>
    </w:p>
    <w:p>
      <w:r>
        <w:rPr>
          <w:b/>
          <w:sz w:val="24"/>
        </w:rPr>
        <w:t>SALI (CANTO DELL'ANIMA)</w:t>
      </w:r>
    </w:p>
    <w:p>
      <w:r>
        <w:rPr>
          <w:b/>
          <w:sz w:val="24"/>
        </w:rPr>
        <w:t>SENZA DI ME (WHAT ABOUT ME)</w:t>
      </w:r>
    </w:p>
    <w:p>
      <w:r>
        <w:rPr>
          <w:b/>
          <w:sz w:val="24"/>
        </w:rPr>
        <w:t>SENZA PIETÃ€</w:t>
      </w:r>
    </w:p>
    <w:p>
      <w:r>
        <w:rPr>
          <w:b/>
          <w:sz w:val="24"/>
        </w:rPr>
        <w:t>TI LASCERÃ’</w:t>
      </w:r>
    </w:p>
    <w:p>
      <w:r>
        <w:rPr>
          <w:b/>
          <w:sz w:val="24"/>
        </w:rPr>
        <w:t>TUTTI I BRIVIDI DEL MONDO</w:t>
      </w:r>
    </w:p>
    <w:p>
      <w:r>
        <w:rPr>
          <w:b/>
          <w:sz w:val="24"/>
        </w:rPr>
        <w:t>TUTTO L'AMORE INTORNO</w:t>
      </w:r>
    </w:p>
    <w:p>
      <w:r>
        <w:rPr>
          <w:b/>
          <w:sz w:val="24"/>
        </w:rPr>
        <w:t>UN'EMOZIONE DA POCO</w:t>
      </w:r>
    </w:p>
    <w:p>
      <w:r>
        <w:rPr>
          <w:b/>
          <w:sz w:val="24"/>
        </w:rPr>
        <w:t>ANNA TATANGELO</w:t>
      </w:r>
    </w:p>
    <w:p>
      <w:r>
        <w:rPr>
          <w:b/>
          <w:sz w:val="24"/>
        </w:rPr>
        <w:t>'O CORE E NA FEMMENA</w:t>
      </w:r>
    </w:p>
    <w:p>
      <w:r>
        <w:rPr>
          <w:b/>
          <w:sz w:val="24"/>
        </w:rPr>
        <w:t>ANDREA</w:t>
      </w:r>
    </w:p>
    <w:p>
      <w:r>
        <w:rPr>
          <w:b/>
          <w:sz w:val="24"/>
        </w:rPr>
        <w:t>AVERTI QUI</w:t>
      </w:r>
    </w:p>
    <w:p>
      <w:r>
        <w:rPr>
          <w:b/>
          <w:sz w:val="24"/>
        </w:rPr>
        <w:t>BASTARDO</w:t>
      </w:r>
    </w:p>
    <w:p>
      <w:r>
        <w:rPr>
          <w:b/>
          <w:sz w:val="24"/>
        </w:rPr>
        <w:t>COLPO DI FULMINE</w:t>
      </w:r>
    </w:p>
    <w:p>
      <w:r>
        <w:rPr>
          <w:b/>
          <w:sz w:val="24"/>
        </w:rPr>
        <w:t>DIMMI DIMMI</w:t>
      </w:r>
    </w:p>
    <w:p>
      <w:r>
        <w:rPr>
          <w:b/>
          <w:sz w:val="24"/>
        </w:rPr>
        <w:t>ESSERE UNA DONNA</w:t>
      </w:r>
    </w:p>
    <w:p>
      <w:r>
        <w:rPr>
          <w:b/>
          <w:sz w:val="24"/>
        </w:rPr>
        <w:t>IL MIO AMICO</w:t>
      </w:r>
    </w:p>
    <w:p>
      <w:r>
        <w:rPr>
          <w:b/>
          <w:sz w:val="24"/>
        </w:rPr>
        <w:t>IL MONDO Ãˆ MIO</w:t>
      </w:r>
    </w:p>
    <w:p>
      <w:r>
        <w:rPr>
          <w:b/>
          <w:sz w:val="24"/>
        </w:rPr>
        <w:t>LE NOSTRE ANIME DI NOTTE</w:t>
      </w:r>
    </w:p>
    <w:p>
      <w:r>
        <w:rPr>
          <w:b/>
          <w:sz w:val="24"/>
        </w:rPr>
        <w:t>LIBERA</w:t>
      </w:r>
    </w:p>
    <w:p>
      <w:r>
        <w:rPr>
          <w:b/>
          <w:sz w:val="24"/>
        </w:rPr>
        <w:t>LO SO CHE FINIRÃ€</w:t>
      </w:r>
    </w:p>
    <w:p>
      <w:r>
        <w:rPr>
          <w:b/>
          <w:sz w:val="24"/>
        </w:rPr>
        <w:t>MUCHACHA</w:t>
      </w:r>
    </w:p>
    <w:p>
      <w:r>
        <w:rPr>
          <w:b/>
          <w:sz w:val="24"/>
        </w:rPr>
        <w:t>NATALE ITALIANO</w:t>
      </w:r>
    </w:p>
    <w:p>
      <w:r>
        <w:rPr>
          <w:b/>
          <w:sz w:val="24"/>
        </w:rPr>
        <w:t>PENSIERO STUPENDO</w:t>
      </w:r>
    </w:p>
    <w:p>
      <w:r>
        <w:rPr>
          <w:b/>
          <w:sz w:val="24"/>
        </w:rPr>
        <w:t>PROFUMO DI MAMMA</w:t>
      </w:r>
    </w:p>
    <w:p>
      <w:r>
        <w:rPr>
          <w:b/>
          <w:sz w:val="24"/>
        </w:rPr>
        <w:t>RAGAZZA DI PERIFERIA</w:t>
      </w:r>
    </w:p>
    <w:p>
      <w:r>
        <w:rPr>
          <w:b/>
          <w:sz w:val="24"/>
        </w:rPr>
        <w:t>SARAI</w:t>
      </w:r>
    </w:p>
    <w:p>
      <w:r>
        <w:rPr>
          <w:b/>
          <w:sz w:val="24"/>
        </w:rPr>
        <w:t>SENZA DIRE CHE</w:t>
      </w:r>
    </w:p>
    <w:p>
      <w:r>
        <w:rPr>
          <w:b/>
          <w:sz w:val="24"/>
        </w:rPr>
        <w:t>SONO QUELLO CHE VUOI TU</w:t>
      </w:r>
    </w:p>
    <w:p>
      <w:r>
        <w:rPr>
          <w:b/>
          <w:sz w:val="24"/>
        </w:rPr>
        <w:t>UN NUOVO BACIO</w:t>
      </w:r>
    </w:p>
    <w:p>
      <w:r>
        <w:rPr>
          <w:b/>
          <w:sz w:val="24"/>
        </w:rPr>
        <w:t>VA DA LEI</w:t>
      </w:r>
    </w:p>
    <w:p>
      <w:r>
        <w:rPr>
          <w:b/>
          <w:sz w:val="24"/>
        </w:rPr>
        <w:t>VOLERE VOLARE</w:t>
      </w:r>
    </w:p>
    <w:p>
      <w:r>
        <w:rPr>
          <w:b/>
          <w:sz w:val="24"/>
        </w:rPr>
        <w:t>ANNA-MARIA ZIMMERMANN</w:t>
      </w:r>
    </w:p>
    <w:p>
      <w:r>
        <w:rPr>
          <w:b/>
          <w:sz w:val="24"/>
        </w:rPr>
        <w:t>1 MILLION ROTE ROSEN</w:t>
      </w:r>
    </w:p>
    <w:p>
      <w:r>
        <w:rPr>
          <w:b/>
          <w:sz w:val="24"/>
        </w:rPr>
        <w:t>1000 TRÃ„UME WEIT (TORNERÃ’)</w:t>
      </w:r>
    </w:p>
    <w:p>
      <w:r>
        <w:rPr>
          <w:b/>
          <w:sz w:val="24"/>
        </w:rPr>
        <w:t>HIMMELBLAUE AUGEN (SINGLE</w:t>
      </w:r>
    </w:p>
    <w:p>
      <w:r>
        <w:rPr>
          <w:b/>
          <w:sz w:val="24"/>
        </w:rPr>
        <w:t>MIX)</w:t>
      </w:r>
    </w:p>
    <w:p>
      <w:r>
        <w:rPr>
          <w:b/>
          <w:sz w:val="24"/>
        </w:rPr>
        <w:t>MIT DIR VIELLEICHT</w:t>
      </w:r>
    </w:p>
    <w:p>
      <w:r>
        <w:rPr>
          <w:b/>
          <w:sz w:val="24"/>
        </w:rPr>
        <w:t>ANNALISA</w:t>
      </w:r>
    </w:p>
    <w:p>
      <w:r>
        <w:rPr>
          <w:b/>
          <w:sz w:val="24"/>
        </w:rPr>
        <w:t>AVOCADO TOAST</w:t>
      </w:r>
    </w:p>
    <w:p>
      <w:r>
        <w:rPr>
          <w:b/>
          <w:sz w:val="24"/>
        </w:rPr>
        <w:t>BANANE E LAMPONE</w:t>
      </w:r>
    </w:p>
    <w:p>
      <w:r>
        <w:rPr>
          <w:b/>
          <w:sz w:val="24"/>
        </w:rPr>
        <w:t>BEATRICE</w:t>
      </w:r>
    </w:p>
    <w:p>
      <w:r>
        <w:rPr>
          <w:b/>
          <w:sz w:val="24"/>
        </w:rPr>
        <w:t>BELLISSIMA</w:t>
      </w:r>
    </w:p>
    <w:p>
      <w:r>
        <w:rPr>
          <w:b/>
          <w:sz w:val="24"/>
        </w:rPr>
        <w:t>BOLLICINE</w:t>
      </w:r>
    </w:p>
    <w:p>
      <w:r>
        <w:rPr>
          <w:b/>
          <w:sz w:val="24"/>
        </w:rPr>
        <w:t>BRIVIDI</w:t>
      </w:r>
    </w:p>
    <w:p>
      <w:r>
        <w:rPr>
          <w:b/>
          <w:sz w:val="24"/>
        </w:rPr>
        <w:t>BYE BYE</w:t>
      </w:r>
    </w:p>
    <w:p>
      <w:r>
        <w:rPr>
          <w:b/>
          <w:sz w:val="24"/>
        </w:rPr>
        <w:t>CADO GIÃ™</w:t>
      </w:r>
    </w:p>
    <w:p>
      <w:r>
        <w:rPr>
          <w:b/>
          <w:sz w:val="24"/>
        </w:rPr>
        <w:t>COME SAPREI (LIVE)</w:t>
      </w:r>
    </w:p>
    <w:p>
      <w:r>
        <w:rPr>
          <w:b/>
          <w:sz w:val="24"/>
        </w:rPr>
        <w:t>DIAMANTE LEI E LUCE LUI</w:t>
      </w:r>
    </w:p>
    <w:p>
      <w:r>
        <w:rPr>
          <w:b/>
          <w:sz w:val="24"/>
        </w:rPr>
        <w:t>DIECI</w:t>
      </w:r>
    </w:p>
    <w:p>
      <w:r>
        <w:rPr>
          <w:b/>
          <w:sz w:val="24"/>
        </w:rPr>
        <w:t>DIREZIONE LA VITA</w:t>
      </w:r>
    </w:p>
    <w:p>
      <w:r>
        <w:rPr>
          <w:b/>
          <w:sz w:val="24"/>
        </w:rPr>
        <w:t>DISCO PARADISE</w:t>
      </w:r>
    </w:p>
    <w:p>
      <w:r>
        <w:rPr>
          <w:b/>
          <w:sz w:val="24"/>
        </w:rPr>
        <w:t>EUFORIA</w:t>
      </w:r>
    </w:p>
    <w:p>
      <w:r>
        <w:rPr>
          <w:b/>
          <w:sz w:val="24"/>
        </w:rPr>
        <w:t>EVA + EVA</w:t>
      </w:r>
    </w:p>
    <w:p>
      <w:r>
        <w:rPr>
          <w:b/>
          <w:sz w:val="24"/>
        </w:rPr>
        <w:t>GIORNO PER GIORNO</w:t>
      </w:r>
    </w:p>
    <w:p>
      <w:r>
        <w:rPr>
          <w:b/>
          <w:sz w:val="24"/>
        </w:rPr>
        <w:t>HOUSEPARTY</w:t>
      </w:r>
    </w:p>
    <w:p>
      <w:r>
        <w:rPr>
          <w:b/>
          <w:sz w:val="24"/>
        </w:rPr>
        <w:t>IL DILUVIO UNIVERSALE</w:t>
      </w:r>
    </w:p>
    <w:p>
      <w:r>
        <w:rPr>
          <w:b/>
          <w:sz w:val="24"/>
        </w:rPr>
        <w:t>IL MONDO PRIMA DI TE</w:t>
      </w:r>
    </w:p>
    <w:p>
      <w:r>
        <w:rPr>
          <w:b/>
          <w:sz w:val="24"/>
        </w:rPr>
        <w:t>INDACO VIOLENTO</w:t>
      </w:r>
    </w:p>
    <w:p>
      <w:r>
        <w:rPr>
          <w:b/>
          <w:sz w:val="24"/>
        </w:rPr>
        <w:t>INVERNO</w:t>
      </w:r>
    </w:p>
    <w:p>
      <w:r>
        <w:rPr>
          <w:b/>
          <w:sz w:val="24"/>
        </w:rPr>
        <w:t>L'ULTIMO ADDIO</w:t>
      </w:r>
    </w:p>
    <w:p>
      <w:r>
        <w:rPr>
          <w:b/>
          <w:sz w:val="24"/>
        </w:rPr>
        <w:t>MASCHIO</w:t>
      </w:r>
    </w:p>
    <w:p>
      <w:r>
        <w:rPr>
          <w:b/>
          <w:sz w:val="24"/>
        </w:rPr>
        <w:t>MEDLEY ANNALISA</w:t>
      </w:r>
    </w:p>
    <w:p>
      <w:r>
        <w:rPr>
          <w:b/>
          <w:sz w:val="24"/>
        </w:rPr>
        <w:t>MEDLEY ESTATE 2023</w:t>
      </w:r>
    </w:p>
    <w:p>
      <w:r>
        <w:rPr>
          <w:b/>
          <w:sz w:val="24"/>
        </w:rPr>
        <w:t>MEDLEY SANREMO 2024 - DONNA</w:t>
      </w:r>
    </w:p>
    <w:p>
      <w:r>
        <w:rPr>
          <w:b/>
          <w:sz w:val="24"/>
        </w:rPr>
        <w:t>MEDLEY SANREMO 24 - PARTY</w:t>
      </w:r>
    </w:p>
    <w:p>
      <w:r>
        <w:rPr>
          <w:b/>
          <w:sz w:val="24"/>
        </w:rPr>
        <w:t>DUO</w:t>
      </w:r>
    </w:p>
    <w:p>
      <w:r>
        <w:rPr>
          <w:b/>
          <w:sz w:val="24"/>
        </w:rPr>
        <w:t>MON AMOUR</w:t>
      </w:r>
    </w:p>
    <w:p>
      <w:r>
        <w:rPr>
          <w:b/>
          <w:sz w:val="24"/>
        </w:rPr>
        <w:t>MOVIMENTO LENTO</w:t>
      </w:r>
    </w:p>
    <w:p>
      <w:r>
        <w:rPr>
          <w:b/>
          <w:sz w:val="24"/>
        </w:rPr>
        <w:t>NON SO BALLARE</w:t>
      </w:r>
    </w:p>
    <w:p>
      <w:r>
        <w:rPr>
          <w:b/>
          <w:sz w:val="24"/>
        </w:rPr>
        <w:t>NON SUCCEDERÃ€ PIÃ™ (LIVE)</w:t>
      </w:r>
    </w:p>
    <w:p>
      <w:r>
        <w:rPr>
          <w:b/>
          <w:sz w:val="24"/>
        </w:rPr>
        <w:t>PIAZZA SAN MARCO</w:t>
      </w:r>
    </w:p>
    <w:p>
      <w:r>
        <w:rPr>
          <w:b/>
          <w:sz w:val="24"/>
        </w:rPr>
        <w:t>POTREI ABITUARMI (USED TO YOU)</w:t>
      </w:r>
    </w:p>
    <w:p>
      <w:r>
        <w:rPr>
          <w:b/>
          <w:sz w:val="24"/>
        </w:rPr>
        <w:t>QUESTO BELLISSIMO GIOCO</w:t>
      </w:r>
    </w:p>
    <w:p>
      <w:r>
        <w:rPr>
          <w:b/>
          <w:sz w:val="24"/>
        </w:rPr>
        <w:t>RAGAZZA SOLA</w:t>
      </w:r>
    </w:p>
    <w:p>
      <w:r>
        <w:rPr>
          <w:b/>
          <w:sz w:val="24"/>
        </w:rPr>
        <w:t>SCINTILLE</w:t>
      </w:r>
    </w:p>
    <w:p>
      <w:r>
        <w:rPr>
          <w:b/>
          <w:sz w:val="24"/>
        </w:rPr>
        <w:t>SE AVESSI UN CUORE</w:t>
      </w:r>
    </w:p>
    <w:p>
      <w:r>
        <w:rPr>
          <w:b/>
          <w:sz w:val="24"/>
        </w:rPr>
        <w:t>SENTO SOLO IL PRESENTE</w:t>
      </w:r>
    </w:p>
    <w:p>
      <w:r>
        <w:rPr>
          <w:b/>
          <w:sz w:val="24"/>
        </w:rPr>
        <w:t>SENZA RISERVA</w:t>
      </w:r>
    </w:p>
    <w:p>
      <w:r>
        <w:rPr>
          <w:b/>
          <w:sz w:val="24"/>
        </w:rPr>
        <w:t>SINCERAMENTE</w:t>
      </w:r>
    </w:p>
    <w:p>
      <w:r>
        <w:rPr>
          <w:b/>
          <w:sz w:val="24"/>
        </w:rPr>
        <w:t>SINCERAMENTE (BOB SINCLAR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SINCERAMENTE (FRENCH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SINCERAMENTE (TONALITÃ€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SPLENDE</w:t>
      </w:r>
    </w:p>
    <w:p>
      <w:r>
        <w:rPr>
          <w:b/>
          <w:sz w:val="24"/>
        </w:rPr>
        <w:t>STELLA CADENTE</w:t>
      </w:r>
    </w:p>
    <w:p>
      <w:r>
        <w:rPr>
          <w:b/>
          <w:sz w:val="24"/>
        </w:rPr>
        <w:t>STORIE BREVI</w:t>
      </w:r>
    </w:p>
    <w:p>
      <w:r>
        <w:rPr>
          <w:b/>
          <w:sz w:val="24"/>
        </w:rPr>
        <w:t>SUPERCALIFRAGILI</w:t>
      </w:r>
    </w:p>
    <w:p>
      <w:r>
        <w:rPr>
          <w:b/>
          <w:sz w:val="24"/>
        </w:rPr>
        <w:t>SWEET DREAMS (ARE MADE OF</w:t>
      </w:r>
    </w:p>
    <w:p>
      <w:r>
        <w:rPr>
          <w:b/>
          <w:sz w:val="24"/>
        </w:rPr>
        <w:t>THIS) (LIVE)</w:t>
      </w:r>
    </w:p>
    <w:p>
      <w:r>
        <w:rPr>
          <w:b/>
          <w:sz w:val="24"/>
        </w:rPr>
        <w:t>TROPICANA</w:t>
      </w:r>
    </w:p>
    <w:p>
      <w:r>
        <w:rPr>
          <w:b/>
          <w:sz w:val="24"/>
        </w:rPr>
        <w:t>TSUNAMI</w:t>
      </w:r>
    </w:p>
    <w:p>
      <w:r>
        <w:rPr>
          <w:b/>
          <w:sz w:val="24"/>
        </w:rPr>
        <w:t>TUTTO PER UNA RAGIONE</w:t>
      </w:r>
    </w:p>
    <w:p>
      <w:r>
        <w:rPr>
          <w:b/>
          <w:sz w:val="24"/>
        </w:rPr>
        <w:t>UN DOMANI</w:t>
      </w:r>
    </w:p>
    <w:p>
      <w:r>
        <w:rPr>
          <w:b/>
          <w:sz w:val="24"/>
        </w:rPr>
        <w:t>UNA FINESTRA TRA LE STELLE</w:t>
      </w:r>
    </w:p>
    <w:p>
      <w:r>
        <w:rPr>
          <w:b/>
          <w:sz w:val="24"/>
        </w:rPr>
        <w:t>VENTO SULLA LUNA</w:t>
      </w:r>
    </w:p>
    <w:p>
      <w:r>
        <w:rPr>
          <w:b/>
          <w:sz w:val="24"/>
        </w:rPr>
        <w:t>VINCERÃ’</w:t>
      </w:r>
    </w:p>
    <w:p>
      <w:r>
        <w:rPr>
          <w:b/>
          <w:sz w:val="24"/>
        </w:rPr>
        <w:t>ANNALISA MINETTI</w:t>
      </w:r>
    </w:p>
    <w:p>
      <w:r>
        <w:rPr>
          <w:b/>
          <w:sz w:val="24"/>
        </w:rPr>
        <w:t>COME NOI NESSUNO AL MONDO</w:t>
      </w:r>
    </w:p>
    <w:p>
      <w:r>
        <w:rPr>
          <w:b/>
          <w:sz w:val="24"/>
        </w:rPr>
        <w:t>SENZA TE O CON TE</w:t>
      </w:r>
    </w:p>
    <w:p>
      <w:r>
        <w:rPr>
          <w:b/>
          <w:sz w:val="24"/>
        </w:rPr>
        <w:t>ANNE MURRAY</w:t>
      </w:r>
    </w:p>
    <w:p>
      <w:r>
        <w:rPr>
          <w:b/>
          <w:sz w:val="24"/>
        </w:rPr>
        <w:t>ALL OF ME</w:t>
      </w:r>
    </w:p>
    <w:p>
      <w:r>
        <w:rPr>
          <w:b/>
          <w:sz w:val="24"/>
        </w:rPr>
        <w:t>ARE YOU LONESOME TONIGHT</w:t>
      </w:r>
    </w:p>
    <w:p>
      <w:r>
        <w:rPr>
          <w:b/>
          <w:sz w:val="24"/>
        </w:rPr>
        <w:t>ANNE-MARIE</w:t>
      </w:r>
    </w:p>
    <w:p>
      <w:r>
        <w:rPr>
          <w:b/>
          <w:sz w:val="24"/>
        </w:rPr>
        <w:t>BABY DON'T HURT ME</w:t>
      </w:r>
    </w:p>
    <w:p>
      <w:r>
        <w:rPr>
          <w:b/>
          <w:sz w:val="24"/>
        </w:rPr>
        <w:t>FRIENDS</w:t>
      </w:r>
    </w:p>
    <w:p>
      <w:r>
        <w:rPr>
          <w:b/>
          <w:sz w:val="24"/>
        </w:rPr>
        <w:t>ROCKABYE</w:t>
      </w:r>
    </w:p>
    <w:p>
      <w:r>
        <w:rPr>
          <w:b/>
          <w:sz w:val="24"/>
        </w:rPr>
        <w:t>ANNETT LOUISAN</w:t>
      </w:r>
    </w:p>
    <w:p>
      <w:r>
        <w:rPr>
          <w:b/>
          <w:sz w:val="24"/>
        </w:rPr>
        <w:t>DAS SPIEL</w:t>
      </w:r>
    </w:p>
    <w:p>
      <w:r>
        <w:rPr>
          <w:b/>
          <w:sz w:val="24"/>
        </w:rPr>
        <w:t>ANNI PERKA</w:t>
      </w:r>
    </w:p>
    <w:p>
      <w:r>
        <w:rPr>
          <w:b/>
          <w:sz w:val="24"/>
        </w:rPr>
        <w:t>SEXY GEFÃ„HRLICH</w:t>
      </w:r>
    </w:p>
    <w:p>
      <w:r>
        <w:rPr>
          <w:b/>
          <w:sz w:val="24"/>
        </w:rPr>
        <w:t>ANNIE LENNOX</w:t>
      </w:r>
    </w:p>
    <w:p>
      <w:r>
        <w:rPr>
          <w:b/>
          <w:sz w:val="24"/>
        </w:rPr>
        <w:t>I PUT A SPELL ON YOU</w:t>
      </w:r>
    </w:p>
    <w:p>
      <w:r>
        <w:rPr>
          <w:b/>
          <w:sz w:val="24"/>
        </w:rPr>
        <w:t>LOVE SONG FOR A VAMPIRE</w:t>
      </w:r>
    </w:p>
    <w:p>
      <w:r>
        <w:rPr>
          <w:b/>
          <w:sz w:val="24"/>
        </w:rPr>
        <w:t>NO MORE I LOVE YOU'S</w:t>
      </w:r>
    </w:p>
    <w:p>
      <w:r>
        <w:rPr>
          <w:b/>
          <w:sz w:val="24"/>
        </w:rPr>
        <w:t>THERE MUST BE AN ANGEL</w:t>
      </w:r>
    </w:p>
    <w:p>
      <w:r>
        <w:rPr>
          <w:b/>
          <w:sz w:val="24"/>
        </w:rPr>
        <w:t>(PLAYING WITH MY HEART)</w:t>
      </w:r>
    </w:p>
    <w:p>
      <w:r>
        <w:rPr>
          <w:b/>
          <w:sz w:val="24"/>
        </w:rPr>
        <w:t>WHY</w:t>
      </w:r>
    </w:p>
    <w:p>
      <w:r>
        <w:rPr>
          <w:b/>
          <w:sz w:val="24"/>
        </w:rPr>
        <w:t>ANONIMO ITALIANO</w:t>
      </w:r>
    </w:p>
    <w:p>
      <w:r>
        <w:rPr>
          <w:b/>
          <w:sz w:val="24"/>
        </w:rPr>
        <w:t>ANCHE QUESTA Ãˆ VITA</w:t>
      </w:r>
    </w:p>
    <w:p>
      <w:r>
        <w:rPr>
          <w:b/>
          <w:sz w:val="24"/>
        </w:rPr>
        <w:t>BUONA FORTUNA</w:t>
      </w:r>
    </w:p>
    <w:p>
      <w:r>
        <w:rPr>
          <w:b/>
          <w:sz w:val="24"/>
        </w:rPr>
        <w:t>E COSÃŒ ADDIO</w:t>
      </w:r>
    </w:p>
    <w:p>
      <w:r>
        <w:rPr>
          <w:b/>
          <w:sz w:val="24"/>
        </w:rPr>
        <w:t>SE ANCHE TU COME ME</w:t>
      </w:r>
    </w:p>
    <w:p>
      <w:r>
        <w:rPr>
          <w:b/>
          <w:sz w:val="24"/>
        </w:rPr>
        <w:t>ANOUK</w:t>
      </w:r>
    </w:p>
    <w:p>
      <w:r>
        <w:rPr>
          <w:b/>
          <w:sz w:val="24"/>
        </w:rPr>
        <w:t>NOBODY'S WIFE</w:t>
      </w:r>
    </w:p>
    <w:p>
      <w:r>
        <w:rPr>
          <w:b/>
          <w:sz w:val="24"/>
        </w:rPr>
        <w:t>ANTONELLA ARANCIO</w:t>
      </w:r>
    </w:p>
    <w:p>
      <w:r>
        <w:rPr>
          <w:b/>
          <w:sz w:val="24"/>
        </w:rPr>
        <w:t>PIÃ™ DI COSÃŒ</w:t>
      </w:r>
    </w:p>
    <w:p>
      <w:r>
        <w:rPr>
          <w:b/>
          <w:sz w:val="24"/>
        </w:rPr>
        <w:t>RICORDI DEL CUORE (ANIME</w:t>
      </w:r>
    </w:p>
    <w:p>
      <w:r>
        <w:rPr>
          <w:b/>
          <w:sz w:val="24"/>
        </w:rPr>
        <w:t>SOLE)</w:t>
      </w:r>
    </w:p>
    <w:p>
      <w:r>
        <w:rPr>
          <w:b/>
          <w:sz w:val="24"/>
        </w:rPr>
        <w:t>ANTONELLA BUCCI</w:t>
      </w:r>
    </w:p>
    <w:p>
      <w:r>
        <w:rPr>
          <w:b/>
          <w:sz w:val="24"/>
        </w:rPr>
        <w:t>AMARTI Ãˆ L'IMMENSO PER ME</w:t>
      </w:r>
    </w:p>
    <w:p>
      <w:r>
        <w:rPr>
          <w:b/>
          <w:sz w:val="24"/>
        </w:rPr>
        <w:t>ANTONELLA RUGGIERO</w:t>
      </w:r>
    </w:p>
    <w:p>
      <w:r>
        <w:rPr>
          <w:b/>
          <w:sz w:val="24"/>
        </w:rPr>
        <w:t>AMORE LONTANISSIMO</w:t>
      </w:r>
    </w:p>
    <w:p>
      <w:r>
        <w:rPr>
          <w:b/>
          <w:sz w:val="24"/>
        </w:rPr>
        <w:t>TI SENTO (I FEEL YOU)</w:t>
      </w:r>
    </w:p>
    <w:p>
      <w:r>
        <w:rPr>
          <w:b/>
          <w:sz w:val="24"/>
        </w:rPr>
        <w:t>ANTONELLO VENDITTI</w:t>
      </w:r>
    </w:p>
    <w:p>
      <w:r>
        <w:rPr>
          <w:b/>
          <w:sz w:val="24"/>
        </w:rPr>
        <w:t>21 MODI PER DIRTI TI AMO</w:t>
      </w:r>
    </w:p>
    <w:p>
      <w:r>
        <w:rPr>
          <w:b/>
          <w:sz w:val="24"/>
        </w:rPr>
        <w:t>ALTA MAREA (DON'T DREAM IT'S</w:t>
      </w:r>
    </w:p>
    <w:p>
      <w:r>
        <w:rPr>
          <w:b/>
          <w:sz w:val="24"/>
        </w:rPr>
        <w:t>OVER)</w:t>
      </w:r>
    </w:p>
    <w:p>
      <w:r>
        <w:rPr>
          <w:b/>
          <w:sz w:val="24"/>
        </w:rPr>
        <w:t>AMICI MAI</w:t>
      </w:r>
    </w:p>
    <w:p>
      <w:r>
        <w:rPr>
          <w:b/>
          <w:sz w:val="24"/>
        </w:rPr>
        <w:t>BENVENUTI IN PARADISO (LIVE)</w:t>
      </w:r>
    </w:p>
    <w:p>
      <w:r>
        <w:rPr>
          <w:b/>
          <w:sz w:val="24"/>
        </w:rPr>
        <w:t>BOMBA O NON BOMBA</w:t>
      </w:r>
    </w:p>
    <w:p>
      <w:r>
        <w:rPr>
          <w:b/>
          <w:sz w:val="24"/>
        </w:rPr>
        <w:t>BUONA DOMENICA</w:t>
      </w:r>
    </w:p>
    <w:p>
      <w:r>
        <w:rPr>
          <w:b/>
          <w:sz w:val="24"/>
        </w:rPr>
        <w:t>C'Ãˆ UN CUORE CHE BATTE NEL</w:t>
      </w:r>
    </w:p>
    <w:p>
      <w:r>
        <w:rPr>
          <w:b/>
          <w:sz w:val="24"/>
        </w:rPr>
        <w:t>CUORE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CENTOCITTÃ€</w:t>
      </w:r>
    </w:p>
    <w:p>
      <w:r>
        <w:rPr>
          <w:b/>
          <w:sz w:val="24"/>
        </w:rPr>
        <w:t>CHE FANTASTICA STORIA Ãˆ LA</w:t>
      </w:r>
    </w:p>
    <w:p>
      <w:r>
        <w:rPr>
          <w:b/>
          <w:sz w:val="24"/>
        </w:rPr>
        <w:t>VITA</w:t>
      </w:r>
    </w:p>
    <w:p>
      <w:r>
        <w:rPr>
          <w:b/>
          <w:sz w:val="24"/>
        </w:rPr>
        <w:t>CHE TESORO CHE SEI</w:t>
      </w:r>
    </w:p>
    <w:p>
      <w:r>
        <w:rPr>
          <w:b/>
          <w:sz w:val="24"/>
        </w:rPr>
        <w:t>CI VORREBBE UN AMICO</w:t>
      </w:r>
    </w:p>
    <w:p>
      <w:r>
        <w:rPr>
          <w:b/>
          <w:sz w:val="24"/>
        </w:rPr>
        <w:t>CI VORREBBE UN AMICO</w:t>
      </w:r>
    </w:p>
    <w:p>
      <w:r>
        <w:rPr>
          <w:b/>
          <w:sz w:val="24"/>
        </w:rPr>
        <w:t>(VERSIONE SALSA)</w:t>
      </w:r>
    </w:p>
    <w:p>
      <w:r>
        <w:rPr>
          <w:b/>
          <w:sz w:val="24"/>
        </w:rPr>
        <w:t>COME UN VULCANO</w:t>
      </w:r>
    </w:p>
    <w:p>
      <w:r>
        <w:rPr>
          <w:b/>
          <w:sz w:val="24"/>
        </w:rPr>
        <w:t>COMPAGNO DI SCUOLA</w:t>
      </w:r>
    </w:p>
    <w:p>
      <w:r>
        <w:rPr>
          <w:b/>
          <w:sz w:val="24"/>
        </w:rPr>
        <w:t>COSA AVEVI IN MENTE</w:t>
      </w:r>
    </w:p>
    <w:p>
      <w:r>
        <w:rPr>
          <w:b/>
          <w:sz w:val="24"/>
        </w:rPr>
        <w:t>DALLA PELLE AL CUORE</w:t>
      </w:r>
    </w:p>
    <w:p>
      <w:r>
        <w:rPr>
          <w:b/>
          <w:sz w:val="24"/>
        </w:rPr>
        <w:t>DI' UNA PAROLA</w:t>
      </w:r>
    </w:p>
    <w:p>
      <w:r>
        <w:rPr>
          <w:b/>
          <w:sz w:val="24"/>
        </w:rPr>
        <w:t>DIMMELO TU COS'Ãˆ</w:t>
      </w:r>
    </w:p>
    <w:p>
      <w:r>
        <w:rPr>
          <w:b/>
          <w:sz w:val="24"/>
        </w:rPr>
        <w:t>DIMMI CHE CREDI</w:t>
      </w:r>
    </w:p>
    <w:p>
      <w:r>
        <w:rPr>
          <w:b/>
          <w:sz w:val="24"/>
        </w:rPr>
        <w:t>DOLCE ENRICO</w:t>
      </w:r>
    </w:p>
    <w:p>
      <w:r>
        <w:rPr>
          <w:b/>
          <w:sz w:val="24"/>
        </w:rPr>
        <w:t>FOREVER</w:t>
      </w:r>
    </w:p>
    <w:p>
      <w:r>
        <w:rPr>
          <w:b/>
          <w:sz w:val="24"/>
        </w:rPr>
        <w:t>FOTO DI GRUPPO</w:t>
      </w:r>
    </w:p>
    <w:p>
      <w:r>
        <w:rPr>
          <w:b/>
          <w:sz w:val="24"/>
        </w:rPr>
        <w:t>GENERALE</w:t>
      </w:r>
    </w:p>
    <w:p>
      <w:r>
        <w:rPr>
          <w:b/>
          <w:sz w:val="24"/>
        </w:rPr>
        <w:t>GIULIA</w:t>
      </w:r>
    </w:p>
    <w:p>
      <w:r>
        <w:rPr>
          <w:b/>
          <w:sz w:val="24"/>
        </w:rPr>
        <w:t>GIULIO CESARE</w:t>
      </w:r>
    </w:p>
    <w:p>
      <w:r>
        <w:rPr>
          <w:b/>
          <w:sz w:val="24"/>
        </w:rPr>
        <w:t>GRAZIE ROMA</w:t>
      </w:r>
    </w:p>
    <w:p>
      <w:r>
        <w:rPr>
          <w:b/>
          <w:sz w:val="24"/>
        </w:rPr>
        <w:t>IN QUALCHE PARTE DEL MONDO</w:t>
      </w:r>
    </w:p>
    <w:p>
      <w:r>
        <w:rPr>
          <w:b/>
          <w:sz w:val="24"/>
        </w:rPr>
        <w:t>IN QUESTO MONDO CHE NON PUOI</w:t>
      </w:r>
    </w:p>
    <w:p>
      <w:r>
        <w:rPr>
          <w:b/>
          <w:sz w:val="24"/>
        </w:rPr>
        <w:t>CAPIRE</w:t>
      </w:r>
    </w:p>
    <w:p>
      <w:r>
        <w:rPr>
          <w:b/>
          <w:sz w:val="24"/>
        </w:rPr>
        <w:t>IN QUESTO MONDO DI LADRI</w:t>
      </w:r>
    </w:p>
    <w:p>
      <w:r>
        <w:rPr>
          <w:b/>
          <w:sz w:val="24"/>
        </w:rPr>
        <w:t>INDIMENTICABILE</w:t>
      </w:r>
    </w:p>
    <w:p>
      <w:r>
        <w:rPr>
          <w:b/>
          <w:sz w:val="24"/>
        </w:rPr>
        <w:t>L'AMORE INSEGNA AGLI UOMINI</w:t>
      </w:r>
    </w:p>
    <w:p>
      <w:r>
        <w:rPr>
          <w:b/>
          <w:sz w:val="24"/>
        </w:rPr>
        <w:t>L'ULTIMO GIORNO RUBATO</w:t>
      </w:r>
    </w:p>
    <w:p>
      <w:r>
        <w:rPr>
          <w:b/>
          <w:sz w:val="24"/>
        </w:rPr>
        <w:t>LACRIME DI PIOGGIA</w:t>
      </w:r>
    </w:p>
    <w:p>
      <w:r>
        <w:rPr>
          <w:b/>
          <w:sz w:val="24"/>
        </w:rPr>
        <w:t>LILLY</w:t>
      </w:r>
    </w:p>
    <w:p>
      <w:r>
        <w:rPr>
          <w:b/>
          <w:sz w:val="24"/>
        </w:rPr>
        <w:t>MEDLEY ANTONELLO VENDITTI</w:t>
      </w:r>
    </w:p>
    <w:p>
      <w:r>
        <w:rPr>
          <w:b/>
          <w:sz w:val="24"/>
        </w:rPr>
        <w:t>MIRAGGI</w:t>
      </w:r>
    </w:p>
    <w:p>
      <w:r>
        <w:rPr>
          <w:b/>
          <w:sz w:val="24"/>
        </w:rPr>
        <w:t>MITICO AMORE</w:t>
      </w:r>
    </w:p>
    <w:p>
      <w:r>
        <w:rPr>
          <w:b/>
          <w:sz w:val="24"/>
        </w:rPr>
        <w:t>NON Ãˆ LA COCAINA</w:t>
      </w:r>
    </w:p>
    <w:p>
      <w:r>
        <w:rPr>
          <w:b/>
          <w:sz w:val="24"/>
        </w:rPr>
        <w:t>NON SO DIRTI QUANDO</w:t>
      </w:r>
    </w:p>
    <w:p>
      <w:r>
        <w:rPr>
          <w:b/>
          <w:sz w:val="24"/>
        </w:rPr>
        <w:t>NOTTE PRIMA DEGLI ESAMI</w:t>
      </w:r>
    </w:p>
    <w:p>
      <w:r>
        <w:rPr>
          <w:b/>
          <w:sz w:val="24"/>
        </w:rPr>
        <w:t>NOTTE PRIMA DEGLI ESAMI (LIVE)</w:t>
      </w:r>
    </w:p>
    <w:p>
      <w:r>
        <w:rPr>
          <w:b/>
          <w:sz w:val="24"/>
        </w:rPr>
        <w:t>OGNI VOLTA</w:t>
      </w:r>
    </w:p>
    <w:p>
      <w:r>
        <w:rPr>
          <w:b/>
          <w:sz w:val="24"/>
        </w:rPr>
        <w:t>PARLA COME BACI</w:t>
      </w:r>
    </w:p>
    <w:p>
      <w:r>
        <w:rPr>
          <w:b/>
          <w:sz w:val="24"/>
        </w:rPr>
        <w:t>PEPPINO</w:t>
      </w:r>
    </w:p>
    <w:p>
      <w:r>
        <w:rPr>
          <w:b/>
          <w:sz w:val="24"/>
        </w:rPr>
        <w:t>PIERO E CINZIA</w:t>
      </w:r>
    </w:p>
    <w:p>
      <w:r>
        <w:rPr>
          <w:b/>
          <w:sz w:val="24"/>
        </w:rPr>
        <w:t>PRENDILO TU QUESTO FRUTTO</w:t>
      </w:r>
    </w:p>
    <w:p>
      <w:r>
        <w:rPr>
          <w:b/>
          <w:sz w:val="24"/>
        </w:rPr>
        <w:t>AMARO</w:t>
      </w:r>
    </w:p>
    <w:p>
      <w:r>
        <w:rPr>
          <w:b/>
          <w:sz w:val="24"/>
        </w:rPr>
        <w:t>QUESTA INSOSTENIBILE</w:t>
      </w:r>
    </w:p>
    <w:p>
      <w:r>
        <w:rPr>
          <w:b/>
          <w:sz w:val="24"/>
        </w:rPr>
        <w:t>LEGGEREZZA DELL'ESSERE</w:t>
      </w:r>
    </w:p>
    <w:p>
      <w:r>
        <w:rPr>
          <w:b/>
          <w:sz w:val="24"/>
        </w:rPr>
        <w:t>REGALI DI NATALE</w:t>
      </w:r>
    </w:p>
    <w:p>
      <w:r>
        <w:rPr>
          <w:b/>
          <w:sz w:val="24"/>
        </w:rPr>
        <w:t>RICORDATI DI ME</w:t>
      </w:r>
    </w:p>
    <w:p>
      <w:r>
        <w:rPr>
          <w:b/>
          <w:sz w:val="24"/>
        </w:rPr>
        <w:t>ROCKY, RAMBO E STING</w:t>
      </w:r>
    </w:p>
    <w:p>
      <w:r>
        <w:rPr>
          <w:b/>
          <w:sz w:val="24"/>
        </w:rPr>
        <w:t>ROMA CAPOCCIA</w:t>
      </w:r>
    </w:p>
    <w:p>
      <w:r>
        <w:rPr>
          <w:b/>
          <w:sz w:val="24"/>
        </w:rPr>
        <w:t>ROMA CAPOCCIA (LIVE)</w:t>
      </w:r>
    </w:p>
    <w:p>
      <w:r>
        <w:rPr>
          <w:b/>
          <w:sz w:val="24"/>
        </w:rPr>
        <w:t>ROMA ROMA (INNO UFFICIALE</w:t>
      </w:r>
    </w:p>
    <w:p>
      <w:r>
        <w:rPr>
          <w:b/>
          <w:sz w:val="24"/>
        </w:rPr>
        <w:t>A.S.ROMA)</w:t>
      </w:r>
    </w:p>
    <w:p>
      <w:r>
        <w:rPr>
          <w:b/>
          <w:sz w:val="24"/>
        </w:rPr>
        <w:t>SARA</w:t>
      </w:r>
    </w:p>
    <w:p>
      <w:r>
        <w:rPr>
          <w:b/>
          <w:sz w:val="24"/>
        </w:rPr>
        <w:t>SETTEMBRE</w:t>
      </w:r>
    </w:p>
    <w:p>
      <w:r>
        <w:rPr>
          <w:b/>
          <w:sz w:val="24"/>
        </w:rPr>
        <w:t>SOTTO IL SEGNO DEI PESCI</w:t>
      </w:r>
    </w:p>
    <w:p>
      <w:r>
        <w:rPr>
          <w:b/>
          <w:sz w:val="24"/>
        </w:rPr>
        <w:t>SOTTO LA PIOGGIA</w:t>
      </w:r>
    </w:p>
    <w:p>
      <w:r>
        <w:rPr>
          <w:b/>
          <w:sz w:val="24"/>
        </w:rPr>
        <w:t>STELLA</w:t>
      </w:r>
    </w:p>
    <w:p>
      <w:r>
        <w:rPr>
          <w:b/>
          <w:sz w:val="24"/>
        </w:rPr>
        <w:t>TI AMO INUTILMENTE</w:t>
      </w:r>
    </w:p>
    <w:p>
      <w:r>
        <w:rPr>
          <w:b/>
          <w:sz w:val="24"/>
        </w:rPr>
        <w:t>UNICA (MIO DANNO ED AMORE)</w:t>
      </w:r>
    </w:p>
    <w:p>
      <w:r>
        <w:rPr>
          <w:b/>
          <w:sz w:val="24"/>
        </w:rPr>
        <w:t>VENTO SELVAGGIO</w:t>
      </w:r>
    </w:p>
    <w:p>
      <w:r>
        <w:rPr>
          <w:b/>
          <w:sz w:val="24"/>
        </w:rPr>
        <w:t>ANTONINO</w:t>
      </w:r>
    </w:p>
    <w:p>
      <w:r>
        <w:rPr>
          <w:b/>
          <w:sz w:val="24"/>
        </w:rPr>
        <w:t>RESTA ANCORA UN PÃ’</w:t>
      </w:r>
    </w:p>
    <w:p>
      <w:r>
        <w:rPr>
          <w:b/>
          <w:sz w:val="24"/>
        </w:rPr>
        <w:t>ANTONIO BANDERAS</w:t>
      </w:r>
    </w:p>
    <w:p>
      <w:r>
        <w:rPr>
          <w:b/>
          <w:sz w:val="24"/>
        </w:rPr>
        <w:t>CANCION DEL MARIACHI</w:t>
      </w:r>
    </w:p>
    <w:p>
      <w:r>
        <w:rPr>
          <w:b/>
          <w:sz w:val="24"/>
        </w:rPr>
        <w:t>ANTONIO CARLOS JOBIM</w:t>
      </w:r>
    </w:p>
    <w:p>
      <w:r>
        <w:rPr>
          <w:b/>
          <w:sz w:val="24"/>
        </w:rPr>
        <w:t>HOW INSENSITIVE</w:t>
      </w:r>
    </w:p>
    <w:p>
      <w:r>
        <w:rPr>
          <w:b/>
          <w:sz w:val="24"/>
        </w:rPr>
        <w:t>WAVE</w:t>
      </w:r>
    </w:p>
    <w:p>
      <w:r>
        <w:rPr>
          <w:b/>
          <w:sz w:val="24"/>
        </w:rPr>
        <w:t>ANTONIO MAGGIO</w:t>
      </w:r>
    </w:p>
    <w:p>
      <w:r>
        <w:rPr>
          <w:b/>
          <w:sz w:val="24"/>
        </w:rPr>
        <w:t>LA FACCIA E IL CUORE</w:t>
      </w:r>
    </w:p>
    <w:p>
      <w:r>
        <w:rPr>
          <w:b/>
          <w:sz w:val="24"/>
        </w:rPr>
        <w:t>MI SERVIREBBE SAPERE</w:t>
      </w:r>
    </w:p>
    <w:p>
      <w:r>
        <w:rPr>
          <w:b/>
          <w:sz w:val="24"/>
        </w:rPr>
        <w:t>ANUEL AA</w:t>
      </w:r>
    </w:p>
    <w:p>
      <w:r>
        <w:rPr>
          <w:b/>
          <w:sz w:val="24"/>
        </w:rPr>
        <w:t>ME GUSTA</w:t>
      </w:r>
    </w:p>
    <w:p>
      <w:r>
        <w:rPr>
          <w:b/>
          <w:sz w:val="24"/>
        </w:rPr>
        <w:t>APACHE 207</w:t>
      </w:r>
    </w:p>
    <w:p>
      <w:r>
        <w:rPr>
          <w:b/>
          <w:sz w:val="24"/>
        </w:rPr>
        <w:t>KOMET</w:t>
      </w:r>
    </w:p>
    <w:p>
      <w:r>
        <w:rPr>
          <w:b/>
          <w:sz w:val="24"/>
        </w:rPr>
        <w:t>WUNDER</w:t>
      </w:r>
    </w:p>
    <w:p>
      <w:r>
        <w:rPr>
          <w:b/>
          <w:sz w:val="24"/>
        </w:rPr>
        <w:t>APOLLINARE ROSSI</w:t>
      </w:r>
    </w:p>
    <w:p>
      <w:r>
        <w:rPr>
          <w:b/>
          <w:sz w:val="24"/>
        </w:rPr>
        <w:t>CLOSE TO YOU (THEY LONG TO</w:t>
      </w:r>
    </w:p>
    <w:p>
      <w:r>
        <w:rPr>
          <w:b/>
          <w:sz w:val="24"/>
        </w:rPr>
        <w:t>BE)</w:t>
      </w:r>
    </w:p>
    <w:p>
      <w:r>
        <w:rPr>
          <w:b/>
          <w:sz w:val="24"/>
        </w:rPr>
        <w:t>JUST THE WAY YOU ARE</w:t>
      </w:r>
    </w:p>
    <w:p>
      <w:r>
        <w:rPr>
          <w:b/>
          <w:sz w:val="24"/>
        </w:rPr>
        <w:t>LOVELY DAY</w:t>
      </w:r>
    </w:p>
    <w:p>
      <w:r>
        <w:rPr>
          <w:b/>
          <w:sz w:val="24"/>
        </w:rPr>
        <w:t>APRES LA CLASSE</w:t>
      </w:r>
    </w:p>
    <w:p>
      <w:r>
        <w:rPr>
          <w:b/>
          <w:sz w:val="24"/>
        </w:rPr>
        <w:t>RICOMINCIAMO</w:t>
      </w:r>
    </w:p>
    <w:p>
      <w:r>
        <w:rPr>
          <w:b/>
          <w:sz w:val="24"/>
        </w:rPr>
        <w:t>AQUA</w:t>
      </w:r>
    </w:p>
    <w:p>
      <w:r>
        <w:rPr>
          <w:b/>
          <w:sz w:val="24"/>
        </w:rPr>
        <w:t>BARBIE GIRL</w:t>
      </w:r>
    </w:p>
    <w:p>
      <w:r>
        <w:rPr>
          <w:b/>
          <w:sz w:val="24"/>
        </w:rPr>
        <w:t>ARASH</w:t>
      </w:r>
    </w:p>
    <w:p>
      <w:r>
        <w:rPr>
          <w:b/>
          <w:sz w:val="24"/>
        </w:rPr>
        <w:t>I ADORE YOU</w:t>
      </w:r>
    </w:p>
    <w:p>
      <w:r>
        <w:rPr>
          <w:b/>
          <w:sz w:val="24"/>
        </w:rPr>
        <w:t>ARCTIC MONKEYS</w:t>
      </w:r>
    </w:p>
    <w:p>
      <w:r>
        <w:rPr>
          <w:b/>
          <w:sz w:val="24"/>
        </w:rPr>
        <w:t>DO I WANNA KNOW</w:t>
      </w:r>
    </w:p>
    <w:p>
      <w:r>
        <w:rPr>
          <w:b/>
          <w:sz w:val="24"/>
        </w:rPr>
        <w:t>ARETHA FRANKLIN</w:t>
      </w:r>
    </w:p>
    <w:p>
      <w:r>
        <w:rPr>
          <w:b/>
          <w:sz w:val="24"/>
        </w:rPr>
        <w:t>CHAIN OF FOOLS</w:t>
      </w:r>
    </w:p>
    <w:p>
      <w:r>
        <w:rPr>
          <w:b/>
          <w:sz w:val="24"/>
        </w:rPr>
        <w:t>I KNEW YOU WERE WAITING (FOR</w:t>
      </w:r>
    </w:p>
    <w:p>
      <w:r>
        <w:rPr>
          <w:b/>
          <w:sz w:val="24"/>
        </w:rPr>
        <w:t>ME)</w:t>
      </w:r>
    </w:p>
    <w:p>
      <w:r>
        <w:rPr>
          <w:b/>
          <w:sz w:val="24"/>
        </w:rPr>
        <w:t>I NEVER LOVED A MAN (THE WAY I</w:t>
      </w:r>
    </w:p>
    <w:p>
      <w:r>
        <w:rPr>
          <w:b/>
          <w:sz w:val="24"/>
        </w:rPr>
        <w:t>LOVE YOU)</w:t>
      </w:r>
    </w:p>
    <w:p>
      <w:r>
        <w:rPr>
          <w:b/>
          <w:sz w:val="24"/>
        </w:rPr>
        <w:t>I SAY A LITTLE PRAYER</w:t>
      </w:r>
    </w:p>
    <w:p>
      <w:r>
        <w:rPr>
          <w:b/>
          <w:sz w:val="24"/>
        </w:rPr>
        <w:t>RESPECT</w:t>
      </w:r>
    </w:p>
    <w:p>
      <w:r>
        <w:rPr>
          <w:b/>
          <w:sz w:val="24"/>
        </w:rPr>
        <w:t>THINK</w:t>
      </w:r>
    </w:p>
    <w:p>
      <w:r>
        <w:rPr>
          <w:b/>
          <w:sz w:val="24"/>
        </w:rPr>
        <w:t>ARIANA GRANDE</w:t>
      </w:r>
    </w:p>
    <w:p>
      <w:r>
        <w:rPr>
          <w:b/>
          <w:sz w:val="24"/>
        </w:rPr>
        <w:t>BEAUTY AND THE BEAST</w:t>
      </w:r>
    </w:p>
    <w:p>
      <w:r>
        <w:rPr>
          <w:b/>
          <w:sz w:val="24"/>
        </w:rPr>
        <w:t>DANGEROUS WOMAN</w:t>
      </w:r>
    </w:p>
    <w:p>
      <w:r>
        <w:rPr>
          <w:b/>
          <w:sz w:val="24"/>
        </w:rPr>
        <w:t>DON'T CALL ME ANGEL (CHARLIE'S</w:t>
      </w:r>
    </w:p>
    <w:p>
      <w:r>
        <w:rPr>
          <w:b/>
          <w:sz w:val="24"/>
        </w:rPr>
        <w:t>ANGELS)</w:t>
      </w:r>
    </w:p>
    <w:p>
      <w:r>
        <w:rPr>
          <w:b/>
          <w:sz w:val="24"/>
        </w:rPr>
        <w:t>E PIÃ™ TI PENSO (THEME FROM</w:t>
      </w:r>
    </w:p>
    <w:p>
      <w:r>
        <w:rPr>
          <w:b/>
          <w:sz w:val="24"/>
        </w:rPr>
        <w:t>"C'ERA UNA VOLTA IN AMERICA")</w:t>
      </w:r>
    </w:p>
    <w:p>
      <w:r>
        <w:rPr>
          <w:b/>
          <w:sz w:val="24"/>
        </w:rPr>
        <w:t>NO TEARS LEFT TO CRY</w:t>
      </w:r>
    </w:p>
    <w:p>
      <w:r>
        <w:rPr>
          <w:b/>
          <w:sz w:val="24"/>
        </w:rPr>
        <w:t>ONE LAST TIME</w:t>
      </w:r>
    </w:p>
    <w:p>
      <w:r>
        <w:rPr>
          <w:b/>
          <w:sz w:val="24"/>
        </w:rPr>
        <w:t>RAIN ON ME</w:t>
      </w:r>
    </w:p>
    <w:p>
      <w:r>
        <w:rPr>
          <w:b/>
          <w:sz w:val="24"/>
        </w:rPr>
        <w:t>SANTA TELL ME</w:t>
      </w:r>
    </w:p>
    <w:p>
      <w:r>
        <w:rPr>
          <w:b/>
          <w:sz w:val="24"/>
        </w:rPr>
        <w:t>STUCK WITH U</w:t>
      </w:r>
    </w:p>
    <w:p>
      <w:r>
        <w:rPr>
          <w:b/>
          <w:sz w:val="24"/>
        </w:rPr>
        <w:t>YES, AND?</w:t>
      </w:r>
    </w:p>
    <w:p>
      <w:r>
        <w:rPr>
          <w:b/>
          <w:sz w:val="24"/>
        </w:rPr>
        <w:t>ARIETE</w:t>
      </w:r>
    </w:p>
    <w:p>
      <w:r>
        <w:rPr>
          <w:b/>
          <w:sz w:val="24"/>
        </w:rPr>
        <w:t>L'ULTIMA NOTTE</w:t>
      </w:r>
    </w:p>
    <w:p>
      <w:r>
        <w:rPr>
          <w:b/>
          <w:sz w:val="24"/>
        </w:rPr>
        <w:t>MARE DI GUAI</w:t>
      </w:r>
    </w:p>
    <w:p>
      <w:r>
        <w:rPr>
          <w:b/>
          <w:sz w:val="24"/>
        </w:rPr>
        <w:t>ARISA</w:t>
      </w:r>
    </w:p>
    <w:p>
      <w:r>
        <w:rPr>
          <w:b/>
          <w:sz w:val="24"/>
        </w:rPr>
        <w:t>AMAMI</w:t>
      </w:r>
    </w:p>
    <w:p>
      <w:r>
        <w:rPr>
          <w:b/>
          <w:sz w:val="24"/>
        </w:rPr>
        <w:t>BACIAMI STUPIDO</w:t>
      </w:r>
    </w:p>
    <w:p>
      <w:r>
        <w:rPr>
          <w:b/>
          <w:sz w:val="24"/>
        </w:rPr>
        <w:t>CANTA ANCORA</w:t>
      </w:r>
    </w:p>
    <w:p>
      <w:r>
        <w:rPr>
          <w:b/>
          <w:sz w:val="24"/>
        </w:rPr>
        <w:t>CONTROVENTO</w:t>
      </w:r>
    </w:p>
    <w:p>
      <w:r>
        <w:rPr>
          <w:b/>
          <w:sz w:val="24"/>
        </w:rPr>
        <w:t>CONTROVENTO (VERSIONE</w:t>
      </w:r>
    </w:p>
    <w:p>
      <w:r>
        <w:rPr>
          <w:b/>
          <w:sz w:val="24"/>
        </w:rPr>
        <w:t>CUMBIA)</w:t>
      </w:r>
    </w:p>
    <w:p>
      <w:r>
        <w:rPr>
          <w:b/>
          <w:sz w:val="24"/>
        </w:rPr>
        <w:t>CUORE</w:t>
      </w:r>
    </w:p>
    <w:p>
      <w:r>
        <w:rPr>
          <w:b/>
          <w:sz w:val="24"/>
        </w:rPr>
        <w:t>CUORE (HEART)</w:t>
      </w:r>
    </w:p>
    <w:p>
      <w:r>
        <w:rPr>
          <w:b/>
          <w:sz w:val="24"/>
        </w:rPr>
        <w:t>GUARDANDO IL CIELO</w:t>
      </w:r>
    </w:p>
    <w:p>
      <w:r>
        <w:rPr>
          <w:b/>
          <w:sz w:val="24"/>
        </w:rPr>
        <w:t>GUARDANDO IL CIELO (TONALITÃ€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HO CAMBIATO I PIANI</w:t>
      </w:r>
    </w:p>
    <w:p>
      <w:r>
        <w:rPr>
          <w:b/>
          <w:sz w:val="24"/>
        </w:rPr>
        <w:t>IO SONO</w:t>
      </w:r>
    </w:p>
    <w:p>
      <w:r>
        <w:rPr>
          <w:b/>
          <w:sz w:val="24"/>
        </w:rPr>
        <w:t>IO VORREI NON VORREI MA SE</w:t>
      </w:r>
    </w:p>
    <w:p>
      <w:r>
        <w:rPr>
          <w:b/>
          <w:sz w:val="24"/>
        </w:rPr>
        <w:t>VUOI (LIVE - TONALITÃ€ UOMO)</w:t>
      </w:r>
    </w:p>
    <w:p>
      <w:r>
        <w:rPr>
          <w:b/>
          <w:sz w:val="24"/>
        </w:rPr>
        <w:t>IO VORREI NON VORREI MA SE</w:t>
      </w:r>
    </w:p>
    <w:p>
      <w:r>
        <w:rPr>
          <w:b/>
          <w:sz w:val="24"/>
        </w:rPr>
        <w:t>VUOI (LIVE)</w:t>
      </w:r>
    </w:p>
    <w:p>
      <w:r>
        <w:rPr>
          <w:b/>
          <w:sz w:val="24"/>
        </w:rPr>
        <w:t>L'AMORE Ãˆ UN'ALTRA COSA</w:t>
      </w:r>
    </w:p>
    <w:p>
      <w:r>
        <w:rPr>
          <w:b/>
          <w:sz w:val="24"/>
        </w:rPr>
        <w:t>L'ESERCITO DEL SELFIE</w:t>
      </w:r>
    </w:p>
    <w:p>
      <w:r>
        <w:rPr>
          <w:b/>
          <w:sz w:val="24"/>
        </w:rPr>
        <w:t>L'ULTIMA VOLTA</w:t>
      </w:r>
    </w:p>
    <w:p>
      <w:r>
        <w:rPr>
          <w:b/>
          <w:sz w:val="24"/>
        </w:rPr>
        <w:t>LA COSA PIÃ™ IMPORTANTE</w:t>
      </w:r>
    </w:p>
    <w:p>
      <w:r>
        <w:rPr>
          <w:b/>
          <w:sz w:val="24"/>
        </w:rPr>
        <w:t>LA NOTTE</w:t>
      </w:r>
    </w:p>
    <w:p>
      <w:r>
        <w:rPr>
          <w:b/>
          <w:sz w:val="24"/>
        </w:rPr>
        <w:t>LENTAMENTE (IL PRIMO CHE</w:t>
      </w:r>
    </w:p>
    <w:p>
      <w:r>
        <w:rPr>
          <w:b/>
          <w:sz w:val="24"/>
        </w:rPr>
        <w:t>PASSA)</w:t>
      </w:r>
    </w:p>
    <w:p>
      <w:r>
        <w:rPr>
          <w:b/>
          <w:sz w:val="24"/>
        </w:rPr>
        <w:t>MALAMORENÃ’</w:t>
      </w:r>
    </w:p>
    <w:p>
      <w:r>
        <w:rPr>
          <w:b/>
          <w:sz w:val="24"/>
        </w:rPr>
        <w:t>MERAVIGLIOSO AMORE MIO</w:t>
      </w:r>
    </w:p>
    <w:p>
      <w:r>
        <w:rPr>
          <w:b/>
          <w:sz w:val="24"/>
        </w:rPr>
        <w:t>MI SENTO BENE</w:t>
      </w:r>
    </w:p>
    <w:p>
      <w:r>
        <w:rPr>
          <w:b/>
          <w:sz w:val="24"/>
        </w:rPr>
        <w:t>NON VADO VIA</w:t>
      </w:r>
    </w:p>
    <w:p>
      <w:r>
        <w:rPr>
          <w:b/>
          <w:sz w:val="24"/>
        </w:rPr>
        <w:t>ORTICA</w:t>
      </w:r>
    </w:p>
    <w:p>
      <w:r>
        <w:rPr>
          <w:b/>
          <w:sz w:val="24"/>
        </w:rPr>
        <w:t>PACE</w:t>
      </w:r>
    </w:p>
    <w:p>
      <w:r>
        <w:rPr>
          <w:b/>
          <w:sz w:val="24"/>
        </w:rPr>
        <w:t>PIAZZA GRANDE</w:t>
      </w:r>
    </w:p>
    <w:p>
      <w:r>
        <w:rPr>
          <w:b/>
          <w:sz w:val="24"/>
        </w:rPr>
        <w:t>POTEVI FARE DI PIÃ™</w:t>
      </w:r>
    </w:p>
    <w:p>
      <w:r>
        <w:rPr>
          <w:b/>
          <w:sz w:val="24"/>
        </w:rPr>
        <w:t>PSYCO</w:t>
      </w:r>
    </w:p>
    <w:p>
      <w:r>
        <w:rPr>
          <w:b/>
          <w:sz w:val="24"/>
        </w:rPr>
        <w:t>RICOMINCIARE ANCORA</w:t>
      </w:r>
    </w:p>
    <w:p>
      <w:r>
        <w:rPr>
          <w:b/>
          <w:sz w:val="24"/>
        </w:rPr>
        <w:t>SINCERITÃ€</w:t>
      </w:r>
    </w:p>
    <w:p>
      <w:r>
        <w:rPr>
          <w:b/>
          <w:sz w:val="24"/>
        </w:rPr>
        <w:t>TAM TAM</w:t>
      </w:r>
    </w:p>
    <w:p>
      <w:r>
        <w:rPr>
          <w:b/>
          <w:sz w:val="24"/>
        </w:rPr>
        <w:t>UNA NOTTE ANCORA</w:t>
      </w:r>
    </w:p>
    <w:p>
      <w:r>
        <w:rPr>
          <w:b/>
          <w:sz w:val="24"/>
        </w:rPr>
        <w:t>UNA NUOVA ROSALBA IN CITTÃ€</w:t>
      </w:r>
    </w:p>
    <w:p>
      <w:r>
        <w:rPr>
          <w:b/>
          <w:sz w:val="24"/>
        </w:rPr>
        <w:t>VACANZE ROMANE (LIVE</w:t>
      </w:r>
    </w:p>
    <w:p>
      <w:r>
        <w:rPr>
          <w:b/>
          <w:sz w:val="24"/>
        </w:rPr>
        <w:t>SANREMO 2020)</w:t>
      </w:r>
    </w:p>
    <w:p>
      <w:r>
        <w:rPr>
          <w:b/>
          <w:sz w:val="24"/>
        </w:rPr>
        <w:t>VASAME</w:t>
      </w:r>
    </w:p>
    <w:p>
      <w:r>
        <w:rPr>
          <w:b/>
          <w:sz w:val="24"/>
        </w:rPr>
        <w:t>ARMADA GROOVE</w:t>
      </w:r>
    </w:p>
    <w:p>
      <w:r>
        <w:rPr>
          <w:b/>
          <w:sz w:val="24"/>
        </w:rPr>
        <w:t>MY FRIEND</w:t>
      </w:r>
    </w:p>
    <w:p>
      <w:r>
        <w:rPr>
          <w:b/>
          <w:sz w:val="24"/>
        </w:rPr>
        <w:t>ARMANDO DE RAZZA</w:t>
      </w:r>
    </w:p>
    <w:p>
      <w:r>
        <w:rPr>
          <w:b/>
          <w:sz w:val="24"/>
        </w:rPr>
        <w:t>LA LAMBADA STROFINERA</w:t>
      </w:r>
    </w:p>
    <w:p>
      <w:r>
        <w:rPr>
          <w:b/>
          <w:sz w:val="24"/>
        </w:rPr>
        <w:t>ARPIONI</w:t>
      </w:r>
    </w:p>
    <w:p>
      <w:r>
        <w:rPr>
          <w:b/>
          <w:sz w:val="24"/>
        </w:rPr>
        <w:t>PIOVE (CIAO CIAO BAMBINA)</w:t>
      </w:r>
    </w:p>
    <w:p>
      <w:r>
        <w:rPr>
          <w:b/>
          <w:sz w:val="24"/>
        </w:rPr>
        <w:t>UNA STORIA DISONESTA</w:t>
      </w:r>
    </w:p>
    <w:p>
      <w:r>
        <w:rPr>
          <w:b/>
          <w:sz w:val="24"/>
        </w:rPr>
        <w:t>ARRANGIAMENTO INEDITO</w:t>
      </w:r>
    </w:p>
    <w:p>
      <w:r>
        <w:rPr>
          <w:b/>
          <w:sz w:val="24"/>
        </w:rPr>
        <w:t>CARUSO (NAPOLI MOOD)</w:t>
      </w:r>
    </w:p>
    <w:p>
      <w:r>
        <w:rPr>
          <w:b/>
          <w:sz w:val="24"/>
        </w:rPr>
        <w:t>COMME FACETTE MAMMETA</w:t>
      </w:r>
    </w:p>
    <w:p>
      <w:r>
        <w:rPr>
          <w:b/>
          <w:sz w:val="24"/>
        </w:rPr>
        <w:t>DESPACITO (CUMBIA STYLE)</w:t>
      </w:r>
    </w:p>
    <w:p>
      <w:r>
        <w:rPr>
          <w:b/>
          <w:sz w:val="24"/>
        </w:rPr>
        <w:t>GET LUCKY (KIZOMBA STYLE)</w:t>
      </w:r>
    </w:p>
    <w:p>
      <w:r>
        <w:rPr>
          <w:b/>
          <w:sz w:val="24"/>
        </w:rPr>
        <w:t>GUARDA CHE LUNA (SKA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HO CAMBIATO I PIANI (ACOUSTIC</w:t>
      </w:r>
    </w:p>
    <w:p>
      <w:r>
        <w:rPr>
          <w:b/>
          <w:sz w:val="24"/>
        </w:rPr>
        <w:t>VERSION - TON.UOMO)</w:t>
      </w:r>
    </w:p>
    <w:p>
      <w:r>
        <w:rPr>
          <w:b/>
          <w:sz w:val="24"/>
        </w:rPr>
        <w:t>I WILL ALWAYS LOVE YOU</w:t>
      </w:r>
    </w:p>
    <w:p>
      <w:r>
        <w:rPr>
          <w:b/>
          <w:sz w:val="24"/>
        </w:rPr>
        <w:t>(ACOUSTIC VERSION)</w:t>
      </w:r>
    </w:p>
    <w:p>
      <w:r>
        <w:rPr>
          <w:b/>
          <w:sz w:val="24"/>
        </w:rPr>
        <w:t>IN BIANCO E NERO (TONALITÃ€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L'EMOZIONE NON HA VOCE (IO</w:t>
      </w:r>
    </w:p>
    <w:p>
      <w:r>
        <w:rPr>
          <w:b/>
          <w:sz w:val="24"/>
        </w:rPr>
        <w:t>NON SO PARLAR D'AMORE)</w:t>
      </w:r>
    </w:p>
    <w:p>
      <w:r>
        <w:rPr>
          <w:b/>
          <w:sz w:val="24"/>
        </w:rPr>
        <w:t>(DONNA)</w:t>
      </w:r>
    </w:p>
    <w:p>
      <w:r>
        <w:rPr>
          <w:b/>
          <w:sz w:val="24"/>
        </w:rPr>
        <w:t>L'EMOZIONE NON HA VOCE (IO</w:t>
      </w:r>
    </w:p>
    <w:p>
      <w:r>
        <w:rPr>
          <w:b/>
          <w:sz w:val="24"/>
        </w:rPr>
        <w:t>NON SO PARLAR D'AMORE)</w:t>
      </w:r>
    </w:p>
    <w:p>
      <w:r>
        <w:rPr>
          <w:b/>
          <w:sz w:val="24"/>
        </w:rPr>
        <w:t>(UOMO)</w:t>
      </w:r>
    </w:p>
    <w:p>
      <w:r>
        <w:rPr>
          <w:b/>
          <w:sz w:val="24"/>
        </w:rPr>
        <w:t>LAST CHRISTMAS (REGGAETON -</w:t>
      </w:r>
    </w:p>
    <w:p>
      <w:r>
        <w:rPr>
          <w:b/>
          <w:sz w:val="24"/>
        </w:rPr>
        <w:t>FEMALE TUNE)</w:t>
      </w:r>
    </w:p>
    <w:p>
      <w:r>
        <w:rPr>
          <w:b/>
          <w:sz w:val="24"/>
        </w:rPr>
        <w:t>LAST CHRISTMAS (REGGAETON -</w:t>
      </w:r>
    </w:p>
    <w:p>
      <w:r>
        <w:rPr>
          <w:b/>
          <w:sz w:val="24"/>
        </w:rPr>
        <w:t>MALE TUNE)</w:t>
      </w:r>
    </w:p>
    <w:p>
      <w:r>
        <w:rPr>
          <w:b/>
          <w:sz w:val="24"/>
        </w:rPr>
        <w:t>LUCE (TRAMONTI A NORD-EST)</w:t>
      </w:r>
    </w:p>
    <w:p>
      <w:r>
        <w:rPr>
          <w:b/>
          <w:sz w:val="24"/>
        </w:rPr>
        <w:t>MARACAIBO</w:t>
      </w:r>
    </w:p>
    <w:p>
      <w:r>
        <w:rPr>
          <w:b/>
          <w:sz w:val="24"/>
        </w:rPr>
        <w:t>MEDLEY KIZOMBA (VOL.1)</w:t>
      </w:r>
    </w:p>
    <w:p>
      <w:r>
        <w:rPr>
          <w:b/>
          <w:sz w:val="24"/>
        </w:rPr>
        <w:t>MEDLEY KIZOMBA (VOL.2)</w:t>
      </w:r>
    </w:p>
    <w:p>
      <w:r>
        <w:rPr>
          <w:b/>
          <w:sz w:val="24"/>
        </w:rPr>
        <w:t>MEDLEY KIZOMBA (VOL.3)</w:t>
      </w:r>
    </w:p>
    <w:p>
      <w:r>
        <w:rPr>
          <w:b/>
          <w:sz w:val="24"/>
        </w:rPr>
        <w:t>MILLION REASONS (TONALITÃ€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OCCIDENTALI'S KARMA (DNC RMX)</w:t>
      </w:r>
    </w:p>
    <w:p>
      <w:r>
        <w:rPr>
          <w:b/>
          <w:sz w:val="24"/>
        </w:rPr>
        <w:t>OGNI ISTANTE (ROCK VERSION -</w:t>
      </w:r>
    </w:p>
    <w:p>
      <w:r>
        <w:rPr>
          <w:b/>
          <w:sz w:val="24"/>
        </w:rPr>
        <w:t>TON. UOMO)</w:t>
      </w:r>
    </w:p>
    <w:p>
      <w:r>
        <w:rPr>
          <w:b/>
          <w:sz w:val="24"/>
        </w:rPr>
        <w:t>SCELGO ANCORA TE (VERSIONE</w:t>
      </w:r>
    </w:p>
    <w:p>
      <w:r>
        <w:rPr>
          <w:b/>
          <w:sz w:val="24"/>
        </w:rPr>
        <w:t>POP ACUSTICA) - TON.UOMO</w:t>
      </w:r>
    </w:p>
    <w:p>
      <w:r>
        <w:rPr>
          <w:b/>
          <w:sz w:val="24"/>
        </w:rPr>
        <w:t>SHAPE OF YOU (REGGAETON RMX</w:t>
      </w:r>
    </w:p>
    <w:p>
      <w:r>
        <w:rPr>
          <w:b/>
          <w:sz w:val="24"/>
        </w:rPr>
        <w:t>EDITION)</w:t>
      </w:r>
    </w:p>
    <w:p>
      <w:r>
        <w:rPr>
          <w:b/>
          <w:sz w:val="24"/>
        </w:rPr>
        <w:t>STAI BENE SU DI ME (TONALITÃ€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ART GARFUNKEL</w:t>
      </w:r>
    </w:p>
    <w:p>
      <w:r>
        <w:rPr>
          <w:b/>
          <w:sz w:val="24"/>
        </w:rPr>
        <w:t>BRIGHT EYES</w:t>
      </w:r>
    </w:p>
    <w:p>
      <w:r>
        <w:rPr>
          <w:b/>
          <w:sz w:val="24"/>
        </w:rPr>
        <w:t>ARTEMAS</w:t>
      </w:r>
    </w:p>
    <w:p>
      <w:r>
        <w:rPr>
          <w:b/>
          <w:sz w:val="24"/>
        </w:rPr>
        <w:t>I LIKE THE WAY YOU KISS ME</w:t>
      </w:r>
    </w:p>
    <w:p>
      <w:r>
        <w:rPr>
          <w:b/>
          <w:sz w:val="24"/>
        </w:rPr>
        <w:t>ARTICOLO 31</w:t>
      </w:r>
    </w:p>
    <w:p>
      <w:r>
        <w:rPr>
          <w:b/>
          <w:sz w:val="24"/>
        </w:rPr>
        <w:t>COSÃŒ E COSÃ€</w:t>
      </w:r>
    </w:p>
    <w:p>
      <w:r>
        <w:rPr>
          <w:b/>
          <w:sz w:val="24"/>
        </w:rPr>
        <w:t>DISCO PARADISE</w:t>
      </w:r>
    </w:p>
    <w:p>
      <w:r>
        <w:rPr>
          <w:b/>
          <w:sz w:val="24"/>
        </w:rPr>
        <w:t>DOMANI</w:t>
      </w:r>
    </w:p>
    <w:p>
      <w:r>
        <w:rPr>
          <w:b/>
          <w:sz w:val="24"/>
        </w:rPr>
        <w:t>DOMANI SMETTO</w:t>
      </w:r>
    </w:p>
    <w:p>
      <w:r>
        <w:rPr>
          <w:b/>
          <w:sz w:val="24"/>
        </w:rPr>
        <w:t>IL FUNKYTARRO</w:t>
      </w:r>
    </w:p>
    <w:p>
      <w:r>
        <w:rPr>
          <w:b/>
          <w:sz w:val="24"/>
        </w:rPr>
        <w:t>L'ITALIANO MEDIO</w:t>
      </w:r>
    </w:p>
    <w:p>
      <w:r>
        <w:rPr>
          <w:b/>
          <w:sz w:val="24"/>
        </w:rPr>
        <w:t>LA MIA RAGAZZA MENA</w:t>
      </w:r>
    </w:p>
    <w:p>
      <w:r>
        <w:rPr>
          <w:b/>
          <w:sz w:val="24"/>
        </w:rPr>
        <w:t>MEDLEY ARTICOLO 31</w:t>
      </w:r>
    </w:p>
    <w:p>
      <w:r>
        <w:rPr>
          <w:b/>
          <w:sz w:val="24"/>
        </w:rPr>
        <w:t>MEDLEY ESTATE 2023</w:t>
      </w:r>
    </w:p>
    <w:p>
      <w:r>
        <w:rPr>
          <w:b/>
          <w:sz w:val="24"/>
        </w:rPr>
        <w:t>OHI MARIA (DANCE RMX)</w:t>
      </w:r>
    </w:p>
    <w:p>
      <w:r>
        <w:rPr>
          <w:b/>
          <w:sz w:val="24"/>
        </w:rPr>
        <w:t>PEYOTE</w:t>
      </w:r>
    </w:p>
    <w:p>
      <w:r>
        <w:rPr>
          <w:b/>
          <w:sz w:val="24"/>
        </w:rPr>
        <w:t>SPIRALE OVALE</w:t>
      </w:r>
    </w:p>
    <w:p>
      <w:r>
        <w:rPr>
          <w:b/>
          <w:sz w:val="24"/>
        </w:rPr>
        <w:t>TRANQI FUNKY</w:t>
      </w:r>
    </w:p>
    <w:p>
      <w:r>
        <w:rPr>
          <w:b/>
          <w:sz w:val="24"/>
        </w:rPr>
        <w:t>UN BEL VIAGGIO</w:t>
      </w:r>
    </w:p>
    <w:p>
      <w:r>
        <w:rPr>
          <w:b/>
          <w:sz w:val="24"/>
        </w:rPr>
        <w:t>VOGLIO UNA LURIDA</w:t>
      </w:r>
    </w:p>
    <w:p>
      <w:r>
        <w:rPr>
          <w:b/>
          <w:sz w:val="24"/>
        </w:rPr>
        <w:t>ARTISTI UNITI PER</w:t>
      </w:r>
    </w:p>
    <w:p>
      <w:r>
        <w:rPr>
          <w:b/>
          <w:sz w:val="24"/>
        </w:rPr>
        <w:t>L'ABRUZZO</w:t>
      </w:r>
    </w:p>
    <w:p>
      <w:r>
        <w:rPr>
          <w:b/>
          <w:sz w:val="24"/>
        </w:rPr>
        <w:t>DOMANI 21-04-2009</w:t>
      </w:r>
    </w:p>
    <w:p>
      <w:r>
        <w:rPr>
          <w:b/>
          <w:sz w:val="24"/>
        </w:rPr>
        <w:t>ARTÃ™</w:t>
      </w:r>
    </w:p>
    <w:p>
      <w:r>
        <w:rPr>
          <w:b/>
          <w:sz w:val="24"/>
        </w:rPr>
        <w:t>TI VOGLIO</w:t>
      </w:r>
    </w:p>
    <w:p>
      <w:r>
        <w:rPr>
          <w:b/>
          <w:sz w:val="24"/>
        </w:rPr>
        <w:t>AS MENINAS</w:t>
      </w:r>
    </w:p>
    <w:p>
      <w:r>
        <w:rPr>
          <w:b/>
          <w:sz w:val="24"/>
        </w:rPr>
        <w:t>XIBOM BOMBOM</w:t>
      </w:r>
    </w:p>
    <w:p>
      <w:r>
        <w:rPr>
          <w:b/>
          <w:sz w:val="24"/>
        </w:rPr>
        <w:t>ASAF AVIDAN &amp; THE MOJOS</w:t>
      </w:r>
    </w:p>
    <w:p>
      <w:r>
        <w:rPr>
          <w:b/>
          <w:sz w:val="24"/>
        </w:rPr>
        <w:t>ONE DAY / RECKONING SONG</w:t>
      </w:r>
    </w:p>
    <w:p>
      <w:r>
        <w:rPr>
          <w:b/>
          <w:sz w:val="24"/>
        </w:rPr>
        <w:t>(WANKELMUT REMIX)</w:t>
      </w:r>
    </w:p>
    <w:p>
      <w:r>
        <w:rPr>
          <w:b/>
          <w:sz w:val="24"/>
        </w:rPr>
        <w:t>ASDIS</w:t>
      </w:r>
    </w:p>
    <w:p>
      <w:r>
        <w:rPr>
          <w:b/>
          <w:sz w:val="24"/>
        </w:rPr>
        <w:t>BEAT OF YOUR HEART</w:t>
      </w:r>
    </w:p>
    <w:p>
      <w:r>
        <w:rPr>
          <w:b/>
          <w:sz w:val="24"/>
        </w:rPr>
        <w:t>ASHA PUTHLI</w:t>
      </w:r>
    </w:p>
    <w:p>
      <w:r>
        <w:rPr>
          <w:b/>
          <w:sz w:val="24"/>
        </w:rPr>
        <w:t>THE DEVIL IS LOOSE</w:t>
      </w:r>
    </w:p>
    <w:p>
      <w:r>
        <w:rPr>
          <w:b/>
          <w:sz w:val="24"/>
        </w:rPr>
        <w:t>ASIA</w:t>
      </w:r>
    </w:p>
    <w:p>
      <w:r>
        <w:rPr>
          <w:b/>
          <w:sz w:val="24"/>
        </w:rPr>
        <w:t>HEAT OF THE MOMENT</w:t>
      </w:r>
    </w:p>
    <w:p>
      <w:r>
        <w:rPr>
          <w:b/>
          <w:sz w:val="24"/>
        </w:rPr>
        <w:t>ONLY TIME WILL TELL</w:t>
      </w:r>
    </w:p>
    <w:p>
      <w:r>
        <w:rPr>
          <w:b/>
          <w:sz w:val="24"/>
        </w:rPr>
        <w:t>ASTON MERRYGOLD</w:t>
      </w:r>
    </w:p>
    <w:p>
      <w:r>
        <w:rPr>
          <w:b/>
          <w:sz w:val="24"/>
        </w:rPr>
        <w:t>GET STUPID</w:t>
      </w:r>
    </w:p>
    <w:p>
      <w:r>
        <w:rPr>
          <w:b/>
          <w:sz w:val="24"/>
        </w:rPr>
        <w:t>ASTOR PIAZZOLLA</w:t>
      </w:r>
    </w:p>
    <w:p>
      <w:r>
        <w:rPr>
          <w:b/>
          <w:sz w:val="24"/>
        </w:rPr>
        <w:t>LIBERTANGO (INSTRUMENTAL)</w:t>
      </w:r>
    </w:p>
    <w:p>
      <w:r>
        <w:rPr>
          <w:b/>
          <w:sz w:val="24"/>
        </w:rPr>
        <w:t>OBLIVION</w:t>
      </w:r>
    </w:p>
    <w:p>
      <w:r>
        <w:rPr>
          <w:b/>
          <w:sz w:val="24"/>
        </w:rPr>
        <w:t>ASTRALITY</w:t>
      </w:r>
    </w:p>
    <w:p>
      <w:r>
        <w:rPr>
          <w:b/>
          <w:sz w:val="24"/>
        </w:rPr>
        <w:t>GOLDEN NIGHTS</w:t>
      </w:r>
    </w:p>
    <w:p>
      <w:r>
        <w:rPr>
          <w:b/>
          <w:sz w:val="24"/>
        </w:rPr>
        <w:t>ATB</w:t>
      </w:r>
    </w:p>
    <w:p>
      <w:r>
        <w:rPr>
          <w:b/>
          <w:sz w:val="24"/>
        </w:rPr>
        <w:t>BREAKING ME</w:t>
      </w:r>
    </w:p>
    <w:p>
      <w:r>
        <w:rPr>
          <w:b/>
          <w:sz w:val="24"/>
        </w:rPr>
        <w:t>WHY DO YOU LIE TO ME</w:t>
      </w:r>
    </w:p>
    <w:p>
      <w:r>
        <w:rPr>
          <w:b/>
          <w:sz w:val="24"/>
        </w:rPr>
        <w:t>YOUR LOVE (9PM)</w:t>
      </w:r>
    </w:p>
    <w:p>
      <w:r>
        <w:rPr>
          <w:b/>
          <w:sz w:val="24"/>
        </w:rPr>
        <w:t>ATMOSFERA BLU</w:t>
      </w:r>
    </w:p>
    <w:p>
      <w:r>
        <w:rPr>
          <w:b/>
          <w:sz w:val="24"/>
        </w:rPr>
        <w:t>ZINGARA SALSA</w:t>
      </w:r>
    </w:p>
    <w:p>
      <w:r>
        <w:rPr>
          <w:b/>
          <w:sz w:val="24"/>
        </w:rPr>
        <w:t>ZINGARA SALSA (ITALIANO)</w:t>
      </w:r>
    </w:p>
    <w:p>
      <w:r>
        <w:rPr>
          <w:b/>
          <w:sz w:val="24"/>
        </w:rPr>
        <w:t>ATOMIC KITTEN</w:t>
      </w:r>
    </w:p>
    <w:p>
      <w:r>
        <w:rPr>
          <w:b/>
          <w:sz w:val="24"/>
        </w:rPr>
        <w:t>THE TIDE IS HIGH (GET THE</w:t>
      </w:r>
    </w:p>
    <w:p>
      <w:r>
        <w:rPr>
          <w:b/>
          <w:sz w:val="24"/>
        </w:rPr>
        <w:t>FEELING)</w:t>
      </w:r>
    </w:p>
    <w:p>
      <w:r>
        <w:rPr>
          <w:b/>
          <w:sz w:val="24"/>
        </w:rPr>
        <w:t>AUDIO 2</w:t>
      </w:r>
    </w:p>
    <w:p>
      <w:r>
        <w:rPr>
          <w:b/>
          <w:sz w:val="24"/>
        </w:rPr>
        <w:t>ALLE VENTI</w:t>
      </w:r>
    </w:p>
    <w:p>
      <w:r>
        <w:rPr>
          <w:b/>
          <w:sz w:val="24"/>
        </w:rPr>
        <w:t>DENTRO A OGNI COSA</w:t>
      </w:r>
    </w:p>
    <w:p>
      <w:r>
        <w:rPr>
          <w:b/>
          <w:sz w:val="24"/>
        </w:rPr>
        <w:t>MISTER NESSUNO</w:t>
      </w:r>
    </w:p>
    <w:p>
      <w:r>
        <w:rPr>
          <w:b/>
          <w:sz w:val="24"/>
        </w:rPr>
        <w:t>ROTOLA LA VITA</w:t>
      </w:r>
    </w:p>
    <w:p>
      <w:r>
        <w:rPr>
          <w:b/>
          <w:sz w:val="24"/>
        </w:rPr>
        <w:t>SI CHE NON SEI TU</w:t>
      </w:r>
    </w:p>
    <w:p>
      <w:r>
        <w:rPr>
          <w:b/>
          <w:sz w:val="24"/>
        </w:rPr>
        <w:t>SPECCHI RIFLESSI</w:t>
      </w:r>
    </w:p>
    <w:p>
      <w:r>
        <w:rPr>
          <w:b/>
          <w:sz w:val="24"/>
        </w:rPr>
        <w:t>ZUCCHERO AMARO</w:t>
      </w:r>
    </w:p>
    <w:p>
      <w:r>
        <w:rPr>
          <w:b/>
          <w:sz w:val="24"/>
        </w:rPr>
        <w:t>AUDIOSLAVE</w:t>
      </w:r>
    </w:p>
    <w:p>
      <w:r>
        <w:rPr>
          <w:b/>
          <w:sz w:val="24"/>
        </w:rPr>
        <w:t>LIKE A STONE</w:t>
      </w:r>
    </w:p>
    <w:p>
      <w:r>
        <w:rPr>
          <w:b/>
          <w:sz w:val="24"/>
        </w:rPr>
        <w:t>AVA</w:t>
      </w:r>
    </w:p>
    <w:p>
      <w:r>
        <w:rPr>
          <w:b/>
          <w:sz w:val="24"/>
        </w:rPr>
        <w:t>VETRI NERI</w:t>
      </w:r>
    </w:p>
    <w:p>
      <w:r>
        <w:rPr>
          <w:b/>
          <w:sz w:val="24"/>
        </w:rPr>
        <w:t>AVA MAX</w:t>
      </w:r>
    </w:p>
    <w:p>
      <w:r>
        <w:rPr>
          <w:b/>
          <w:sz w:val="24"/>
        </w:rPr>
        <w:t>EVERYTIME I CRY</w:t>
      </w:r>
    </w:p>
    <w:p>
      <w:r>
        <w:rPr>
          <w:b/>
          <w:sz w:val="24"/>
        </w:rPr>
        <w:t>FOREVER YOUNG</w:t>
      </w:r>
    </w:p>
    <w:p>
      <w:r>
        <w:rPr>
          <w:b/>
          <w:sz w:val="24"/>
        </w:rPr>
        <w:t>KINGS &amp; QUEENS</w:t>
      </w:r>
    </w:p>
    <w:p>
      <w:r>
        <w:rPr>
          <w:b/>
          <w:sz w:val="24"/>
        </w:rPr>
        <w:t>MAYBE YOU'RE THE PROBLEM</w:t>
      </w:r>
    </w:p>
    <w:p>
      <w:r>
        <w:rPr>
          <w:b/>
          <w:sz w:val="24"/>
        </w:rPr>
        <w:t>MY HEAD AND MY HEART</w:t>
      </w:r>
    </w:p>
    <w:p>
      <w:r>
        <w:rPr>
          <w:b/>
          <w:sz w:val="24"/>
        </w:rPr>
        <w:t>SALT</w:t>
      </w:r>
    </w:p>
    <w:p>
      <w:r>
        <w:rPr>
          <w:b/>
          <w:sz w:val="24"/>
        </w:rPr>
        <w:t>SWEET BUT PSYCHO</w:t>
      </w:r>
    </w:p>
    <w:p>
      <w:r>
        <w:rPr>
          <w:b/>
          <w:sz w:val="24"/>
        </w:rPr>
        <w:t>TORN</w:t>
      </w:r>
    </w:p>
    <w:p>
      <w:r>
        <w:rPr>
          <w:b/>
          <w:sz w:val="24"/>
        </w:rPr>
        <w:t>WHATEVER</w:t>
      </w:r>
    </w:p>
    <w:p>
      <w:r>
        <w:rPr>
          <w:b/>
          <w:sz w:val="24"/>
        </w:rPr>
        <w:t>AVENTURA</w:t>
      </w:r>
    </w:p>
    <w:p>
      <w:r>
        <w:rPr>
          <w:b/>
          <w:sz w:val="24"/>
        </w:rPr>
        <w:t>OBSESION</w:t>
      </w:r>
    </w:p>
    <w:p>
      <w:r>
        <w:rPr>
          <w:b/>
          <w:sz w:val="24"/>
        </w:rPr>
        <w:t>VOLVÃŒ</w:t>
      </w:r>
    </w:p>
    <w:p>
      <w:r>
        <w:rPr>
          <w:b/>
          <w:sz w:val="24"/>
        </w:rPr>
        <w:t>AVICII</w:t>
      </w:r>
    </w:p>
    <w:p>
      <w:r>
        <w:rPr>
          <w:b/>
          <w:sz w:val="24"/>
        </w:rPr>
        <w:t>ADDICTED TO YOU</w:t>
      </w:r>
    </w:p>
    <w:p>
      <w:r>
        <w:rPr>
          <w:b/>
          <w:sz w:val="24"/>
        </w:rPr>
        <w:t>HEY BROTHER</w:t>
      </w:r>
    </w:p>
    <w:p>
      <w:r>
        <w:rPr>
          <w:b/>
          <w:sz w:val="24"/>
        </w:rPr>
        <w:t>LEVELS</w:t>
      </w:r>
    </w:p>
    <w:p>
      <w:r>
        <w:rPr>
          <w:b/>
          <w:sz w:val="24"/>
        </w:rPr>
        <w:t>LONELY TOGETHER</w:t>
      </w:r>
    </w:p>
    <w:p>
      <w:r>
        <w:rPr>
          <w:b/>
          <w:sz w:val="24"/>
        </w:rPr>
        <w:t>MEDLEY DANCE RMX - SUMMER</w:t>
      </w:r>
    </w:p>
    <w:p>
      <w:r>
        <w:rPr>
          <w:b/>
          <w:sz w:val="24"/>
        </w:rPr>
        <w:t>2015 (MAN)</w:t>
      </w:r>
    </w:p>
    <w:p>
      <w:r>
        <w:rPr>
          <w:b/>
          <w:sz w:val="24"/>
        </w:rPr>
        <w:t>SOS</w:t>
      </w:r>
    </w:p>
    <w:p>
      <w:r>
        <w:rPr>
          <w:b/>
          <w:sz w:val="24"/>
        </w:rPr>
        <w:t>THE DAYS</w:t>
      </w:r>
    </w:p>
    <w:p>
      <w:r>
        <w:rPr>
          <w:b/>
          <w:sz w:val="24"/>
        </w:rPr>
        <w:t>THE NIGHTS</w:t>
      </w:r>
    </w:p>
    <w:p>
      <w:r>
        <w:rPr>
          <w:b/>
          <w:sz w:val="24"/>
        </w:rPr>
        <w:t>WAITING FOR LOVE</w:t>
      </w:r>
    </w:p>
    <w:p>
      <w:r>
        <w:rPr>
          <w:b/>
          <w:sz w:val="24"/>
        </w:rPr>
        <w:t>WAKE ME UP</w:t>
      </w:r>
    </w:p>
    <w:p>
      <w:r>
        <w:rPr>
          <w:b/>
          <w:sz w:val="24"/>
        </w:rPr>
        <w:t>WITHOUT YOU</w:t>
      </w:r>
    </w:p>
    <w:p>
      <w:r>
        <w:rPr>
          <w:b/>
          <w:sz w:val="24"/>
        </w:rPr>
        <w:t>AVION TRAVEL</w:t>
      </w:r>
    </w:p>
    <w:p>
      <w:r>
        <w:rPr>
          <w:b/>
          <w:sz w:val="24"/>
        </w:rPr>
        <w:t>AZZURRO (MILONGA VERSION)</w:t>
      </w:r>
    </w:p>
    <w:p>
      <w:r>
        <w:rPr>
          <w:b/>
          <w:sz w:val="24"/>
        </w:rPr>
        <w:t>SENTIMENTO</w:t>
      </w:r>
    </w:p>
    <w:p>
      <w:r>
        <w:rPr>
          <w:b/>
          <w:sz w:val="24"/>
        </w:rPr>
        <w:t>UNA CAREZZA IN UN PUGNO (JAZZ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AVRIL LAVIGNE</w:t>
      </w:r>
    </w:p>
    <w:p>
      <w:r>
        <w:rPr>
          <w:b/>
          <w:sz w:val="24"/>
        </w:rPr>
        <w:t>COMPLICATED</w:t>
      </w:r>
    </w:p>
    <w:p>
      <w:r>
        <w:rPr>
          <w:b/>
          <w:sz w:val="24"/>
        </w:rPr>
        <w:t>GIRLFRIEND</w:t>
      </w:r>
    </w:p>
    <w:p>
      <w:r>
        <w:rPr>
          <w:b/>
          <w:sz w:val="24"/>
        </w:rPr>
        <w:t>I'M WITH YOU</w:t>
      </w:r>
    </w:p>
    <w:p>
      <w:r>
        <w:rPr>
          <w:b/>
          <w:sz w:val="24"/>
        </w:rPr>
        <w:t>KEEP HOLDING ON</w:t>
      </w:r>
    </w:p>
    <w:p>
      <w:r>
        <w:rPr>
          <w:b/>
          <w:sz w:val="24"/>
        </w:rPr>
        <w:t>NOBODY'S HOME</w:t>
      </w:r>
    </w:p>
    <w:p>
      <w:r>
        <w:rPr>
          <w:b/>
          <w:sz w:val="24"/>
        </w:rPr>
        <w:t>THINGS I'LL NEVER SAY</w:t>
      </w:r>
    </w:p>
    <w:p>
      <w:r>
        <w:rPr>
          <w:b/>
          <w:sz w:val="24"/>
        </w:rPr>
        <w:t>WHAT THE HELL</w:t>
      </w:r>
    </w:p>
    <w:p>
      <w:r>
        <w:rPr>
          <w:b/>
          <w:sz w:val="24"/>
        </w:rPr>
        <w:t>WHEN YOU'RE GONE</w:t>
      </w:r>
    </w:p>
    <w:p>
      <w:r>
        <w:rPr>
          <w:b/>
          <w:sz w:val="24"/>
        </w:rPr>
        <w:t>AXEL FISCHER</w:t>
      </w:r>
    </w:p>
    <w:p>
      <w:r>
        <w:rPr>
          <w:b/>
          <w:sz w:val="24"/>
        </w:rPr>
        <w:t>AMSTERDAM</w:t>
      </w:r>
    </w:p>
    <w:p>
      <w:r>
        <w:rPr>
          <w:b/>
          <w:sz w:val="24"/>
        </w:rPr>
        <w:t>BELLA CIAO (APRES SKI HITS 2019</w:t>
      </w:r>
    </w:p>
    <w:p>
      <w:r>
        <w:rPr>
          <w:b/>
          <w:sz w:val="24"/>
        </w:rPr>
        <w:t>SCHLAGER MIX)</w:t>
      </w:r>
    </w:p>
    <w:p>
      <w:r>
        <w:rPr>
          <w:b/>
          <w:sz w:val="24"/>
        </w:rPr>
        <w:t>AXWELL INGROSSO</w:t>
      </w:r>
    </w:p>
    <w:p>
      <w:r>
        <w:rPr>
          <w:b/>
          <w:sz w:val="24"/>
        </w:rPr>
        <w:t>MORE THAN YOU KNOW</w:t>
      </w:r>
    </w:p>
    <w:p>
      <w:r>
        <w:rPr>
          <w:b/>
          <w:sz w:val="24"/>
        </w:rPr>
        <w:t>AYA NAKAMURA</w:t>
      </w:r>
    </w:p>
    <w:p>
      <w:r>
        <w:rPr>
          <w:b/>
          <w:sz w:val="24"/>
        </w:rPr>
        <w:t>POOKIE (REMIX)</w:t>
      </w:r>
    </w:p>
    <w:p>
      <w:r>
        <w:rPr>
          <w:b/>
          <w:sz w:val="24"/>
        </w:rPr>
        <w:t>AYLIVA</w:t>
      </w:r>
    </w:p>
    <w:p>
      <w:r>
        <w:rPr>
          <w:b/>
          <w:sz w:val="24"/>
        </w:rPr>
        <w:t>WUNDER</w:t>
      </w:r>
    </w:p>
    <w:p>
      <w:r>
        <w:rPr>
          <w:b/>
          <w:sz w:val="24"/>
        </w:rPr>
        <w:t>AYMAN</w:t>
      </w:r>
    </w:p>
    <w:p>
      <w:r>
        <w:rPr>
          <w:b/>
          <w:sz w:val="24"/>
        </w:rPr>
        <w:t>MEIN STERN</w:t>
      </w:r>
    </w:p>
    <w:p>
      <w:r>
        <w:rPr>
          <w:b/>
          <w:sz w:val="24"/>
        </w:rPr>
        <w:t>AYO</w:t>
      </w:r>
    </w:p>
    <w:p>
      <w:r>
        <w:rPr>
          <w:b/>
          <w:sz w:val="24"/>
        </w:rPr>
        <w:t>DOWN ON MY KNEES</w:t>
      </w:r>
    </w:p>
    <w:p>
      <w:r>
        <w:rPr>
          <w:b/>
          <w:sz w:val="24"/>
        </w:rPr>
        <w:t>AZUCAR MORENO</w:t>
      </w:r>
    </w:p>
    <w:p>
      <w:r>
        <w:rPr>
          <w:b/>
          <w:sz w:val="24"/>
        </w:rPr>
        <w:t>MAMBO TEQUILA</w:t>
      </w:r>
    </w:p>
    <w:p>
      <w:r>
        <w:rPr>
          <w:b/>
          <w:sz w:val="24"/>
        </w:rPr>
        <w:t>SOBREVIVIRÃˆ (I WILL SURVIVE)</w:t>
      </w:r>
    </w:p>
    <w:p>
      <w:r>
        <w:rPr>
          <w:b/>
          <w:sz w:val="24"/>
        </w:rPr>
        <w:t>B-NARIO</w:t>
      </w:r>
    </w:p>
    <w:p>
      <w:r>
        <w:rPr>
          <w:b/>
          <w:sz w:val="24"/>
        </w:rPr>
        <w:t>NOTTE SENZA DONNE</w:t>
      </w:r>
    </w:p>
    <w:p>
      <w:r>
        <w:rPr>
          <w:b/>
          <w:sz w:val="24"/>
        </w:rPr>
        <w:t>BABIES SINGERS</w:t>
      </w:r>
    </w:p>
    <w:p>
      <w:r>
        <w:rPr>
          <w:b/>
          <w:sz w:val="24"/>
        </w:rPr>
        <w:t>BIA (LA SFIDA DELLA MAGIA)</w:t>
      </w:r>
    </w:p>
    <w:p>
      <w:r>
        <w:rPr>
          <w:b/>
          <w:sz w:val="24"/>
        </w:rPr>
        <w:t>BABY GANG</w:t>
      </w:r>
    </w:p>
    <w:p>
      <w:r>
        <w:rPr>
          <w:b/>
          <w:sz w:val="24"/>
        </w:rPr>
        <w:t>HANGOVER</w:t>
      </w:r>
    </w:p>
    <w:p>
      <w:r>
        <w:rPr>
          <w:b/>
          <w:sz w:val="24"/>
        </w:rPr>
        <w:t>BABY K</w:t>
      </w:r>
    </w:p>
    <w:p>
      <w:r>
        <w:rPr>
          <w:b/>
          <w:sz w:val="24"/>
        </w:rPr>
        <w:t>BOLERO</w:t>
      </w:r>
    </w:p>
    <w:p>
      <w:r>
        <w:rPr>
          <w:b/>
          <w:sz w:val="24"/>
        </w:rPr>
        <w:t>BUENOS AIRES</w:t>
      </w:r>
    </w:p>
    <w:p>
      <w:r>
        <w:rPr>
          <w:b/>
          <w:sz w:val="24"/>
        </w:rPr>
        <w:t>COME NO</w:t>
      </w:r>
    </w:p>
    <w:p>
      <w:r>
        <w:rPr>
          <w:b/>
          <w:sz w:val="24"/>
        </w:rPr>
        <w:t>DA ZERO A CENTO</w:t>
      </w:r>
    </w:p>
    <w:p>
      <w:r>
        <w:rPr>
          <w:b/>
          <w:sz w:val="24"/>
        </w:rPr>
        <w:t>FINO AL BLACK OUT</w:t>
      </w:r>
    </w:p>
    <w:p>
      <w:r>
        <w:rPr>
          <w:b/>
          <w:sz w:val="24"/>
        </w:rPr>
        <w:t>KILLER</w:t>
      </w:r>
    </w:p>
    <w:p>
      <w:r>
        <w:rPr>
          <w:b/>
          <w:sz w:val="24"/>
        </w:rPr>
        <w:t>LUNA</w:t>
      </w:r>
    </w:p>
    <w:p>
      <w:r>
        <w:rPr>
          <w:b/>
          <w:sz w:val="24"/>
        </w:rPr>
        <w:t>M'AMA NON M'AMA</w:t>
      </w:r>
    </w:p>
    <w:p>
      <w:r>
        <w:rPr>
          <w:b/>
          <w:sz w:val="24"/>
        </w:rPr>
        <w:t>MEDLEY ESTATE 2018 - VOL.1</w:t>
      </w:r>
    </w:p>
    <w:p>
      <w:r>
        <w:rPr>
          <w:b/>
          <w:sz w:val="24"/>
        </w:rPr>
        <w:t>MOHICANI</w:t>
      </w:r>
    </w:p>
    <w:p>
      <w:r>
        <w:rPr>
          <w:b/>
          <w:sz w:val="24"/>
        </w:rPr>
        <w:t>NON DIRE UNA PAROLA</w:t>
      </w:r>
    </w:p>
    <w:p>
      <w:r>
        <w:rPr>
          <w:b/>
          <w:sz w:val="24"/>
        </w:rPr>
        <w:t>NON MI BASTA PIÃ™</w:t>
      </w:r>
    </w:p>
    <w:p>
      <w:r>
        <w:rPr>
          <w:b/>
          <w:sz w:val="24"/>
        </w:rPr>
        <w:t>PA TI</w:t>
      </w:r>
    </w:p>
    <w:p>
      <w:r>
        <w:rPr>
          <w:b/>
          <w:sz w:val="24"/>
        </w:rPr>
        <w:t>PLAYA</w:t>
      </w:r>
    </w:p>
    <w:p>
      <w:r>
        <w:rPr>
          <w:b/>
          <w:sz w:val="24"/>
        </w:rPr>
        <w:t>ROMA - BANGKOK</w:t>
      </w:r>
    </w:p>
    <w:p>
      <w:r>
        <w:rPr>
          <w:b/>
          <w:sz w:val="24"/>
        </w:rPr>
        <w:t>ROMA - BANGKOK (DANCE RMX)</w:t>
      </w:r>
    </w:p>
    <w:p>
      <w:r>
        <w:rPr>
          <w:b/>
          <w:sz w:val="24"/>
        </w:rPr>
        <w:t>ROMA - BANGKOK (SPANISH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VOGLIO BALLARE CON TE</w:t>
      </w:r>
    </w:p>
    <w:p>
      <w:r>
        <w:rPr>
          <w:b/>
          <w:sz w:val="24"/>
        </w:rPr>
        <w:t>BACCARA</w:t>
      </w:r>
    </w:p>
    <w:p>
      <w:r>
        <w:rPr>
          <w:b/>
          <w:sz w:val="24"/>
        </w:rPr>
        <w:t>YES SIR, I CAN BOOGIE</w:t>
      </w:r>
    </w:p>
    <w:p>
      <w:r>
        <w:rPr>
          <w:b/>
          <w:sz w:val="24"/>
        </w:rPr>
        <w:t>BACCINI</w:t>
      </w:r>
    </w:p>
    <w:p>
      <w:r>
        <w:rPr>
          <w:b/>
          <w:sz w:val="24"/>
        </w:rPr>
        <w:t>SOTTO QUESTO SOLE</w:t>
      </w:r>
    </w:p>
    <w:p>
      <w:r>
        <w:rPr>
          <w:b/>
          <w:sz w:val="24"/>
        </w:rPr>
        <w:t>BACKSTREET BOYS</w:t>
      </w:r>
    </w:p>
    <w:p>
      <w:r>
        <w:rPr>
          <w:b/>
          <w:sz w:val="24"/>
        </w:rPr>
        <w:t>ALL I HAVE TO GIVE</w:t>
      </w:r>
    </w:p>
    <w:p>
      <w:r>
        <w:rPr>
          <w:b/>
          <w:sz w:val="24"/>
        </w:rPr>
        <w:t>AS LONG AS YOU LOVE ME</w:t>
      </w:r>
    </w:p>
    <w:p>
      <w:r>
        <w:rPr>
          <w:b/>
          <w:sz w:val="24"/>
        </w:rPr>
        <w:t>EVERYBODY</w:t>
      </w:r>
    </w:p>
    <w:p>
      <w:r>
        <w:rPr>
          <w:b/>
          <w:sz w:val="24"/>
        </w:rPr>
        <w:t>I WANT IT THAT WAY</w:t>
      </w:r>
    </w:p>
    <w:p>
      <w:r>
        <w:rPr>
          <w:b/>
          <w:sz w:val="24"/>
        </w:rPr>
        <w:t>INCOMPLETE</w:t>
      </w:r>
    </w:p>
    <w:p>
      <w:r>
        <w:rPr>
          <w:b/>
          <w:sz w:val="24"/>
        </w:rPr>
        <w:t>NON PUOI LASCIARMI COSÃŒ</w:t>
      </w:r>
    </w:p>
    <w:p>
      <w:r>
        <w:rPr>
          <w:b/>
          <w:sz w:val="24"/>
        </w:rPr>
        <w:t>(QUIT PLAYING GAMES WITH MY</w:t>
      </w:r>
    </w:p>
    <w:p>
      <w:r>
        <w:rPr>
          <w:b/>
          <w:sz w:val="24"/>
        </w:rPr>
        <w:t>HEART)</w:t>
      </w:r>
    </w:p>
    <w:p>
      <w:r>
        <w:rPr>
          <w:b/>
          <w:sz w:val="24"/>
        </w:rPr>
        <w:t>QUIT PLAYING GAMES (WITH MY</w:t>
      </w:r>
    </w:p>
    <w:p>
      <w:r>
        <w:rPr>
          <w:b/>
          <w:sz w:val="24"/>
        </w:rPr>
        <w:t>HEART)</w:t>
      </w:r>
    </w:p>
    <w:p>
      <w:r>
        <w:rPr>
          <w:b/>
          <w:sz w:val="24"/>
        </w:rPr>
        <w:t>SHOW ME THE MEANING OF BEING</w:t>
      </w:r>
    </w:p>
    <w:p>
      <w:r>
        <w:rPr>
          <w:b/>
          <w:sz w:val="24"/>
        </w:rPr>
        <w:t>LONELY</w:t>
      </w:r>
    </w:p>
    <w:p>
      <w:r>
        <w:rPr>
          <w:b/>
          <w:sz w:val="24"/>
        </w:rPr>
        <w:t>BAD BUNNY</w:t>
      </w:r>
    </w:p>
    <w:p>
      <w:r>
        <w:rPr>
          <w:b/>
          <w:sz w:val="24"/>
        </w:rPr>
        <w:t>EL BANO</w:t>
      </w:r>
    </w:p>
    <w:p>
      <w:r>
        <w:rPr>
          <w:b/>
          <w:sz w:val="24"/>
        </w:rPr>
        <w:t>UN DIA (ONE DAY)</w:t>
      </w:r>
    </w:p>
    <w:p>
      <w:r>
        <w:rPr>
          <w:b/>
          <w:sz w:val="24"/>
        </w:rPr>
        <w:t>VOLVÃŒ</w:t>
      </w:r>
    </w:p>
    <w:p>
      <w:r>
        <w:rPr>
          <w:b/>
          <w:sz w:val="24"/>
        </w:rPr>
        <w:t>BAD WOLVES</w:t>
      </w:r>
    </w:p>
    <w:p>
      <w:r>
        <w:rPr>
          <w:b/>
          <w:sz w:val="24"/>
        </w:rPr>
        <w:t>ZOMBIE</w:t>
      </w:r>
    </w:p>
    <w:p>
      <w:r>
        <w:rPr>
          <w:b/>
          <w:sz w:val="24"/>
        </w:rPr>
        <w:t>BAKAR</w:t>
      </w:r>
    </w:p>
    <w:p>
      <w:r>
        <w:rPr>
          <w:b/>
          <w:sz w:val="24"/>
        </w:rPr>
        <w:t>HELL N BACK</w:t>
      </w:r>
    </w:p>
    <w:p>
      <w:r>
        <w:rPr>
          <w:b/>
          <w:sz w:val="24"/>
        </w:rPr>
        <w:t>BALLAONDA</w:t>
      </w:r>
    </w:p>
    <w:p>
      <w:r>
        <w:rPr>
          <w:b/>
          <w:sz w:val="24"/>
        </w:rPr>
        <w:t>FIZOMBA (KIZOMBA)</w:t>
      </w:r>
    </w:p>
    <w:p>
      <w:r>
        <w:rPr>
          <w:b/>
          <w:sz w:val="24"/>
        </w:rPr>
        <w:t>BALTIMORA</w:t>
      </w:r>
    </w:p>
    <w:p>
      <w:r>
        <w:rPr>
          <w:b/>
          <w:sz w:val="24"/>
        </w:rPr>
        <w:t>TARZAN BOY</w:t>
      </w:r>
    </w:p>
    <w:p>
      <w:r>
        <w:rPr>
          <w:b/>
          <w:sz w:val="24"/>
        </w:rPr>
        <w:t>BANANARAMA</w:t>
      </w:r>
    </w:p>
    <w:p>
      <w:r>
        <w:rPr>
          <w:b/>
          <w:sz w:val="24"/>
        </w:rPr>
        <w:t>LONG TRAIN RUNNING</w:t>
      </w:r>
    </w:p>
    <w:p>
      <w:r>
        <w:rPr>
          <w:b/>
          <w:sz w:val="24"/>
        </w:rPr>
        <w:t>VENUS</w:t>
      </w:r>
    </w:p>
    <w:p>
      <w:r>
        <w:rPr>
          <w:b/>
          <w:sz w:val="24"/>
        </w:rPr>
        <w:t>BANCO DEL MUTUO</w:t>
      </w:r>
    </w:p>
    <w:p>
      <w:r>
        <w:rPr>
          <w:b/>
          <w:sz w:val="24"/>
        </w:rPr>
        <w:t>SOCCORSO</w:t>
      </w:r>
    </w:p>
    <w:p>
      <w:r>
        <w:rPr>
          <w:b/>
          <w:sz w:val="24"/>
        </w:rPr>
        <w:t>MOBY DICK</w:t>
      </w:r>
    </w:p>
    <w:p>
      <w:r>
        <w:rPr>
          <w:b/>
          <w:sz w:val="24"/>
        </w:rPr>
        <w:t>PAOLO PA</w:t>
      </w:r>
    </w:p>
    <w:p>
      <w:r>
        <w:rPr>
          <w:b/>
          <w:sz w:val="24"/>
        </w:rPr>
        <w:t>BAND AID</w:t>
      </w:r>
    </w:p>
    <w:p>
      <w:r>
        <w:rPr>
          <w:b/>
          <w:sz w:val="24"/>
        </w:rPr>
        <w:t>DO THEY KNOW IT'S CHRISTMAS?</w:t>
      </w:r>
    </w:p>
    <w:p>
      <w:r>
        <w:rPr>
          <w:b/>
          <w:sz w:val="24"/>
        </w:rPr>
        <w:t>BANDA BASSOTTI</w:t>
      </w:r>
    </w:p>
    <w:p>
      <w:r>
        <w:rPr>
          <w:b/>
          <w:sz w:val="24"/>
        </w:rPr>
        <w:t>BELLA CIAO</w:t>
      </w:r>
    </w:p>
    <w:p>
      <w:r>
        <w:rPr>
          <w:b/>
          <w:sz w:val="24"/>
        </w:rPr>
        <w:t>BANDABARDÃ’</w:t>
      </w:r>
    </w:p>
    <w:p>
      <w:r>
        <w:rPr>
          <w:b/>
          <w:sz w:val="24"/>
        </w:rPr>
        <w:t>SE MI RILASSO COLLASSO</w:t>
      </w:r>
    </w:p>
    <w:p>
      <w:r>
        <w:rPr>
          <w:b/>
          <w:sz w:val="24"/>
        </w:rPr>
        <w:t>UNA GIORNATA UGGIOSA</w:t>
      </w:r>
    </w:p>
    <w:p>
      <w:r>
        <w:rPr>
          <w:b/>
          <w:sz w:val="24"/>
        </w:rPr>
        <w:t>BANDOLERO</w:t>
      </w:r>
    </w:p>
    <w:p>
      <w:r>
        <w:rPr>
          <w:b/>
          <w:sz w:val="24"/>
        </w:rPr>
        <w:t>PARIS LATINO</w:t>
      </w:r>
    </w:p>
    <w:p>
      <w:r>
        <w:rPr>
          <w:b/>
          <w:sz w:val="24"/>
        </w:rPr>
        <w:t>BANFY</w:t>
      </w:r>
    </w:p>
    <w:p>
      <w:r>
        <w:rPr>
          <w:b/>
          <w:sz w:val="24"/>
        </w:rPr>
        <w:t>BAM BAM</w:t>
      </w:r>
    </w:p>
    <w:p>
      <w:r>
        <w:rPr>
          <w:b/>
          <w:sz w:val="24"/>
        </w:rPr>
        <w:t>BAP</w:t>
      </w:r>
    </w:p>
    <w:p>
      <w:r>
        <w:rPr>
          <w:b/>
          <w:sz w:val="24"/>
        </w:rPr>
        <w:t>VERDAMP LANG HER</w:t>
      </w:r>
    </w:p>
    <w:p>
      <w:r>
        <w:rPr>
          <w:b/>
          <w:sz w:val="24"/>
        </w:rPr>
        <w:t>BARBARA COLA</w:t>
      </w:r>
    </w:p>
    <w:p>
      <w:r>
        <w:rPr>
          <w:b/>
          <w:sz w:val="24"/>
        </w:rPr>
        <w:t>IN AMORE</w:t>
      </w:r>
    </w:p>
    <w:p>
      <w:r>
        <w:rPr>
          <w:b/>
          <w:sz w:val="24"/>
        </w:rPr>
        <w:t>BARBARA D'URSO</w:t>
      </w:r>
    </w:p>
    <w:p>
      <w:r>
        <w:rPr>
          <w:b/>
          <w:sz w:val="24"/>
        </w:rPr>
        <w:t>DOLCEAMARO</w:t>
      </w:r>
    </w:p>
    <w:p>
      <w:r>
        <w:rPr>
          <w:b/>
          <w:sz w:val="24"/>
        </w:rPr>
        <w:t>BARBARA PRAVI</w:t>
      </w:r>
    </w:p>
    <w:p>
      <w:r>
        <w:rPr>
          <w:b/>
          <w:sz w:val="24"/>
        </w:rPr>
        <w:t>VOILÃ€</w:t>
      </w:r>
    </w:p>
    <w:p>
      <w:r>
        <w:rPr>
          <w:b/>
          <w:sz w:val="24"/>
        </w:rPr>
        <w:t>BARBRA STREISAND</w:t>
      </w:r>
    </w:p>
    <w:p>
      <w:r>
        <w:rPr>
          <w:b/>
          <w:sz w:val="24"/>
        </w:rPr>
        <w:t>EVERGREEN</w:t>
      </w:r>
    </w:p>
    <w:p>
      <w:r>
        <w:rPr>
          <w:b/>
          <w:sz w:val="24"/>
        </w:rPr>
        <w:t>GUILTY</w:t>
      </w:r>
    </w:p>
    <w:p>
      <w:r>
        <w:rPr>
          <w:b/>
          <w:sz w:val="24"/>
        </w:rPr>
        <w:t>HIGHER GROUND</w:t>
      </w:r>
    </w:p>
    <w:p>
      <w:r>
        <w:rPr>
          <w:b/>
          <w:sz w:val="24"/>
        </w:rPr>
        <w:t>HOW DO YOU KEEP THE MUSIC</w:t>
      </w:r>
    </w:p>
    <w:p>
      <w:r>
        <w:rPr>
          <w:b/>
          <w:sz w:val="24"/>
        </w:rPr>
        <w:t>PLAYING?</w:t>
      </w:r>
    </w:p>
    <w:p>
      <w:r>
        <w:rPr>
          <w:b/>
          <w:sz w:val="24"/>
        </w:rPr>
        <w:t>I'VE FINALLY FOUND SOMEONE</w:t>
      </w:r>
    </w:p>
    <w:p>
      <w:r>
        <w:rPr>
          <w:b/>
          <w:sz w:val="24"/>
        </w:rPr>
        <w:t>IF I COULD</w:t>
      </w:r>
    </w:p>
    <w:p>
      <w:r>
        <w:rPr>
          <w:b/>
          <w:sz w:val="24"/>
        </w:rPr>
        <w:t>MEMORY</w:t>
      </w:r>
    </w:p>
    <w:p>
      <w:r>
        <w:rPr>
          <w:b/>
          <w:sz w:val="24"/>
        </w:rPr>
        <w:t>NO MORE TEARS (ENOUGH IS</w:t>
      </w:r>
    </w:p>
    <w:p>
      <w:r>
        <w:rPr>
          <w:b/>
          <w:sz w:val="24"/>
        </w:rPr>
        <w:t>ENOUGH)</w:t>
      </w:r>
    </w:p>
    <w:p>
      <w:r>
        <w:rPr>
          <w:b/>
          <w:sz w:val="24"/>
        </w:rPr>
        <w:t>PEOPLE</w:t>
      </w:r>
    </w:p>
    <w:p>
      <w:r>
        <w:rPr>
          <w:b/>
          <w:sz w:val="24"/>
        </w:rPr>
        <w:t>SOMEWHERE (WEST SIDE STORY)</w:t>
      </w:r>
    </w:p>
    <w:p>
      <w:r>
        <w:rPr>
          <w:b/>
          <w:sz w:val="24"/>
        </w:rPr>
        <w:t>TELL HIM</w:t>
      </w:r>
    </w:p>
    <w:p>
      <w:r>
        <w:rPr>
          <w:b/>
          <w:sz w:val="24"/>
        </w:rPr>
        <w:t>THE WAY WE WERE</w:t>
      </w:r>
    </w:p>
    <w:p>
      <w:r>
        <w:rPr>
          <w:b/>
          <w:sz w:val="24"/>
        </w:rPr>
        <w:t>WOMAN IN LOVE</w:t>
      </w:r>
    </w:p>
    <w:p>
      <w:r>
        <w:rPr>
          <w:b/>
          <w:sz w:val="24"/>
        </w:rPr>
        <w:t>BARRY GIBB</w:t>
      </w:r>
    </w:p>
    <w:p>
      <w:r>
        <w:rPr>
          <w:b/>
          <w:sz w:val="24"/>
        </w:rPr>
        <w:t>GUILTY</w:t>
      </w:r>
    </w:p>
    <w:p>
      <w:r>
        <w:rPr>
          <w:b/>
          <w:sz w:val="24"/>
        </w:rPr>
        <w:t>BARRY MANILOW</w:t>
      </w:r>
    </w:p>
    <w:p>
      <w:r>
        <w:rPr>
          <w:b/>
          <w:sz w:val="24"/>
        </w:rPr>
        <w:t>BLUE VELVET</w:t>
      </w:r>
    </w:p>
    <w:p>
      <w:r>
        <w:rPr>
          <w:b/>
          <w:sz w:val="24"/>
        </w:rPr>
        <w:t>CAN'T SMILE WITHOUT YOU</w:t>
      </w:r>
    </w:p>
    <w:p>
      <w:r>
        <w:rPr>
          <w:b/>
          <w:sz w:val="24"/>
        </w:rPr>
        <w:t>COPACABANA (RMX)</w:t>
      </w:r>
    </w:p>
    <w:p>
      <w:r>
        <w:rPr>
          <w:b/>
          <w:sz w:val="24"/>
        </w:rPr>
        <w:t>MANDY</w:t>
      </w:r>
    </w:p>
    <w:p>
      <w:r>
        <w:rPr>
          <w:b/>
          <w:sz w:val="24"/>
        </w:rPr>
        <w:t>MEDITATION</w:t>
      </w:r>
    </w:p>
    <w:p>
      <w:r>
        <w:rPr>
          <w:b/>
          <w:sz w:val="24"/>
        </w:rPr>
        <w:t>RUN TO ME</w:t>
      </w:r>
    </w:p>
    <w:p>
      <w:r>
        <w:rPr>
          <w:b/>
          <w:sz w:val="24"/>
        </w:rPr>
        <w:t>BARRY MCGUIRE</w:t>
      </w:r>
    </w:p>
    <w:p>
      <w:r>
        <w:rPr>
          <w:b/>
          <w:sz w:val="24"/>
        </w:rPr>
        <w:t>EVE OF DESTRUCTION</w:t>
      </w:r>
    </w:p>
    <w:p>
      <w:r>
        <w:rPr>
          <w:b/>
          <w:sz w:val="24"/>
        </w:rPr>
        <w:t>BARRY WHITE</w:t>
      </w:r>
    </w:p>
    <w:p>
      <w:r>
        <w:rPr>
          <w:b/>
          <w:sz w:val="24"/>
        </w:rPr>
        <w:t>CAN'T GET ENOUGH OF YOUR</w:t>
      </w:r>
    </w:p>
    <w:p>
      <w:r>
        <w:rPr>
          <w:b/>
          <w:sz w:val="24"/>
        </w:rPr>
        <w:t>LOVE BABY</w:t>
      </w:r>
    </w:p>
    <w:p>
      <w:r>
        <w:rPr>
          <w:b/>
          <w:sz w:val="24"/>
        </w:rPr>
        <w:t>JUST THE WAY YOU ARE (NO</w:t>
      </w:r>
    </w:p>
    <w:p>
      <w:r>
        <w:rPr>
          <w:b/>
          <w:sz w:val="24"/>
        </w:rPr>
        <w:t>INTRO)</w:t>
      </w:r>
    </w:p>
    <w:p>
      <w:r>
        <w:rPr>
          <w:b/>
          <w:sz w:val="24"/>
        </w:rPr>
        <w:t>LET THE MUSIC PLAY</w:t>
      </w:r>
    </w:p>
    <w:p>
      <w:r>
        <w:rPr>
          <w:b/>
          <w:sz w:val="24"/>
        </w:rPr>
        <w:t>NEVER NEVER GONNA GIVE YOU</w:t>
      </w:r>
    </w:p>
    <w:p>
      <w:r>
        <w:rPr>
          <w:b/>
          <w:sz w:val="24"/>
        </w:rPr>
        <w:t>UP (EDIT)</w:t>
      </w:r>
    </w:p>
    <w:p>
      <w:r>
        <w:rPr>
          <w:b/>
          <w:sz w:val="24"/>
        </w:rPr>
        <w:t>YOU ARE THE FIRST THE LAST MY</w:t>
      </w:r>
    </w:p>
    <w:p>
      <w:r>
        <w:rPr>
          <w:b/>
          <w:sz w:val="24"/>
        </w:rPr>
        <w:t>EVERYTHING</w:t>
      </w:r>
    </w:p>
    <w:p>
      <w:r>
        <w:rPr>
          <w:b/>
          <w:sz w:val="24"/>
        </w:rPr>
        <w:t>YOU SEE THE TROUBLE WITH ME</w:t>
      </w:r>
    </w:p>
    <w:p>
      <w:r>
        <w:rPr>
          <w:b/>
          <w:sz w:val="24"/>
        </w:rPr>
        <w:t>BASTILLE</w:t>
      </w:r>
    </w:p>
    <w:p>
      <w:r>
        <w:rPr>
          <w:b/>
          <w:sz w:val="24"/>
        </w:rPr>
        <w:t>HAPPIER</w:t>
      </w:r>
    </w:p>
    <w:p>
      <w:r>
        <w:rPr>
          <w:b/>
          <w:sz w:val="24"/>
        </w:rPr>
        <w:t>POMPEII</w:t>
      </w:r>
    </w:p>
    <w:p>
      <w:r>
        <w:rPr>
          <w:b/>
          <w:sz w:val="24"/>
        </w:rPr>
        <w:t>BATTIATO</w:t>
      </w:r>
    </w:p>
    <w:p>
      <w:r>
        <w:rPr>
          <w:b/>
          <w:sz w:val="24"/>
        </w:rPr>
        <w:t>LA STAGIONE DELL'AMORE (DUET)</w:t>
      </w:r>
    </w:p>
    <w:p>
      <w:r>
        <w:rPr>
          <w:b/>
          <w:sz w:val="24"/>
        </w:rPr>
        <w:t>BAUSTELLE</w:t>
      </w:r>
    </w:p>
    <w:p>
      <w:r>
        <w:rPr>
          <w:b/>
          <w:sz w:val="24"/>
        </w:rPr>
        <w:t>AMORE INDIANO</w:t>
      </w:r>
    </w:p>
    <w:p>
      <w:r>
        <w:rPr>
          <w:b/>
          <w:sz w:val="24"/>
        </w:rPr>
        <w:t>CHARLIE FA SURF</w:t>
      </w:r>
    </w:p>
    <w:p>
      <w:r>
        <w:rPr>
          <w:b/>
          <w:sz w:val="24"/>
        </w:rPr>
        <w:t>GLI SPIETATI</w:t>
      </w:r>
    </w:p>
    <w:p>
      <w:r>
        <w:rPr>
          <w:b/>
          <w:sz w:val="24"/>
        </w:rPr>
        <w:t>BEATRICE EGLI</w:t>
      </w:r>
    </w:p>
    <w:p>
      <w:r>
        <w:rPr>
          <w:b/>
          <w:sz w:val="24"/>
        </w:rPr>
        <w:t>BALANCE</w:t>
      </w:r>
    </w:p>
    <w:p>
      <w:r>
        <w:rPr>
          <w:b/>
          <w:sz w:val="24"/>
        </w:rPr>
        <w:t>DU DU DU</w:t>
      </w:r>
    </w:p>
    <w:p>
      <w:r>
        <w:rPr>
          <w:b/>
          <w:sz w:val="24"/>
        </w:rPr>
        <w:t>LE LI LA (STEREOACT REMIX)</w:t>
      </w:r>
    </w:p>
    <w:p>
      <w:r>
        <w:rPr>
          <w:b/>
          <w:sz w:val="24"/>
        </w:rPr>
        <w:t>MEIN HERZ</w:t>
      </w:r>
    </w:p>
    <w:p>
      <w:r>
        <w:rPr>
          <w:b/>
          <w:sz w:val="24"/>
        </w:rPr>
        <w:t>TERRA AUSTRALIA</w:t>
      </w:r>
    </w:p>
    <w:p>
      <w:r>
        <w:rPr>
          <w:b/>
          <w:sz w:val="24"/>
        </w:rPr>
        <w:t>VOLLES RISIKO</w:t>
      </w:r>
    </w:p>
    <w:p>
      <w:r>
        <w:rPr>
          <w:b/>
          <w:sz w:val="24"/>
        </w:rPr>
        <w:t>WENN DU DENKST DU DENKST</w:t>
      </w:r>
    </w:p>
    <w:p>
      <w:r>
        <w:rPr>
          <w:b/>
          <w:sz w:val="24"/>
        </w:rPr>
        <w:t>DANN DENKST DU NUR DU</w:t>
      </w:r>
    </w:p>
    <w:p>
      <w:r>
        <w:rPr>
          <w:b/>
          <w:sz w:val="24"/>
        </w:rPr>
        <w:t>DENKST</w:t>
      </w:r>
    </w:p>
    <w:p>
      <w:r>
        <w:rPr>
          <w:b/>
          <w:sz w:val="24"/>
        </w:rPr>
        <w:t>BEATRICE QUINTA</w:t>
      </w:r>
    </w:p>
    <w:p>
      <w:r>
        <w:rPr>
          <w:b/>
          <w:sz w:val="24"/>
        </w:rPr>
        <w:t>SE$$O</w:t>
      </w:r>
    </w:p>
    <w:p>
      <w:r>
        <w:rPr>
          <w:b/>
          <w:sz w:val="24"/>
        </w:rPr>
        <w:t>BEBE</w:t>
      </w:r>
    </w:p>
    <w:p>
      <w:r>
        <w:rPr>
          <w:b/>
          <w:sz w:val="24"/>
        </w:rPr>
        <w:t>MALO</w:t>
      </w:r>
    </w:p>
    <w:p>
      <w:r>
        <w:rPr>
          <w:b/>
          <w:sz w:val="24"/>
        </w:rPr>
        <w:t>BEBE REXHA</w:t>
      </w:r>
    </w:p>
    <w:p>
      <w:r>
        <w:rPr>
          <w:b/>
          <w:sz w:val="24"/>
        </w:rPr>
        <w:t>I'M GOOD (BLUE)</w:t>
      </w:r>
    </w:p>
    <w:p>
      <w:r>
        <w:rPr>
          <w:b/>
          <w:sz w:val="24"/>
        </w:rPr>
        <w:t>IN THE NAME OF LOVE</w:t>
      </w:r>
    </w:p>
    <w:p>
      <w:r>
        <w:rPr>
          <w:b/>
          <w:sz w:val="24"/>
        </w:rPr>
        <w:t>BEE GEES</w:t>
      </w:r>
    </w:p>
    <w:p>
      <w:r>
        <w:rPr>
          <w:b/>
          <w:sz w:val="24"/>
        </w:rPr>
        <w:t>ALONE</w:t>
      </w:r>
    </w:p>
    <w:p>
      <w:r>
        <w:rPr>
          <w:b/>
          <w:sz w:val="24"/>
        </w:rPr>
        <w:t>HOW DEEP IS YOUR LOVE</w:t>
      </w:r>
    </w:p>
    <w:p>
      <w:r>
        <w:rPr>
          <w:b/>
          <w:sz w:val="24"/>
        </w:rPr>
        <w:t>MASSACHUSSETTS</w:t>
      </w:r>
    </w:p>
    <w:p>
      <w:r>
        <w:rPr>
          <w:b/>
          <w:sz w:val="24"/>
        </w:rPr>
        <w:t>MEDLEY BEE GEES (FROM</w:t>
      </w:r>
    </w:p>
    <w:p>
      <w:r>
        <w:rPr>
          <w:b/>
          <w:sz w:val="24"/>
        </w:rPr>
        <w:t>"SATURDAY NIGHT FEVER")</w:t>
      </w:r>
    </w:p>
    <w:p>
      <w:r>
        <w:rPr>
          <w:b/>
          <w:sz w:val="24"/>
        </w:rPr>
        <w:t>MORE THAN A WOMAN</w:t>
      </w:r>
    </w:p>
    <w:p>
      <w:r>
        <w:rPr>
          <w:b/>
          <w:sz w:val="24"/>
        </w:rPr>
        <w:t>NIGHT FEVER</w:t>
      </w:r>
    </w:p>
    <w:p>
      <w:r>
        <w:rPr>
          <w:b/>
          <w:sz w:val="24"/>
        </w:rPr>
        <w:t>STAYIN' ALIVE</w:t>
      </w:r>
    </w:p>
    <w:p>
      <w:r>
        <w:rPr>
          <w:b/>
          <w:sz w:val="24"/>
        </w:rPr>
        <w:t>THIS IS WHERE I CAME IN</w:t>
      </w:r>
    </w:p>
    <w:p>
      <w:r>
        <w:rPr>
          <w:b/>
          <w:sz w:val="24"/>
        </w:rPr>
        <w:t>TO LOVE SOMEBODY</w:t>
      </w:r>
    </w:p>
    <w:p>
      <w:r>
        <w:rPr>
          <w:b/>
          <w:sz w:val="24"/>
        </w:rPr>
        <w:t>TO LOVE SOMEBODY (BLUES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TRAGEDY</w:t>
      </w:r>
    </w:p>
    <w:p>
      <w:r>
        <w:rPr>
          <w:b/>
          <w:sz w:val="24"/>
        </w:rPr>
        <w:t>WORDS</w:t>
      </w:r>
    </w:p>
    <w:p>
      <w:r>
        <w:rPr>
          <w:b/>
          <w:sz w:val="24"/>
        </w:rPr>
        <w:t>YOU SHOULD BE DANCING</w:t>
      </w:r>
    </w:p>
    <w:p>
      <w:r>
        <w:rPr>
          <w:b/>
          <w:sz w:val="24"/>
        </w:rPr>
        <w:t>BELEN THOMAS</w:t>
      </w:r>
    </w:p>
    <w:p>
      <w:r>
        <w:rPr>
          <w:b/>
          <w:sz w:val="24"/>
        </w:rPr>
        <w:t>SURVIVOR (DANCE VERSION)</w:t>
      </w:r>
    </w:p>
    <w:p>
      <w:r>
        <w:rPr>
          <w:b/>
          <w:sz w:val="24"/>
        </w:rPr>
        <w:t>BELINDA</w:t>
      </w:r>
    </w:p>
    <w:p>
      <w:r>
        <w:rPr>
          <w:b/>
          <w:sz w:val="24"/>
        </w:rPr>
        <w:t>LAS 12</w:t>
      </w:r>
    </w:p>
    <w:p>
      <w:r>
        <w:rPr>
          <w:b/>
          <w:sz w:val="24"/>
        </w:rPr>
        <w:t>BELINDA CARLISLE</w:t>
      </w:r>
    </w:p>
    <w:p>
      <w:r>
        <w:rPr>
          <w:b/>
          <w:sz w:val="24"/>
        </w:rPr>
        <w:t>HEAVEN IS A PLACE ON EARTH</w:t>
      </w:r>
    </w:p>
    <w:p>
      <w:r>
        <w:rPr>
          <w:b/>
          <w:sz w:val="24"/>
        </w:rPr>
        <w:t>BELLAMY BROTHERS</w:t>
      </w:r>
    </w:p>
    <w:p>
      <w:r>
        <w:rPr>
          <w:b/>
          <w:sz w:val="24"/>
        </w:rPr>
        <w:t>LET YOUR LOVE FLOW</w:t>
      </w:r>
    </w:p>
    <w:p>
      <w:r>
        <w:rPr>
          <w:b/>
          <w:sz w:val="24"/>
        </w:rPr>
        <w:t>BELLE EPOQUE</w:t>
      </w:r>
    </w:p>
    <w:p>
      <w:r>
        <w:rPr>
          <w:b/>
          <w:sz w:val="24"/>
        </w:rPr>
        <w:t>BLACK IS BLACK</w:t>
      </w:r>
    </w:p>
    <w:p>
      <w:r>
        <w:rPr>
          <w:b/>
          <w:sz w:val="24"/>
        </w:rPr>
        <w:t>BELOUIS SOME</w:t>
      </w:r>
    </w:p>
    <w:p>
      <w:r>
        <w:rPr>
          <w:b/>
          <w:sz w:val="24"/>
        </w:rPr>
        <w:t>IMAGINATION</w:t>
      </w:r>
    </w:p>
    <w:p>
      <w:r>
        <w:rPr>
          <w:b/>
          <w:sz w:val="24"/>
        </w:rPr>
        <w:t>BELUGA'S TRIO</w:t>
      </w:r>
    </w:p>
    <w:p>
      <w:r>
        <w:rPr>
          <w:b/>
          <w:sz w:val="24"/>
        </w:rPr>
        <w:t>CLOSE TO YOU (THEY LONG TO</w:t>
      </w:r>
    </w:p>
    <w:p>
      <w:r>
        <w:rPr>
          <w:b/>
          <w:sz w:val="24"/>
        </w:rPr>
        <w:t>BE)</w:t>
      </w:r>
    </w:p>
    <w:p>
      <w:r>
        <w:rPr>
          <w:b/>
          <w:sz w:val="24"/>
        </w:rPr>
        <w:t>BEN E. KING</w:t>
      </w:r>
    </w:p>
    <w:p>
      <w:r>
        <w:rPr>
          <w:b/>
          <w:sz w:val="24"/>
        </w:rPr>
        <w:t>STAND BY ME</w:t>
      </w:r>
    </w:p>
    <w:p>
      <w:r>
        <w:rPr>
          <w:b/>
          <w:sz w:val="24"/>
        </w:rPr>
        <w:t>BEN HARPER</w:t>
      </w:r>
    </w:p>
    <w:p>
      <w:r>
        <w:rPr>
          <w:b/>
          <w:sz w:val="24"/>
        </w:rPr>
        <w:t>BOA SORTE (GOOD LUCK)</w:t>
      </w:r>
    </w:p>
    <w:p>
      <w:r>
        <w:rPr>
          <w:b/>
          <w:sz w:val="24"/>
        </w:rPr>
        <w:t>DIAMONDS ON THE INSIDE</w:t>
      </w:r>
    </w:p>
    <w:p>
      <w:r>
        <w:rPr>
          <w:b/>
          <w:sz w:val="24"/>
        </w:rPr>
        <w:t>DON'T GIVE UP ON ME NOW</w:t>
      </w:r>
    </w:p>
    <w:p>
      <w:r>
        <w:rPr>
          <w:b/>
          <w:sz w:val="24"/>
        </w:rPr>
        <w:t>THERE WILL BE A LIGHT</w:t>
      </w:r>
    </w:p>
    <w:p>
      <w:r>
        <w:rPr>
          <w:b/>
          <w:sz w:val="24"/>
        </w:rPr>
        <w:t>WITH MY OWN TWO HANDS</w:t>
      </w:r>
    </w:p>
    <w:p>
      <w:r>
        <w:rPr>
          <w:b/>
          <w:sz w:val="24"/>
        </w:rPr>
        <w:t>BEN L'ONCLE SOUL</w:t>
      </w:r>
    </w:p>
    <w:p>
      <w:r>
        <w:rPr>
          <w:b/>
          <w:sz w:val="24"/>
        </w:rPr>
        <w:t>SEVEN NATION ARMY</w:t>
      </w:r>
    </w:p>
    <w:p>
      <w:r>
        <w:rPr>
          <w:b/>
          <w:sz w:val="24"/>
        </w:rPr>
        <w:t>BEN ZUCKER</w:t>
      </w:r>
    </w:p>
    <w:p>
      <w:r>
        <w:rPr>
          <w:b/>
          <w:sz w:val="24"/>
        </w:rPr>
        <w:t>AN DIESEN TAGEN</w:t>
      </w:r>
    </w:p>
    <w:p>
      <w:r>
        <w:rPr>
          <w:sz w:val="20"/>
        </w:rPr>
        <w:t>WAS FÃœR EINE GEILE ZEIT</w:t>
      </w:r>
    </w:p>
    <w:p>
      <w:r>
        <w:rPr>
          <w:sz w:val="20"/>
        </w:rPr>
        <w:t>WIEDER ZURÃœCK</w:t>
      </w:r>
    </w:p>
    <w:p>
      <w:r>
        <w:rPr>
          <w:b/>
          <w:sz w:val="24"/>
        </w:rPr>
        <w:t>BEN'S BROTHERS</w:t>
      </w:r>
    </w:p>
    <w:p>
      <w:r>
        <w:rPr>
          <w:b/>
          <w:sz w:val="24"/>
        </w:rPr>
        <w:t>LET ME OUT</w:t>
      </w:r>
    </w:p>
    <w:p>
      <w:r>
        <w:rPr>
          <w:b/>
          <w:sz w:val="24"/>
        </w:rPr>
        <w:t>BENEE</w:t>
      </w:r>
    </w:p>
    <w:p>
      <w:r>
        <w:rPr>
          <w:b/>
          <w:sz w:val="24"/>
        </w:rPr>
        <w:t>SUPALONELY</w:t>
      </w:r>
    </w:p>
    <w:p>
      <w:r>
        <w:rPr>
          <w:b/>
          <w:sz w:val="24"/>
        </w:rPr>
        <w:t>BENGI</w:t>
      </w:r>
    </w:p>
    <w:p>
      <w:r>
        <w:rPr>
          <w:b/>
          <w:sz w:val="24"/>
        </w:rPr>
        <w:t>IL MONOLOCALE</w:t>
      </w:r>
    </w:p>
    <w:p>
      <w:r>
        <w:rPr>
          <w:b/>
          <w:sz w:val="24"/>
        </w:rPr>
        <w:t>LA RAGAZZA DI IPANEMA</w:t>
      </w:r>
    </w:p>
    <w:p>
      <w:r>
        <w:rPr>
          <w:b/>
          <w:sz w:val="24"/>
        </w:rPr>
        <w:t>PAROLE PAROLE</w:t>
      </w:r>
    </w:p>
    <w:p>
      <w:r>
        <w:rPr>
          <w:b/>
          <w:sz w:val="24"/>
        </w:rPr>
        <w:t>BENJI &amp; FEDE</w:t>
      </w:r>
    </w:p>
    <w:p>
      <w:r>
        <w:rPr>
          <w:b/>
          <w:sz w:val="24"/>
        </w:rPr>
        <w:t>AMORE WI-FI</w:t>
      </w:r>
    </w:p>
    <w:p>
      <w:r>
        <w:rPr>
          <w:b/>
          <w:sz w:val="24"/>
        </w:rPr>
        <w:t>BUONA FORTUNA</w:t>
      </w:r>
    </w:p>
    <w:p>
      <w:r>
        <w:rPr>
          <w:b/>
          <w:sz w:val="24"/>
        </w:rPr>
        <w:t>DOVE E QUANDO</w:t>
      </w:r>
    </w:p>
    <w:p>
      <w:r>
        <w:rPr>
          <w:b/>
          <w:sz w:val="24"/>
        </w:rPr>
        <w:t>ERES MIA (REMIX)</w:t>
      </w:r>
    </w:p>
    <w:p>
      <w:r>
        <w:rPr>
          <w:b/>
          <w:sz w:val="24"/>
        </w:rPr>
        <w:t>ESTATE PUNK</w:t>
      </w:r>
    </w:p>
    <w:p>
      <w:r>
        <w:rPr>
          <w:b/>
          <w:sz w:val="24"/>
        </w:rPr>
        <w:t>MOSCOW MULE</w:t>
      </w:r>
    </w:p>
    <w:p>
      <w:r>
        <w:rPr>
          <w:b/>
          <w:sz w:val="24"/>
        </w:rPr>
        <w:t>BENJI E FEDE</w:t>
      </w:r>
    </w:p>
    <w:p>
      <w:r>
        <w:rPr>
          <w:b/>
          <w:sz w:val="24"/>
        </w:rPr>
        <w:t>TUTTO PER UNA RAGIONE</w:t>
      </w:r>
    </w:p>
    <w:p>
      <w:r>
        <w:rPr>
          <w:b/>
          <w:sz w:val="24"/>
        </w:rPr>
        <w:t>BENNY BENASSI</w:t>
      </w:r>
    </w:p>
    <w:p>
      <w:r>
        <w:rPr>
          <w:b/>
          <w:sz w:val="24"/>
        </w:rPr>
        <w:t>GOLDEN NIGHTS</w:t>
      </w:r>
    </w:p>
    <w:p>
      <w:r>
        <w:rPr>
          <w:b/>
          <w:sz w:val="24"/>
        </w:rPr>
        <w:t>TI PORTO VIA CON ME</w:t>
      </w:r>
    </w:p>
    <w:p>
      <w:r>
        <w:rPr>
          <w:b/>
          <w:sz w:val="24"/>
        </w:rPr>
        <w:t>TRIDIMENSIONALE</w:t>
      </w:r>
    </w:p>
    <w:p>
      <w:r>
        <w:rPr>
          <w:b/>
          <w:sz w:val="24"/>
        </w:rPr>
        <w:t>BENNY BLANCO</w:t>
      </w:r>
    </w:p>
    <w:p>
      <w:r>
        <w:rPr>
          <w:b/>
          <w:sz w:val="24"/>
        </w:rPr>
        <w:t>LONELY</w:t>
      </w:r>
    </w:p>
    <w:p>
      <w:r>
        <w:rPr>
          <w:b/>
          <w:sz w:val="24"/>
        </w:rPr>
        <w:t>BENSON BOONE</w:t>
      </w:r>
    </w:p>
    <w:p>
      <w:r>
        <w:rPr>
          <w:b/>
          <w:sz w:val="24"/>
        </w:rPr>
        <w:t>BEAUTIFUL THINGS</w:t>
      </w:r>
    </w:p>
    <w:p>
      <w:r>
        <w:rPr>
          <w:b/>
          <w:sz w:val="24"/>
        </w:rPr>
        <w:t>IN THE STARS</w:t>
      </w:r>
    </w:p>
    <w:p>
      <w:r>
        <w:rPr>
          <w:b/>
          <w:sz w:val="24"/>
        </w:rPr>
        <w:t>MYSTICAL MAGICAL</w:t>
      </w:r>
    </w:p>
    <w:p>
      <w:r>
        <w:rPr>
          <w:b/>
          <w:sz w:val="24"/>
        </w:rPr>
        <w:t>SLOW IT DOWN</w:t>
      </w:r>
    </w:p>
    <w:p>
      <w:r>
        <w:rPr>
          <w:b/>
          <w:sz w:val="24"/>
        </w:rPr>
        <w:t>BEPPE JUNIOR</w:t>
      </w:r>
    </w:p>
    <w:p>
      <w:r>
        <w:rPr>
          <w:b/>
          <w:sz w:val="24"/>
        </w:rPr>
        <w:t>LA RONDINELLA</w:t>
      </w:r>
    </w:p>
    <w:p>
      <w:r>
        <w:rPr>
          <w:b/>
          <w:sz w:val="24"/>
        </w:rPr>
        <w:t>LA ZITELLA (CI VORREBBE UNA</w:t>
      </w:r>
    </w:p>
    <w:p>
      <w:r>
        <w:rPr>
          <w:b/>
          <w:sz w:val="24"/>
        </w:rPr>
        <w:t>ZITELLA)</w:t>
      </w:r>
    </w:p>
    <w:p>
      <w:r>
        <w:rPr>
          <w:b/>
          <w:sz w:val="24"/>
        </w:rPr>
        <w:t>BERK &amp; THE VIRTUAL BAND</w:t>
      </w:r>
    </w:p>
    <w:p>
      <w:r>
        <w:rPr>
          <w:b/>
          <w:sz w:val="24"/>
        </w:rPr>
        <w:t>BILLIE JEAN (LOUNGE EDIT)</w:t>
      </w:r>
    </w:p>
    <w:p>
      <w:r>
        <w:rPr>
          <w:b/>
          <w:sz w:val="24"/>
        </w:rPr>
        <w:t>BERLIN</w:t>
      </w:r>
    </w:p>
    <w:p>
      <w:r>
        <w:rPr>
          <w:b/>
          <w:sz w:val="24"/>
        </w:rPr>
        <w:t>TAKE MY BREATH AWAY</w:t>
      </w:r>
    </w:p>
    <w:p>
      <w:r>
        <w:rPr>
          <w:b/>
          <w:sz w:val="24"/>
        </w:rPr>
        <w:t>BERND STELTER</w:t>
      </w:r>
    </w:p>
    <w:p>
      <w:r>
        <w:rPr>
          <w:sz w:val="20"/>
        </w:rPr>
        <w:t>MÃ„NNER ÃœBER 50</w:t>
      </w:r>
    </w:p>
    <w:p>
      <w:r>
        <w:rPr>
          <w:b/>
          <w:sz w:val="24"/>
        </w:rPr>
        <w:t>BERNHARD BRINK</w:t>
      </w:r>
    </w:p>
    <w:p>
      <w:r>
        <w:rPr>
          <w:b/>
          <w:sz w:val="24"/>
        </w:rPr>
        <w:t>DU HAST MICH EINMAL ZU OFT</w:t>
      </w:r>
    </w:p>
    <w:p>
      <w:r>
        <w:rPr>
          <w:b/>
          <w:sz w:val="24"/>
        </w:rPr>
        <w:t>ANGESEHEN</w:t>
      </w:r>
    </w:p>
    <w:p>
      <w:r>
        <w:rPr>
          <w:b/>
          <w:sz w:val="24"/>
        </w:rPr>
        <w:t>NICHT EINMAL DER HIMMEL</w:t>
      </w:r>
    </w:p>
    <w:p>
      <w:r>
        <w:rPr>
          <w:b/>
          <w:sz w:val="24"/>
        </w:rPr>
        <w:t>BERT KAEMPFERT</w:t>
      </w:r>
    </w:p>
    <w:p>
      <w:r>
        <w:rPr>
          <w:b/>
          <w:sz w:val="24"/>
        </w:rPr>
        <w:t>RED ROSES FOR A BLUE LADY</w:t>
      </w:r>
    </w:p>
    <w:p>
      <w:r>
        <w:rPr>
          <w:b/>
          <w:sz w:val="24"/>
        </w:rPr>
        <w:t>BETOBAHIA</w:t>
      </w:r>
    </w:p>
    <w:p>
      <w:r>
        <w:rPr>
          <w:b/>
          <w:sz w:val="24"/>
        </w:rPr>
        <w:t>CIAPA LA GALEINA</w:t>
      </w:r>
    </w:p>
    <w:p>
      <w:r>
        <w:rPr>
          <w:b/>
          <w:sz w:val="24"/>
        </w:rPr>
        <w:t>FITNESS MARE</w:t>
      </w:r>
    </w:p>
    <w:p>
      <w:r>
        <w:rPr>
          <w:b/>
          <w:sz w:val="24"/>
        </w:rPr>
        <w:t>MANI AL CIELO</w:t>
      </w:r>
    </w:p>
    <w:p>
      <w:r>
        <w:rPr>
          <w:b/>
          <w:sz w:val="24"/>
        </w:rPr>
        <w:t>MUOVI LE CHIAPPE</w:t>
      </w:r>
    </w:p>
    <w:p>
      <w:r>
        <w:rPr>
          <w:b/>
          <w:sz w:val="24"/>
        </w:rPr>
        <w:t>VITAMINA (MENEAITO)</w:t>
      </w:r>
    </w:p>
    <w:p>
      <w:r>
        <w:rPr>
          <w:b/>
          <w:sz w:val="24"/>
        </w:rPr>
        <w:t>BETTA LEMME</w:t>
      </w:r>
    </w:p>
    <w:p>
      <w:r>
        <w:rPr>
          <w:b/>
          <w:sz w:val="24"/>
        </w:rPr>
        <w:t>BAMBOLA</w:t>
      </w:r>
    </w:p>
    <w:p>
      <w:r>
        <w:rPr>
          <w:b/>
          <w:sz w:val="24"/>
        </w:rPr>
        <w:t>BETTE MIDLER</w:t>
      </w:r>
    </w:p>
    <w:p>
      <w:r>
        <w:rPr>
          <w:b/>
          <w:sz w:val="24"/>
        </w:rPr>
        <w:t>THE WIND BENEATH MY WINGS</w:t>
      </w:r>
    </w:p>
    <w:p>
      <w:r>
        <w:rPr>
          <w:b/>
          <w:sz w:val="24"/>
        </w:rPr>
        <w:t>BETTY CURTIS</w:t>
      </w:r>
    </w:p>
    <w:p>
      <w:r>
        <w:rPr>
          <w:b/>
          <w:sz w:val="24"/>
        </w:rPr>
        <w:t>CHARIOT (I WILL FOLLOW HIM)</w:t>
      </w:r>
    </w:p>
    <w:p>
      <w:r>
        <w:rPr>
          <w:b/>
          <w:sz w:val="24"/>
        </w:rPr>
        <w:t>BEYONCÃˆ</w:t>
      </w:r>
    </w:p>
    <w:p>
      <w:r>
        <w:rPr>
          <w:b/>
          <w:sz w:val="24"/>
        </w:rPr>
        <w:t>BEAUTIFUL LIAR</w:t>
      </w:r>
    </w:p>
    <w:p>
      <w:r>
        <w:rPr>
          <w:b/>
          <w:sz w:val="24"/>
        </w:rPr>
        <w:t>BEAUTIFUL LIAR (BELLO</w:t>
      </w:r>
    </w:p>
    <w:p>
      <w:r>
        <w:rPr>
          <w:b/>
          <w:sz w:val="24"/>
        </w:rPr>
        <w:t>EMBUSTERO)</w:t>
      </w:r>
    </w:p>
    <w:p>
      <w:r>
        <w:rPr>
          <w:b/>
          <w:sz w:val="24"/>
        </w:rPr>
        <w:t>BREAK MY SOUL</w:t>
      </w:r>
    </w:p>
    <w:p>
      <w:r>
        <w:rPr>
          <w:b/>
          <w:sz w:val="24"/>
        </w:rPr>
        <w:t>CRAZY IN LOVE</w:t>
      </w:r>
    </w:p>
    <w:p>
      <w:r>
        <w:rPr>
          <w:b/>
          <w:sz w:val="24"/>
        </w:rPr>
        <w:t>CUFF IT</w:t>
      </w:r>
    </w:p>
    <w:p>
      <w:r>
        <w:rPr>
          <w:b/>
          <w:sz w:val="24"/>
        </w:rPr>
        <w:t>HALO</w:t>
      </w:r>
    </w:p>
    <w:p>
      <w:r>
        <w:rPr>
          <w:b/>
          <w:sz w:val="24"/>
        </w:rPr>
        <w:t>HYMN FOR THE WEEKEND</w:t>
      </w:r>
    </w:p>
    <w:p>
      <w:r>
        <w:rPr>
          <w:b/>
          <w:sz w:val="24"/>
        </w:rPr>
        <w:t>IF I WERE A BOY</w:t>
      </w:r>
    </w:p>
    <w:p>
      <w:r>
        <w:rPr>
          <w:b/>
          <w:sz w:val="24"/>
        </w:rPr>
        <w:t>IRREPLACEABLE</w:t>
      </w:r>
    </w:p>
    <w:p>
      <w:r>
        <w:rPr>
          <w:b/>
          <w:sz w:val="24"/>
        </w:rPr>
        <w:t>IRREPLACEABLE</w:t>
      </w:r>
    </w:p>
    <w:p>
      <w:r>
        <w:rPr>
          <w:b/>
          <w:sz w:val="24"/>
        </w:rPr>
        <w:t>(IRREEMPLAZABLE)</w:t>
      </w:r>
    </w:p>
    <w:p>
      <w:r>
        <w:rPr>
          <w:b/>
          <w:sz w:val="24"/>
        </w:rPr>
        <w:t>LISTEN</w:t>
      </w:r>
    </w:p>
    <w:p>
      <w:r>
        <w:rPr>
          <w:b/>
          <w:sz w:val="24"/>
        </w:rPr>
        <w:t>NAUGHTY GIRL</w:t>
      </w:r>
    </w:p>
    <w:p>
      <w:r>
        <w:rPr>
          <w:b/>
          <w:sz w:val="24"/>
        </w:rPr>
        <w:t>PUT IT IN A LOVE SONG</w:t>
      </w:r>
    </w:p>
    <w:p>
      <w:r>
        <w:rPr>
          <w:b/>
          <w:sz w:val="24"/>
        </w:rPr>
        <w:t>RUNNIN' (LOSE IT ALL)</w:t>
      </w:r>
    </w:p>
    <w:p>
      <w:r>
        <w:rPr>
          <w:b/>
          <w:sz w:val="24"/>
        </w:rPr>
        <w:t>TELEPHONE</w:t>
      </w:r>
    </w:p>
    <w:p>
      <w:r>
        <w:rPr>
          <w:b/>
          <w:sz w:val="24"/>
        </w:rPr>
        <w:t>TEXAS HOLD 'EM</w:t>
      </w:r>
    </w:p>
    <w:p>
      <w:r>
        <w:rPr>
          <w:b/>
          <w:sz w:val="24"/>
        </w:rPr>
        <w:t>BIA &amp; SKY</w:t>
      </w:r>
    </w:p>
    <w:p>
      <w:r>
        <w:rPr>
          <w:b/>
          <w:sz w:val="24"/>
        </w:rPr>
        <w:t>SAFARI</w:t>
      </w:r>
    </w:p>
    <w:p>
      <w:r>
        <w:rPr>
          <w:b/>
          <w:sz w:val="24"/>
        </w:rPr>
        <w:t>BIAGIO ANTONACCI</w:t>
      </w:r>
    </w:p>
    <w:p>
      <w:r>
        <w:rPr>
          <w:b/>
          <w:sz w:val="24"/>
        </w:rPr>
        <w:t>A CENA CON GLI DEI</w:t>
      </w:r>
    </w:p>
    <w:p>
      <w:r>
        <w:rPr>
          <w:b/>
          <w:sz w:val="24"/>
        </w:rPr>
        <w:t>ADESSO DORMI</w:t>
      </w:r>
    </w:p>
    <w:p>
      <w:r>
        <w:rPr>
          <w:b/>
          <w:sz w:val="24"/>
        </w:rPr>
        <w:t>AMO TE</w:t>
      </w:r>
    </w:p>
    <w:p>
      <w:r>
        <w:rPr>
          <w:b/>
          <w:sz w:val="24"/>
        </w:rPr>
        <w:t>AMORE CARO AMORE BELLO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ANGELA</w:t>
      </w:r>
    </w:p>
    <w:p>
      <w:r>
        <w:rPr>
          <w:b/>
          <w:sz w:val="24"/>
        </w:rPr>
        <w:t>BUONGIORNO BELL'ANIMA</w:t>
      </w:r>
    </w:p>
    <w:p>
      <w:r>
        <w:rPr>
          <w:b/>
          <w:sz w:val="24"/>
        </w:rPr>
        <w:t>CATTIVA CHE SEI</w:t>
      </w:r>
    </w:p>
    <w:p>
      <w:r>
        <w:rPr>
          <w:b/>
          <w:sz w:val="24"/>
        </w:rPr>
        <w:t>CENTRO DI GRAVITÃ€</w:t>
      </w:r>
    </w:p>
    <w:p>
      <w:r>
        <w:rPr>
          <w:b/>
          <w:sz w:val="24"/>
        </w:rPr>
        <w:t>PERMANENTE</w:t>
      </w:r>
    </w:p>
    <w:p>
      <w:r>
        <w:rPr>
          <w:b/>
          <w:sz w:val="24"/>
        </w:rPr>
        <w:t>CHE DIFFERENZA C'Ãˆ</w:t>
      </w:r>
    </w:p>
    <w:p>
      <w:r>
        <w:rPr>
          <w:b/>
          <w:sz w:val="24"/>
        </w:rPr>
        <w:t>CHE FRETTA C'Ãˆ</w:t>
      </w:r>
    </w:p>
    <w:p>
      <w:r>
        <w:rPr>
          <w:b/>
          <w:sz w:val="24"/>
        </w:rPr>
        <w:t>CHIEDIMI SCUSA</w:t>
      </w:r>
    </w:p>
    <w:p>
      <w:r>
        <w:rPr>
          <w:b/>
          <w:sz w:val="24"/>
        </w:rPr>
        <w:t>CI SIAMO CAPITI MALE</w:t>
      </w:r>
    </w:p>
    <w:p>
      <w:r>
        <w:rPr>
          <w:b/>
          <w:sz w:val="24"/>
        </w:rPr>
        <w:t>CI STAI</w:t>
      </w:r>
    </w:p>
    <w:p>
      <w:r>
        <w:rPr>
          <w:b/>
          <w:sz w:val="24"/>
        </w:rPr>
        <w:t>COCCINELLA</w:t>
      </w:r>
    </w:p>
    <w:p>
      <w:r>
        <w:rPr>
          <w:b/>
          <w:sz w:val="24"/>
        </w:rPr>
        <w:t>CONVIVENDO</w:t>
      </w:r>
    </w:p>
    <w:p>
      <w:r>
        <w:rPr>
          <w:b/>
          <w:sz w:val="24"/>
        </w:rPr>
        <w:t>CORTOCIRCUITO</w:t>
      </w:r>
    </w:p>
    <w:p>
      <w:r>
        <w:rPr>
          <w:b/>
          <w:sz w:val="24"/>
        </w:rPr>
        <w:t>COSÃŒ PRESTO NO</w:t>
      </w:r>
    </w:p>
    <w:p>
      <w:r>
        <w:rPr>
          <w:b/>
          <w:sz w:val="24"/>
        </w:rPr>
        <w:t>DANZA SUL MIO PETTO</w:t>
      </w:r>
    </w:p>
    <w:p>
      <w:r>
        <w:rPr>
          <w:b/>
          <w:sz w:val="24"/>
        </w:rPr>
        <w:t>DIMENTICARTI Ãˆ POCO</w:t>
      </w:r>
    </w:p>
    <w:p>
      <w:r>
        <w:rPr>
          <w:b/>
          <w:sz w:val="24"/>
        </w:rPr>
        <w:t>DOLORE E FORZA</w:t>
      </w:r>
    </w:p>
    <w:p>
      <w:r>
        <w:rPr>
          <w:b/>
          <w:sz w:val="24"/>
        </w:rPr>
        <w:t>DORMI NEL CUORE</w:t>
      </w:r>
    </w:p>
    <w:p>
      <w:r>
        <w:rPr>
          <w:b/>
          <w:sz w:val="24"/>
        </w:rPr>
        <w:t>FORTUNA CHE CI SEI</w:t>
      </w:r>
    </w:p>
    <w:p>
      <w:r>
        <w:rPr>
          <w:b/>
          <w:sz w:val="24"/>
        </w:rPr>
        <w:t>HO LA MUSICA NEL CUORE</w:t>
      </w:r>
    </w:p>
    <w:p>
      <w:r>
        <w:rPr>
          <w:b/>
          <w:sz w:val="24"/>
        </w:rPr>
        <w:t>IL CIELO HA UNA PORTA SOLA</w:t>
      </w:r>
    </w:p>
    <w:p>
      <w:r>
        <w:rPr>
          <w:b/>
          <w:sz w:val="24"/>
        </w:rPr>
        <w:t>IL CORAGGIO DI ANDARE</w:t>
      </w:r>
    </w:p>
    <w:p>
      <w:r>
        <w:rPr>
          <w:b/>
          <w:sz w:val="24"/>
        </w:rPr>
        <w:t>IN MEZZO AL MONDO</w:t>
      </w:r>
    </w:p>
    <w:p>
      <w:r>
        <w:rPr>
          <w:b/>
          <w:sz w:val="24"/>
        </w:rPr>
        <w:t>IN QUESTA NOSTRA CASA NUOVA</w:t>
      </w:r>
    </w:p>
    <w:p>
      <w:r>
        <w:rPr>
          <w:b/>
          <w:sz w:val="24"/>
        </w:rPr>
        <w:t>(VERS. BIAGIO)</w:t>
      </w:r>
    </w:p>
    <w:p>
      <w:r>
        <w:rPr>
          <w:b/>
          <w:sz w:val="24"/>
        </w:rPr>
        <w:t>IN QUESTA NOSTRA CASA NUOVA</w:t>
      </w:r>
    </w:p>
    <w:p>
      <w:r>
        <w:rPr>
          <w:b/>
          <w:sz w:val="24"/>
        </w:rPr>
        <w:t>(VERS. LAURA)</w:t>
      </w:r>
    </w:p>
    <w:p>
      <w:r>
        <w:rPr>
          <w:b/>
          <w:sz w:val="24"/>
        </w:rPr>
        <w:t>IN UNA STANZA QUASI ROSA</w:t>
      </w:r>
    </w:p>
    <w:p>
      <w:r>
        <w:rPr>
          <w:b/>
          <w:sz w:val="24"/>
        </w:rPr>
        <w:t>INSIEME FINIRE</w:t>
      </w:r>
    </w:p>
    <w:p>
      <w:r>
        <w:rPr>
          <w:b/>
          <w:sz w:val="24"/>
        </w:rPr>
        <w:t>IRIS (TRA LE TUE POESIE)</w:t>
      </w:r>
    </w:p>
    <w:p>
      <w:r>
        <w:rPr>
          <w:b/>
          <w:sz w:val="24"/>
        </w:rPr>
        <w:t>L'AMICO CHE HAI</w:t>
      </w:r>
    </w:p>
    <w:p>
      <w:r>
        <w:rPr>
          <w:b/>
          <w:sz w:val="24"/>
        </w:rPr>
        <w:t>L'AMORE COMPORTA</w:t>
      </w:r>
    </w:p>
    <w:p>
      <w:r>
        <w:rPr>
          <w:b/>
          <w:sz w:val="24"/>
        </w:rPr>
        <w:t>L'AMORE MUORE</w:t>
      </w:r>
    </w:p>
    <w:p>
      <w:r>
        <w:rPr>
          <w:b/>
          <w:sz w:val="24"/>
        </w:rPr>
        <w:t>L'IMPOSSIBILE</w:t>
      </w:r>
    </w:p>
    <w:p>
      <w:r>
        <w:rPr>
          <w:b/>
          <w:sz w:val="24"/>
        </w:rPr>
        <w:t>LASCIA STARE</w:t>
      </w:r>
    </w:p>
    <w:p>
      <w:r>
        <w:rPr>
          <w:b/>
          <w:sz w:val="24"/>
        </w:rPr>
        <w:t>LASCIAMI ANDARE VIA</w:t>
      </w:r>
    </w:p>
    <w:p>
      <w:r>
        <w:rPr>
          <w:b/>
          <w:sz w:val="24"/>
        </w:rPr>
        <w:t>LASCIATI PENSARE</w:t>
      </w:r>
    </w:p>
    <w:p>
      <w:r>
        <w:rPr>
          <w:b/>
          <w:sz w:val="24"/>
        </w:rPr>
        <w:t>LAVORERÃ’</w:t>
      </w:r>
    </w:p>
    <w:p>
      <w:r>
        <w:rPr>
          <w:b/>
          <w:sz w:val="24"/>
        </w:rPr>
        <w:t>LE COSE CHE HAI AMATO DI PIÃ™</w:t>
      </w:r>
    </w:p>
    <w:p>
      <w:r>
        <w:rPr>
          <w:b/>
          <w:sz w:val="24"/>
        </w:rPr>
        <w:t>LEI LUI E LEI</w:t>
      </w:r>
    </w:p>
    <w:p>
      <w:r>
        <w:rPr>
          <w:b/>
          <w:sz w:val="24"/>
        </w:rPr>
        <w:t>LIBERATEMI</w:t>
      </w:r>
    </w:p>
    <w:p>
      <w:r>
        <w:rPr>
          <w:b/>
          <w:sz w:val="24"/>
        </w:rPr>
        <w:t>MEDLEY BIAGIO ANTONACCI -</w:t>
      </w:r>
    </w:p>
    <w:p>
      <w:r>
        <w:rPr>
          <w:b/>
          <w:sz w:val="24"/>
        </w:rPr>
        <w:t>VOL.1</w:t>
      </w:r>
    </w:p>
    <w:p>
      <w:r>
        <w:rPr>
          <w:b/>
          <w:sz w:val="24"/>
        </w:rPr>
        <w:t>MI FAI STARE BENE</w:t>
      </w:r>
    </w:p>
    <w:p>
      <w:r>
        <w:rPr>
          <w:b/>
          <w:sz w:val="24"/>
        </w:rPr>
        <w:t>MIO FRATELLO</w:t>
      </w:r>
    </w:p>
    <w:p>
      <w:r>
        <w:rPr>
          <w:b/>
          <w:sz w:val="24"/>
        </w:rPr>
        <w:t>MIO PADRE Ãˆ UN RE</w:t>
      </w:r>
    </w:p>
    <w:p>
      <w:r>
        <w:rPr>
          <w:b/>
          <w:sz w:val="24"/>
        </w:rPr>
        <w:t>NON CI FACCIAMO COMPAGNIA</w:t>
      </w:r>
    </w:p>
    <w:p>
      <w:r>
        <w:rPr>
          <w:b/>
          <w:sz w:val="24"/>
        </w:rPr>
        <w:t>NON DEVI PERDERMI</w:t>
      </w:r>
    </w:p>
    <w:p>
      <w:r>
        <w:rPr>
          <w:b/>
          <w:sz w:val="24"/>
        </w:rPr>
        <w:t>NON Ãˆ MAI STATO SUBITO</w:t>
      </w:r>
    </w:p>
    <w:p>
      <w:r>
        <w:rPr>
          <w:b/>
          <w:sz w:val="24"/>
        </w:rPr>
        <w:t>NON PARLI MAI</w:t>
      </w:r>
    </w:p>
    <w:p>
      <w:r>
        <w:rPr>
          <w:b/>
          <w:sz w:val="24"/>
        </w:rPr>
        <w:t>NON SO PIÃ™ A CHI CREDERE</w:t>
      </w:r>
    </w:p>
    <w:p>
      <w:r>
        <w:rPr>
          <w:b/>
          <w:sz w:val="24"/>
        </w:rPr>
        <w:t>NON VENDERMI</w:t>
      </w:r>
    </w:p>
    <w:p>
      <w:r>
        <w:rPr>
          <w:b/>
          <w:sz w:val="24"/>
        </w:rPr>
        <w:t>NON VIVO PIÃ™ SENZA TE</w:t>
      </w:r>
    </w:p>
    <w:p>
      <w:r>
        <w:rPr>
          <w:b/>
          <w:sz w:val="24"/>
        </w:rPr>
        <w:t>NON VIVO PIÃ™ SENZA TE (LIVE)</w:t>
      </w:r>
    </w:p>
    <w:p>
      <w:r>
        <w:rPr>
          <w:b/>
          <w:sz w:val="24"/>
        </w:rPr>
        <w:t>ONE DAY (TUTTO PRENDE UN</w:t>
      </w:r>
    </w:p>
    <w:p>
      <w:r>
        <w:rPr>
          <w:b/>
          <w:sz w:val="24"/>
        </w:rPr>
        <w:t>SENSO)</w:t>
      </w:r>
    </w:p>
    <w:p>
      <w:r>
        <w:rPr>
          <w:b/>
          <w:sz w:val="24"/>
        </w:rPr>
        <w:t>PAZZO DI LEI</w:t>
      </w:r>
    </w:p>
    <w:p>
      <w:r>
        <w:rPr>
          <w:b/>
          <w:sz w:val="24"/>
        </w:rPr>
        <w:t>PAZZO DI LEI (LIVE 2018)</w:t>
      </w:r>
    </w:p>
    <w:p>
      <w:r>
        <w:rPr>
          <w:b/>
          <w:sz w:val="24"/>
        </w:rPr>
        <w:t>PER FARTI FELICE</w:t>
      </w:r>
    </w:p>
    <w:p>
      <w:r>
        <w:rPr>
          <w:b/>
          <w:sz w:val="24"/>
        </w:rPr>
        <w:t>PRIMA DI TUTTO</w:t>
      </w:r>
    </w:p>
    <w:p>
      <w:r>
        <w:rPr>
          <w:b/>
          <w:sz w:val="24"/>
        </w:rPr>
        <w:t>QUANTO TEMPO E ANCORA</w:t>
      </w:r>
    </w:p>
    <w:p>
      <w:r>
        <w:rPr>
          <w:b/>
          <w:sz w:val="24"/>
        </w:rPr>
        <w:t>RITORNO AD AMARE</w:t>
      </w:r>
    </w:p>
    <w:p>
      <w:r>
        <w:rPr>
          <w:b/>
          <w:sz w:val="24"/>
        </w:rPr>
        <w:t>SAPPI AMORE MIO</w:t>
      </w:r>
    </w:p>
    <w:p>
      <w:r>
        <w:rPr>
          <w:b/>
          <w:sz w:val="24"/>
        </w:rPr>
        <w:t>SE Ãˆ VERO CHE CI SEI</w:t>
      </w:r>
    </w:p>
    <w:p>
      <w:r>
        <w:rPr>
          <w:b/>
          <w:sz w:val="24"/>
        </w:rPr>
        <w:t>SE FOSSE PER SEMPRE</w:t>
      </w:r>
    </w:p>
    <w:p>
      <w:r>
        <w:rPr>
          <w:b/>
          <w:sz w:val="24"/>
        </w:rPr>
        <w:t>SE IO SE LEI</w:t>
      </w:r>
    </w:p>
    <w:p>
      <w:r>
        <w:rPr>
          <w:b/>
          <w:sz w:val="24"/>
        </w:rPr>
        <w:t>SEI</w:t>
      </w:r>
    </w:p>
    <w:p>
      <w:r>
        <w:rPr>
          <w:b/>
          <w:sz w:val="24"/>
        </w:rPr>
        <w:t>SEI NELL'ARIA</w:t>
      </w:r>
    </w:p>
    <w:p>
      <w:r>
        <w:rPr>
          <w:b/>
          <w:sz w:val="24"/>
        </w:rPr>
        <w:t>SERIA</w:t>
      </w:r>
    </w:p>
    <w:p>
      <w:r>
        <w:rPr>
          <w:b/>
          <w:sz w:val="24"/>
        </w:rPr>
        <w:t>SOGNAMI</w:t>
      </w:r>
    </w:p>
    <w:p>
      <w:r>
        <w:rPr>
          <w:b/>
          <w:sz w:val="24"/>
        </w:rPr>
        <w:t>SOGNAMI (LIVE 2018)</w:t>
      </w:r>
    </w:p>
    <w:p>
      <w:r>
        <w:rPr>
          <w:b/>
          <w:sz w:val="24"/>
        </w:rPr>
        <w:t>TELENOVELA</w:t>
      </w:r>
    </w:p>
    <w:p>
      <w:r>
        <w:rPr>
          <w:b/>
          <w:sz w:val="24"/>
        </w:rPr>
        <w:t>TI DEDICO TUTTO</w:t>
      </w:r>
    </w:p>
    <w:p>
      <w:r>
        <w:rPr>
          <w:b/>
          <w:sz w:val="24"/>
        </w:rPr>
        <w:t>TI PENSO RARAMENTE</w:t>
      </w:r>
    </w:p>
    <w:p>
      <w:r>
        <w:rPr>
          <w:b/>
          <w:sz w:val="24"/>
        </w:rPr>
        <w:t>TI RICORDI PERCHÃˆ</w:t>
      </w:r>
    </w:p>
    <w:p>
      <w:r>
        <w:rPr>
          <w:b/>
          <w:sz w:val="24"/>
        </w:rPr>
        <w:t>TI SAPRÃ’ ASPETTARE</w:t>
      </w:r>
    </w:p>
    <w:p>
      <w:r>
        <w:rPr>
          <w:b/>
          <w:sz w:val="24"/>
        </w:rPr>
        <w:t>TRA TE E IL MARE (ROLLING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TRIDIMENSIONALE</w:t>
      </w:r>
    </w:p>
    <w:p>
      <w:r>
        <w:rPr>
          <w:b/>
          <w:sz w:val="24"/>
        </w:rPr>
        <w:t>TU SEI BELLA</w:t>
      </w:r>
    </w:p>
    <w:p>
      <w:r>
        <w:rPr>
          <w:b/>
          <w:sz w:val="24"/>
        </w:rPr>
        <w:t>UBBIDIRÃ’</w:t>
      </w:r>
    </w:p>
    <w:p>
      <w:r>
        <w:rPr>
          <w:b/>
          <w:sz w:val="24"/>
        </w:rPr>
        <w:t>VIVIMI</w:t>
      </w:r>
    </w:p>
    <w:p>
      <w:r>
        <w:rPr>
          <w:b/>
          <w:sz w:val="24"/>
        </w:rPr>
        <w:t>BIANCA ATZEI</w:t>
      </w:r>
    </w:p>
    <w:p>
      <w:r>
        <w:rPr>
          <w:b/>
          <w:sz w:val="24"/>
        </w:rPr>
        <w:t>ABBRACCIAMI PERDONAMI GLI</w:t>
      </w:r>
    </w:p>
    <w:p>
      <w:r>
        <w:rPr>
          <w:b/>
          <w:sz w:val="24"/>
        </w:rPr>
        <w:t>SBAGLI</w:t>
      </w:r>
    </w:p>
    <w:p>
      <w:r>
        <w:rPr>
          <w:b/>
          <w:sz w:val="24"/>
        </w:rPr>
        <w:t>CIAO AMORE CIAO</w:t>
      </w:r>
    </w:p>
    <w:p>
      <w:r>
        <w:rPr>
          <w:b/>
          <w:sz w:val="24"/>
        </w:rPr>
        <w:t>CON IL NASTRO ROSA</w:t>
      </w:r>
    </w:p>
    <w:p>
      <w:r>
        <w:rPr>
          <w:b/>
          <w:sz w:val="24"/>
        </w:rPr>
        <w:t>IL SOLO AL MONDO</w:t>
      </w:r>
    </w:p>
    <w:p>
      <w:r>
        <w:rPr>
          <w:b/>
          <w:sz w:val="24"/>
        </w:rPr>
        <w:t>IN UN GIORNO DI SOLE</w:t>
      </w:r>
    </w:p>
    <w:p>
      <w:r>
        <w:rPr>
          <w:b/>
          <w:sz w:val="24"/>
        </w:rPr>
        <w:t>INTRO</w:t>
      </w:r>
    </w:p>
    <w:p>
      <w:r>
        <w:rPr>
          <w:b/>
          <w:sz w:val="24"/>
        </w:rPr>
        <w:t>L'AMORE VERO</w:t>
      </w:r>
    </w:p>
    <w:p>
      <w:r>
        <w:rPr>
          <w:b/>
          <w:sz w:val="24"/>
        </w:rPr>
        <w:t>LA GELOSIA</w:t>
      </w:r>
    </w:p>
    <w:p>
      <w:r>
        <w:rPr>
          <w:b/>
          <w:sz w:val="24"/>
        </w:rPr>
        <w:t>LA MIA BOCCA</w:t>
      </w:r>
    </w:p>
    <w:p>
      <w:r>
        <w:rPr>
          <w:b/>
          <w:sz w:val="24"/>
        </w:rPr>
        <w:t>LA PAURA CHE HO DI PERDERTI</w:t>
      </w:r>
    </w:p>
    <w:p>
      <w:r>
        <w:rPr>
          <w:b/>
          <w:sz w:val="24"/>
        </w:rPr>
        <w:t>LA STRADA PER LA FELICITÃ€</w:t>
      </w:r>
    </w:p>
    <w:p>
      <w:r>
        <w:rPr>
          <w:b/>
          <w:sz w:val="24"/>
        </w:rPr>
        <w:t>(LAURA)</w:t>
      </w:r>
    </w:p>
    <w:p>
      <w:r>
        <w:rPr>
          <w:b/>
          <w:sz w:val="24"/>
        </w:rPr>
        <w:t>NON Ãˆ VERO MAI</w:t>
      </w:r>
    </w:p>
    <w:p>
      <w:r>
        <w:rPr>
          <w:b/>
          <w:sz w:val="24"/>
        </w:rPr>
        <w:t>NON PUOI CHIAMARLO AMORE</w:t>
      </w:r>
    </w:p>
    <w:p>
      <w:r>
        <w:rPr>
          <w:b/>
          <w:sz w:val="24"/>
        </w:rPr>
        <w:t>ORA ESISTI SOLO TU</w:t>
      </w:r>
    </w:p>
    <w:p>
      <w:r>
        <w:rPr>
          <w:b/>
          <w:sz w:val="24"/>
        </w:rPr>
        <w:t>RIDERAI</w:t>
      </w:r>
    </w:p>
    <w:p>
      <w:r>
        <w:rPr>
          <w:b/>
          <w:sz w:val="24"/>
        </w:rPr>
        <w:t>RISPARMIO UN SOGNO</w:t>
      </w:r>
    </w:p>
    <w:p>
      <w:r>
        <w:rPr>
          <w:b/>
          <w:sz w:val="24"/>
        </w:rPr>
        <w:t>TORNA A SURRIENTO</w:t>
      </w:r>
    </w:p>
    <w:p>
      <w:r>
        <w:rPr>
          <w:b/>
          <w:sz w:val="24"/>
        </w:rPr>
        <w:t>BIFFY CLYRO</w:t>
      </w:r>
    </w:p>
    <w:p>
      <w:r>
        <w:rPr>
          <w:b/>
          <w:sz w:val="24"/>
        </w:rPr>
        <w:t>RE-ARRANGE</w:t>
      </w:r>
    </w:p>
    <w:p>
      <w:r>
        <w:rPr>
          <w:b/>
          <w:sz w:val="24"/>
        </w:rPr>
        <w:t>BIGMAMA</w:t>
      </w:r>
    </w:p>
    <w:p>
      <w:r>
        <w:rPr>
          <w:b/>
          <w:sz w:val="24"/>
        </w:rPr>
        <w:t>AMERICAN WOMAN (SANREMO</w:t>
      </w:r>
    </w:p>
    <w:p>
      <w:r>
        <w:rPr>
          <w:sz w:val="20"/>
        </w:rPr>
        <w:t>2023)</w:t>
      </w:r>
    </w:p>
    <w:p>
      <w:r>
        <w:rPr>
          <w:b/>
          <w:sz w:val="24"/>
        </w:rPr>
        <w:t>IL LINGUAGGIO DEL CORPO</w:t>
      </w:r>
    </w:p>
    <w:p>
      <w:r>
        <w:rPr>
          <w:b/>
          <w:sz w:val="24"/>
        </w:rPr>
        <w:t>LA RABBIA NON TI BASTA</w:t>
      </w:r>
    </w:p>
    <w:p>
      <w:r>
        <w:rPr>
          <w:b/>
          <w:sz w:val="24"/>
        </w:rPr>
        <w:t>MEZZO ROTTO</w:t>
      </w:r>
    </w:p>
    <w:p>
      <w:r>
        <w:rPr>
          <w:b/>
          <w:sz w:val="24"/>
        </w:rPr>
        <w:t>BILL HALEY</w:t>
      </w:r>
    </w:p>
    <w:p>
      <w:r>
        <w:rPr>
          <w:b/>
          <w:sz w:val="24"/>
        </w:rPr>
        <w:t>SEE YOU LATER ALLIGATOR</w:t>
      </w:r>
    </w:p>
    <w:p>
      <w:r>
        <w:rPr>
          <w:b/>
          <w:sz w:val="24"/>
        </w:rPr>
        <w:t>SHAKE RATTLE AND ROLL</w:t>
      </w:r>
    </w:p>
    <w:p>
      <w:r>
        <w:rPr>
          <w:b/>
          <w:sz w:val="24"/>
        </w:rPr>
        <w:t>BILL MEDLEY</w:t>
      </w:r>
    </w:p>
    <w:p>
      <w:r>
        <w:rPr>
          <w:b/>
          <w:sz w:val="24"/>
        </w:rPr>
        <w:t>THE TIME OF MY LIFE (I'VE HAD)</w:t>
      </w:r>
    </w:p>
    <w:p>
      <w:r>
        <w:rPr>
          <w:b/>
          <w:sz w:val="24"/>
        </w:rPr>
        <w:t>BILL RAMSEY</w:t>
      </w:r>
    </w:p>
    <w:p>
      <w:r>
        <w:rPr>
          <w:b/>
          <w:sz w:val="24"/>
        </w:rPr>
        <w:t>SOUVENIRS</w:t>
      </w:r>
    </w:p>
    <w:p>
      <w:r>
        <w:rPr>
          <w:b/>
          <w:sz w:val="24"/>
        </w:rPr>
        <w:t>BILL WITHERS</w:t>
      </w:r>
    </w:p>
    <w:p>
      <w:r>
        <w:rPr>
          <w:b/>
          <w:sz w:val="24"/>
        </w:rPr>
        <w:t>AIN'T NO SUNSHINE</w:t>
      </w:r>
    </w:p>
    <w:p>
      <w:r>
        <w:rPr>
          <w:b/>
          <w:sz w:val="24"/>
        </w:rPr>
        <w:t>JUST THE TWO OF US</w:t>
      </w:r>
    </w:p>
    <w:p>
      <w:r>
        <w:rPr>
          <w:b/>
          <w:sz w:val="24"/>
        </w:rPr>
        <w:t>LOVELY DAY</w:t>
      </w:r>
    </w:p>
    <w:p>
      <w:r>
        <w:rPr>
          <w:b/>
          <w:sz w:val="24"/>
        </w:rPr>
        <w:t>BILLIE EILISH</w:t>
      </w:r>
    </w:p>
    <w:p>
      <w:r>
        <w:rPr>
          <w:b/>
          <w:sz w:val="24"/>
        </w:rPr>
        <w:t>BAD GUY</w:t>
      </w:r>
    </w:p>
    <w:p>
      <w:r>
        <w:rPr>
          <w:b/>
          <w:sz w:val="24"/>
        </w:rPr>
        <w:t>BIRDS OF A FEATHER</w:t>
      </w:r>
    </w:p>
    <w:p>
      <w:r>
        <w:rPr>
          <w:b/>
          <w:sz w:val="24"/>
        </w:rPr>
        <w:t>EVERYTHING I WANTED</w:t>
      </w:r>
    </w:p>
    <w:p>
      <w:r>
        <w:rPr>
          <w:b/>
          <w:sz w:val="24"/>
        </w:rPr>
        <w:t>ILOMILO (MBNN REMIX)</w:t>
      </w:r>
    </w:p>
    <w:p>
      <w:r>
        <w:rPr>
          <w:b/>
          <w:sz w:val="24"/>
        </w:rPr>
        <w:t>LOST CAUSE</w:t>
      </w:r>
    </w:p>
    <w:p>
      <w:r>
        <w:rPr>
          <w:b/>
          <w:sz w:val="24"/>
        </w:rPr>
        <w:t>LOVELY</w:t>
      </w:r>
    </w:p>
    <w:p>
      <w:r>
        <w:rPr>
          <w:b/>
          <w:sz w:val="24"/>
        </w:rPr>
        <w:t>LUNCH</w:t>
      </w:r>
    </w:p>
    <w:p>
      <w:r>
        <w:rPr>
          <w:b/>
          <w:sz w:val="24"/>
        </w:rPr>
        <w:t>THEREFORE I AM</w:t>
      </w:r>
    </w:p>
    <w:p>
      <w:r>
        <w:rPr>
          <w:b/>
          <w:sz w:val="24"/>
        </w:rPr>
        <w:t>WHAT WAS I MADE FOR? (FROM</w:t>
      </w:r>
    </w:p>
    <w:p>
      <w:r>
        <w:rPr>
          <w:b/>
          <w:sz w:val="24"/>
        </w:rPr>
        <w:t>THE MOTION PICTURE "BARBIE")</w:t>
      </w:r>
    </w:p>
    <w:p>
      <w:r>
        <w:rPr>
          <w:b/>
          <w:sz w:val="24"/>
        </w:rPr>
        <w:t>WHAT WAS I MADE FOR? (SPANISH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WILDFLOWER</w:t>
      </w:r>
    </w:p>
    <w:p>
      <w:r>
        <w:rPr>
          <w:b/>
          <w:sz w:val="24"/>
        </w:rPr>
        <w:t>YOUR POWER</w:t>
      </w:r>
    </w:p>
    <w:p>
      <w:r>
        <w:rPr>
          <w:b/>
          <w:sz w:val="24"/>
        </w:rPr>
        <w:t>BILLIE HOLIDAY</w:t>
      </w:r>
    </w:p>
    <w:p>
      <w:r>
        <w:rPr>
          <w:b/>
          <w:sz w:val="24"/>
        </w:rPr>
        <w:t>ALL OF ME</w:t>
      </w:r>
    </w:p>
    <w:p>
      <w:r>
        <w:rPr>
          <w:b/>
          <w:sz w:val="24"/>
        </w:rPr>
        <w:t>I'M A FOOL TO WANT YOU</w:t>
      </w:r>
    </w:p>
    <w:p>
      <w:r>
        <w:rPr>
          <w:b/>
          <w:sz w:val="24"/>
        </w:rPr>
        <w:t>BILLIE MYERS</w:t>
      </w:r>
    </w:p>
    <w:p>
      <w:r>
        <w:rPr>
          <w:b/>
          <w:sz w:val="24"/>
        </w:rPr>
        <w:t>KISS THE RAIN</w:t>
      </w:r>
    </w:p>
    <w:p>
      <w:r>
        <w:rPr>
          <w:b/>
          <w:sz w:val="24"/>
        </w:rPr>
        <w:t>BILLY GILMANN</w:t>
      </w:r>
    </w:p>
    <w:p>
      <w:r>
        <w:rPr>
          <w:b/>
          <w:sz w:val="24"/>
        </w:rPr>
        <w:t>SLEIGH RIDE</w:t>
      </w:r>
    </w:p>
    <w:p>
      <w:r>
        <w:rPr>
          <w:b/>
          <w:sz w:val="24"/>
        </w:rPr>
        <w:t>BILLY IDOL</w:t>
      </w:r>
    </w:p>
    <w:p>
      <w:r>
        <w:rPr>
          <w:b/>
          <w:sz w:val="24"/>
        </w:rPr>
        <w:t>EYES WITHOUT A FACE</w:t>
      </w:r>
    </w:p>
    <w:p>
      <w:r>
        <w:rPr>
          <w:b/>
          <w:sz w:val="24"/>
        </w:rPr>
        <w:t>REBEL YELL</w:t>
      </w:r>
    </w:p>
    <w:p>
      <w:r>
        <w:rPr>
          <w:b/>
          <w:sz w:val="24"/>
        </w:rPr>
        <w:t>BILLY JOE THOMAS</w:t>
      </w:r>
    </w:p>
    <w:p>
      <w:r>
        <w:rPr>
          <w:b/>
          <w:sz w:val="24"/>
        </w:rPr>
        <w:t>RAINDROPS KEEP FALLING ON MY</w:t>
      </w:r>
    </w:p>
    <w:p>
      <w:r>
        <w:rPr>
          <w:b/>
          <w:sz w:val="24"/>
        </w:rPr>
        <w:t>HEAD</w:t>
      </w:r>
    </w:p>
    <w:p>
      <w:r>
        <w:rPr>
          <w:b/>
          <w:sz w:val="24"/>
        </w:rPr>
        <w:t>BILLY JOEL</w:t>
      </w:r>
    </w:p>
    <w:p>
      <w:r>
        <w:rPr>
          <w:b/>
          <w:sz w:val="24"/>
        </w:rPr>
        <w:t>ALL ABOUT SOUL</w:t>
      </w:r>
    </w:p>
    <w:p>
      <w:r>
        <w:rPr>
          <w:b/>
          <w:sz w:val="24"/>
        </w:rPr>
        <w:t>CAPTAIN JACK</w:t>
      </w:r>
    </w:p>
    <w:p>
      <w:r>
        <w:rPr>
          <w:b/>
          <w:sz w:val="24"/>
        </w:rPr>
        <w:t>HONESTY</w:t>
      </w:r>
    </w:p>
    <w:p>
      <w:r>
        <w:rPr>
          <w:b/>
          <w:sz w:val="24"/>
        </w:rPr>
        <w:t>IT'S STILL ROCK'N ROLL TO ME</w:t>
      </w:r>
    </w:p>
    <w:p>
      <w:r>
        <w:rPr>
          <w:b/>
          <w:sz w:val="24"/>
        </w:rPr>
        <w:t>JUST THE WAY YOU ARE</w:t>
      </w:r>
    </w:p>
    <w:p>
      <w:r>
        <w:rPr>
          <w:b/>
          <w:sz w:val="24"/>
        </w:rPr>
        <w:t>LENINGRAD</w:t>
      </w:r>
    </w:p>
    <w:p>
      <w:r>
        <w:rPr>
          <w:b/>
          <w:sz w:val="24"/>
        </w:rPr>
        <w:t>MY LIFE</w:t>
      </w:r>
    </w:p>
    <w:p>
      <w:r>
        <w:rPr>
          <w:b/>
          <w:sz w:val="24"/>
        </w:rPr>
        <w:t>NEW YORK STATE OF MIND</w:t>
      </w:r>
    </w:p>
    <w:p>
      <w:r>
        <w:rPr>
          <w:b/>
          <w:sz w:val="24"/>
        </w:rPr>
        <w:t>PIANO MAN</w:t>
      </w:r>
    </w:p>
    <w:p>
      <w:r>
        <w:rPr>
          <w:b/>
          <w:sz w:val="24"/>
        </w:rPr>
        <w:t>SCENES FROM AN ITALIAN</w:t>
      </w:r>
    </w:p>
    <w:p>
      <w:r>
        <w:rPr>
          <w:b/>
          <w:sz w:val="24"/>
        </w:rPr>
        <w:t>RESTAURANT</w:t>
      </w:r>
    </w:p>
    <w:p>
      <w:r>
        <w:rPr>
          <w:b/>
          <w:sz w:val="24"/>
        </w:rPr>
        <w:t>SHE'S ALWAYS A WOMAN</w:t>
      </w:r>
    </w:p>
    <w:p>
      <w:r>
        <w:rPr>
          <w:b/>
          <w:sz w:val="24"/>
        </w:rPr>
        <w:t>TELL HER ABOUT IT</w:t>
      </w:r>
    </w:p>
    <w:p>
      <w:r>
        <w:rPr>
          <w:b/>
          <w:sz w:val="24"/>
        </w:rPr>
        <w:t>THIS IS THE TIME</w:t>
      </w:r>
    </w:p>
    <w:p>
      <w:r>
        <w:rPr>
          <w:b/>
          <w:sz w:val="24"/>
        </w:rPr>
        <w:t>TO MAKE YOU FEEL MY LOVE</w:t>
      </w:r>
    </w:p>
    <w:p>
      <w:r>
        <w:rPr>
          <w:b/>
          <w:sz w:val="24"/>
        </w:rPr>
        <w:t>TURN THE LIGHTS BACK ON</w:t>
      </w:r>
    </w:p>
    <w:p>
      <w:r>
        <w:rPr>
          <w:b/>
          <w:sz w:val="24"/>
        </w:rPr>
        <w:t>VIENNA</w:t>
      </w:r>
    </w:p>
    <w:p>
      <w:r>
        <w:rPr>
          <w:b/>
          <w:sz w:val="24"/>
        </w:rPr>
        <w:t>YOU'RE ONLY HUMAN (SECOND</w:t>
      </w:r>
    </w:p>
    <w:p>
      <w:r>
        <w:rPr>
          <w:b/>
          <w:sz w:val="24"/>
        </w:rPr>
        <w:t>WIND)</w:t>
      </w:r>
    </w:p>
    <w:p>
      <w:r>
        <w:rPr>
          <w:b/>
          <w:sz w:val="24"/>
        </w:rPr>
        <w:t>BILLY MORE</w:t>
      </w:r>
    </w:p>
    <w:p>
      <w:r>
        <w:rPr>
          <w:b/>
          <w:sz w:val="24"/>
        </w:rPr>
        <w:t>UP &amp; DOWN</w:t>
      </w:r>
    </w:p>
    <w:p>
      <w:r>
        <w:rPr>
          <w:b/>
          <w:sz w:val="24"/>
        </w:rPr>
        <w:t>BILLY OCEAN</w:t>
      </w:r>
    </w:p>
    <w:p>
      <w:r>
        <w:rPr>
          <w:b/>
          <w:sz w:val="24"/>
        </w:rPr>
        <w:t>CARIBBEAN QUEEN (NO MORE</w:t>
      </w:r>
    </w:p>
    <w:p>
      <w:r>
        <w:rPr>
          <w:b/>
          <w:sz w:val="24"/>
        </w:rPr>
        <w:t>LOVE ON THE RUN)</w:t>
      </w:r>
    </w:p>
    <w:p>
      <w:r>
        <w:rPr>
          <w:b/>
          <w:sz w:val="24"/>
        </w:rPr>
        <w:t>BILLY PRESTON</w:t>
      </w:r>
    </w:p>
    <w:p>
      <w:r>
        <w:rPr>
          <w:b/>
          <w:sz w:val="24"/>
        </w:rPr>
        <w:t>WITH YOU I'M BORN AGAIN</w:t>
      </w:r>
    </w:p>
    <w:p>
      <w:r>
        <w:rPr>
          <w:b/>
          <w:sz w:val="24"/>
        </w:rPr>
        <w:t>BILLY RAY CYRUS</w:t>
      </w:r>
    </w:p>
    <w:p>
      <w:r>
        <w:rPr>
          <w:b/>
          <w:sz w:val="24"/>
        </w:rPr>
        <w:t>ACHY BREAKY HEART</w:t>
      </w:r>
    </w:p>
    <w:p>
      <w:r>
        <w:rPr>
          <w:b/>
          <w:sz w:val="24"/>
        </w:rPr>
        <w:t>OLD TOWN ROAD (REMIX)</w:t>
      </w:r>
    </w:p>
    <w:p>
      <w:r>
        <w:rPr>
          <w:b/>
          <w:sz w:val="24"/>
        </w:rPr>
        <w:t>BING CROSBY</w:t>
      </w:r>
    </w:p>
    <w:p>
      <w:r>
        <w:rPr>
          <w:b/>
          <w:sz w:val="24"/>
        </w:rPr>
        <w:t>SANTA CLAUS IS COMIN' TO TOWN</w:t>
      </w:r>
    </w:p>
    <w:p>
      <w:r>
        <w:rPr>
          <w:b/>
          <w:sz w:val="24"/>
        </w:rPr>
        <w:t>BINO</w:t>
      </w:r>
    </w:p>
    <w:p>
      <w:r>
        <w:rPr>
          <w:b/>
          <w:sz w:val="24"/>
        </w:rPr>
        <w:t>MAMA LEONE (DEUTSCH)</w:t>
      </w:r>
    </w:p>
    <w:p>
      <w:r>
        <w:rPr>
          <w:b/>
          <w:sz w:val="24"/>
        </w:rPr>
        <w:t>MAMA LEONE (ITALIAN)</w:t>
      </w:r>
    </w:p>
    <w:p>
      <w:r>
        <w:rPr>
          <w:b/>
          <w:sz w:val="24"/>
        </w:rPr>
        <w:t>BIRDY</w:t>
      </w:r>
    </w:p>
    <w:p>
      <w:r>
        <w:rPr>
          <w:b/>
          <w:sz w:val="24"/>
        </w:rPr>
        <w:t>PEOPLE HELP THE PEOPLE</w:t>
      </w:r>
    </w:p>
    <w:p>
      <w:r>
        <w:rPr>
          <w:b/>
          <w:sz w:val="24"/>
        </w:rPr>
        <w:t>WINGS</w:t>
      </w:r>
    </w:p>
    <w:p>
      <w:r>
        <w:rPr>
          <w:b/>
          <w:sz w:val="24"/>
        </w:rPr>
        <w:t>BIZARRAP</w:t>
      </w:r>
    </w:p>
    <w:p>
      <w:r>
        <w:rPr>
          <w:b/>
          <w:sz w:val="24"/>
        </w:rPr>
        <w:t>QUEVEDO: BZRP MUSIC</w:t>
      </w:r>
    </w:p>
    <w:p>
      <w:r>
        <w:rPr>
          <w:b/>
          <w:sz w:val="24"/>
        </w:rPr>
        <w:t>SESSIONS, VOL. 52</w:t>
      </w:r>
    </w:p>
    <w:p>
      <w:r>
        <w:rPr>
          <w:b/>
          <w:sz w:val="24"/>
        </w:rPr>
        <w:t>SHAKIRA: BZRP MUSIC SESSIONS,</w:t>
      </w:r>
    </w:p>
    <w:p>
      <w:r>
        <w:rPr>
          <w:b/>
          <w:sz w:val="24"/>
        </w:rPr>
        <w:t>VOL. 53</w:t>
      </w:r>
    </w:p>
    <w:p>
      <w:r>
        <w:rPr>
          <w:b/>
          <w:sz w:val="24"/>
        </w:rPr>
        <w:t>BJORK</w:t>
      </w:r>
    </w:p>
    <w:p>
      <w:r>
        <w:rPr>
          <w:b/>
          <w:sz w:val="24"/>
        </w:rPr>
        <w:t>IT'S OH SO QUIET</w:t>
      </w:r>
    </w:p>
    <w:p>
      <w:r>
        <w:rPr>
          <w:b/>
          <w:sz w:val="24"/>
        </w:rPr>
        <w:t>BLACK</w:t>
      </w:r>
    </w:p>
    <w:p>
      <w:r>
        <w:rPr>
          <w:b/>
          <w:sz w:val="24"/>
        </w:rPr>
        <w:t>WONDERFUL LIFE</w:t>
      </w:r>
    </w:p>
    <w:p>
      <w:r>
        <w:rPr>
          <w:b/>
          <w:sz w:val="24"/>
        </w:rPr>
        <w:t>BLACK EYED PEAS</w:t>
      </w:r>
    </w:p>
    <w:p>
      <w:r>
        <w:rPr>
          <w:b/>
          <w:sz w:val="24"/>
        </w:rPr>
        <w:t>BAILAR CONTIGO</w:t>
      </w:r>
    </w:p>
    <w:p>
      <w:r>
        <w:rPr>
          <w:b/>
          <w:sz w:val="24"/>
        </w:rPr>
        <w:t>DON'T LIE</w:t>
      </w:r>
    </w:p>
    <w:p>
      <w:r>
        <w:rPr>
          <w:b/>
          <w:sz w:val="24"/>
        </w:rPr>
        <w:t>DON'T PHUNK WITH MY HEART</w:t>
      </w:r>
    </w:p>
    <w:p>
      <w:r>
        <w:rPr>
          <w:b/>
          <w:sz w:val="24"/>
        </w:rPr>
        <w:t>DON'T YOU WORRY</w:t>
      </w:r>
    </w:p>
    <w:p>
      <w:r>
        <w:rPr>
          <w:b/>
          <w:sz w:val="24"/>
        </w:rPr>
        <w:t>HEY MAMA</w:t>
      </w:r>
    </w:p>
    <w:p>
      <w:r>
        <w:rPr>
          <w:b/>
          <w:sz w:val="24"/>
        </w:rPr>
        <w:t>I GOTTA FEELING</w:t>
      </w:r>
    </w:p>
    <w:p>
      <w:r>
        <w:rPr>
          <w:b/>
          <w:sz w:val="24"/>
        </w:rPr>
        <w:t>LET'S GET IT STARTED</w:t>
      </w:r>
    </w:p>
    <w:p>
      <w:r>
        <w:rPr>
          <w:b/>
          <w:sz w:val="24"/>
        </w:rPr>
        <w:t>MAMACITA</w:t>
      </w:r>
    </w:p>
    <w:p>
      <w:r>
        <w:rPr>
          <w:b/>
          <w:sz w:val="24"/>
        </w:rPr>
        <w:t>MEDLEY DANCE - SUMMER 2006</w:t>
      </w:r>
    </w:p>
    <w:p>
      <w:r>
        <w:rPr>
          <w:b/>
          <w:sz w:val="24"/>
        </w:rPr>
        <w:t>MEDLEY DANCE - WINTER 2011</w:t>
      </w:r>
    </w:p>
    <w:p>
      <w:r>
        <w:rPr>
          <w:b/>
          <w:sz w:val="24"/>
        </w:rPr>
        <w:t>MEET ME HALFWAY</w:t>
      </w:r>
    </w:p>
    <w:p>
      <w:r>
        <w:rPr>
          <w:b/>
          <w:sz w:val="24"/>
        </w:rPr>
        <w:t>SHUT UP</w:t>
      </w:r>
    </w:p>
    <w:p>
      <w:r>
        <w:rPr>
          <w:b/>
          <w:sz w:val="24"/>
        </w:rPr>
        <w:t>VIDA LOCA</w:t>
      </w:r>
    </w:p>
    <w:p>
      <w:r>
        <w:rPr>
          <w:b/>
          <w:sz w:val="24"/>
        </w:rPr>
        <w:t>WHERE IS THE LOVE</w:t>
      </w:r>
    </w:p>
    <w:p>
      <w:r>
        <w:rPr>
          <w:b/>
          <w:sz w:val="24"/>
        </w:rPr>
        <w:t>BLÃ„CK FÃ–Ã–SS</w:t>
      </w:r>
    </w:p>
    <w:p>
      <w:r>
        <w:rPr>
          <w:b/>
          <w:sz w:val="24"/>
        </w:rPr>
        <w:t>DIE NÃ„CHSTE RUND</w:t>
      </w:r>
    </w:p>
    <w:p>
      <w:r>
        <w:rPr>
          <w:b/>
          <w:sz w:val="24"/>
        </w:rPr>
        <w:t>BLACK LACE</w:t>
      </w:r>
    </w:p>
    <w:p>
      <w:r>
        <w:rPr>
          <w:b/>
          <w:sz w:val="24"/>
        </w:rPr>
        <w:t>YMCA / IN THE NAVY</w:t>
      </w:r>
    </w:p>
    <w:p>
      <w:r>
        <w:rPr>
          <w:b/>
          <w:sz w:val="24"/>
        </w:rPr>
        <w:t>BLACK SABBATH</w:t>
      </w:r>
    </w:p>
    <w:p>
      <w:r>
        <w:rPr>
          <w:b/>
          <w:sz w:val="24"/>
        </w:rPr>
        <w:t>CHANGES</w:t>
      </w:r>
    </w:p>
    <w:p>
      <w:r>
        <w:rPr>
          <w:b/>
          <w:sz w:val="24"/>
        </w:rPr>
        <w:t>IRON MAN</w:t>
      </w:r>
    </w:p>
    <w:p>
      <w:r>
        <w:rPr>
          <w:b/>
          <w:sz w:val="24"/>
        </w:rPr>
        <w:t>PARANOID</w:t>
      </w:r>
    </w:p>
    <w:p>
      <w:r>
        <w:rPr>
          <w:b/>
          <w:sz w:val="24"/>
        </w:rPr>
        <w:t>BLANCO</w:t>
      </w:r>
    </w:p>
    <w:p>
      <w:r>
        <w:rPr>
          <w:b/>
          <w:sz w:val="24"/>
        </w:rPr>
        <w:t>BLU CELESTE</w:t>
      </w:r>
    </w:p>
    <w:p>
      <w:r>
        <w:rPr>
          <w:b/>
          <w:sz w:val="24"/>
        </w:rPr>
        <w:t>BRIVIDI</w:t>
      </w:r>
    </w:p>
    <w:p>
      <w:r>
        <w:rPr>
          <w:b/>
          <w:sz w:val="24"/>
        </w:rPr>
        <w:t>BRUCIASSE IL CIELO</w:t>
      </w:r>
    </w:p>
    <w:p>
      <w:r>
        <w:rPr>
          <w:b/>
          <w:sz w:val="24"/>
        </w:rPr>
        <w:t>DESNUDA</w:t>
      </w:r>
    </w:p>
    <w:p>
      <w:r>
        <w:rPr>
          <w:b/>
          <w:sz w:val="24"/>
        </w:rPr>
        <w:t>FINCHÃˆ NON MI SEPPELLISCONO</w:t>
      </w:r>
    </w:p>
    <w:p>
      <w:r>
        <w:rPr>
          <w:b/>
          <w:sz w:val="24"/>
        </w:rPr>
        <w:t>L'ISOLA DELLE ROSE</w:t>
      </w:r>
    </w:p>
    <w:p>
      <w:r>
        <w:rPr>
          <w:b/>
          <w:sz w:val="24"/>
        </w:rPr>
        <w:t>LA CANZONE NOSTRA</w:t>
      </w:r>
    </w:p>
    <w:p>
      <w:r>
        <w:rPr>
          <w:b/>
          <w:sz w:val="24"/>
        </w:rPr>
        <w:t>LACRIME DI PIOMBO</w:t>
      </w:r>
    </w:p>
    <w:p>
      <w:r>
        <w:rPr>
          <w:b/>
          <w:sz w:val="24"/>
        </w:rPr>
        <w:t>MI FAI IMPAZZIRE</w:t>
      </w:r>
    </w:p>
    <w:p>
      <w:r>
        <w:rPr>
          <w:b/>
          <w:sz w:val="24"/>
        </w:rPr>
        <w:t>NOSTALGIA</w:t>
      </w:r>
    </w:p>
    <w:p>
      <w:r>
        <w:rPr>
          <w:b/>
          <w:sz w:val="24"/>
        </w:rPr>
        <w:t>NOTTI IN BIANCO</w:t>
      </w:r>
    </w:p>
    <w:p>
      <w:r>
        <w:rPr>
          <w:b/>
          <w:sz w:val="24"/>
        </w:rPr>
        <w:t>PIANGERE A 90</w:t>
      </w:r>
    </w:p>
    <w:p>
      <w:r>
        <w:rPr>
          <w:b/>
          <w:sz w:val="24"/>
        </w:rPr>
        <w:t>UN BRICIOLO DI ALLEGRIA</w:t>
      </w:r>
    </w:p>
    <w:p>
      <w:r>
        <w:rPr>
          <w:b/>
          <w:sz w:val="24"/>
        </w:rPr>
        <w:t>BLIND</w:t>
      </w:r>
    </w:p>
    <w:p>
      <w:r>
        <w:rPr>
          <w:b/>
          <w:sz w:val="24"/>
        </w:rPr>
        <w:t>CUORE NERO</w:t>
      </w:r>
    </w:p>
    <w:p>
      <w:r>
        <w:rPr>
          <w:b/>
          <w:sz w:val="24"/>
        </w:rPr>
        <w:t>BLINK-182</w:t>
      </w:r>
    </w:p>
    <w:p>
      <w:r>
        <w:rPr>
          <w:b/>
          <w:sz w:val="24"/>
        </w:rPr>
        <w:t>ALL THE SMALL THINGS</w:t>
      </w:r>
    </w:p>
    <w:p>
      <w:r>
        <w:rPr>
          <w:b/>
          <w:sz w:val="24"/>
        </w:rPr>
        <w:t>I MISS YOU</w:t>
      </w:r>
    </w:p>
    <w:p>
      <w:r>
        <w:rPr>
          <w:b/>
          <w:sz w:val="24"/>
        </w:rPr>
        <w:t>MAN OVERBOARD</w:t>
      </w:r>
    </w:p>
    <w:p>
      <w:r>
        <w:rPr>
          <w:b/>
          <w:sz w:val="24"/>
        </w:rPr>
        <w:t>ONE MORE TIME</w:t>
      </w:r>
    </w:p>
    <w:p>
      <w:r>
        <w:rPr>
          <w:b/>
          <w:sz w:val="24"/>
        </w:rPr>
        <w:t>WHAT'S MY AGE AGAIN</w:t>
      </w:r>
    </w:p>
    <w:p>
      <w:r>
        <w:rPr>
          <w:b/>
          <w:sz w:val="24"/>
        </w:rPr>
        <w:t>BLONDIE</w:t>
      </w:r>
    </w:p>
    <w:p>
      <w:r>
        <w:rPr>
          <w:b/>
          <w:sz w:val="24"/>
        </w:rPr>
        <w:t>ATOMIC</w:t>
      </w:r>
    </w:p>
    <w:p>
      <w:r>
        <w:rPr>
          <w:b/>
          <w:sz w:val="24"/>
        </w:rPr>
        <w:t>DREAMING</w:t>
      </w:r>
    </w:p>
    <w:p>
      <w:r>
        <w:rPr>
          <w:b/>
          <w:sz w:val="24"/>
        </w:rPr>
        <w:t>HEART OF GLASS</w:t>
      </w:r>
    </w:p>
    <w:p>
      <w:r>
        <w:rPr>
          <w:b/>
          <w:sz w:val="24"/>
        </w:rPr>
        <w:t>MARIA</w:t>
      </w:r>
    </w:p>
    <w:p>
      <w:r>
        <w:rPr>
          <w:b/>
          <w:sz w:val="24"/>
        </w:rPr>
        <w:t>MARIA (VIDEO EDIT)</w:t>
      </w:r>
    </w:p>
    <w:p>
      <w:r>
        <w:rPr>
          <w:b/>
          <w:sz w:val="24"/>
        </w:rPr>
        <w:t>ONE WAY OR ANOTHER</w:t>
      </w:r>
    </w:p>
    <w:p>
      <w:r>
        <w:rPr>
          <w:b/>
          <w:sz w:val="24"/>
        </w:rPr>
        <w:t>BLOOD VINYL</w:t>
      </w:r>
    </w:p>
    <w:p>
      <w:r>
        <w:rPr>
          <w:b/>
          <w:sz w:val="24"/>
        </w:rPr>
        <w:t>ALTALENE</w:t>
      </w:r>
    </w:p>
    <w:p>
      <w:r>
        <w:rPr>
          <w:b/>
          <w:sz w:val="24"/>
        </w:rPr>
        <w:t>BLUE</w:t>
      </w:r>
    </w:p>
    <w:p>
      <w:r>
        <w:rPr>
          <w:b/>
          <w:sz w:val="24"/>
        </w:rPr>
        <w:t>A CHI MI DICE (BREATHE EASY)</w:t>
      </w:r>
    </w:p>
    <w:p>
      <w:r>
        <w:rPr>
          <w:b/>
          <w:sz w:val="24"/>
        </w:rPr>
        <w:t>ALL RISE</w:t>
      </w:r>
    </w:p>
    <w:p>
      <w:r>
        <w:rPr>
          <w:b/>
          <w:sz w:val="24"/>
        </w:rPr>
        <w:t>BREATHE EASY</w:t>
      </w:r>
    </w:p>
    <w:p>
      <w:r>
        <w:rPr>
          <w:b/>
          <w:sz w:val="24"/>
        </w:rPr>
        <w:t>GUILTY</w:t>
      </w:r>
    </w:p>
    <w:p>
      <w:r>
        <w:rPr>
          <w:b/>
          <w:sz w:val="24"/>
        </w:rPr>
        <w:t>ONE LOVE</w:t>
      </w:r>
    </w:p>
    <w:p>
      <w:r>
        <w:rPr>
          <w:b/>
          <w:sz w:val="24"/>
        </w:rPr>
        <w:t>SORRY SEEMS TO BE THE</w:t>
      </w:r>
    </w:p>
    <w:p>
      <w:r>
        <w:rPr>
          <w:b/>
          <w:sz w:val="24"/>
        </w:rPr>
        <w:t>HARDEST WORD</w:t>
      </w:r>
    </w:p>
    <w:p>
      <w:r>
        <w:rPr>
          <w:b/>
          <w:sz w:val="24"/>
        </w:rPr>
        <w:t>BLUES BEATLES</w:t>
      </w:r>
    </w:p>
    <w:p>
      <w:r>
        <w:rPr>
          <w:b/>
          <w:sz w:val="24"/>
        </w:rPr>
        <w:t>A HARD DAY'S NIGHT (LIVE)</w:t>
      </w:r>
    </w:p>
    <w:p>
      <w:r>
        <w:rPr>
          <w:b/>
          <w:sz w:val="24"/>
        </w:rPr>
        <w:t>COME TOGETHER</w:t>
      </w:r>
    </w:p>
    <w:p>
      <w:r>
        <w:rPr>
          <w:b/>
          <w:sz w:val="24"/>
        </w:rPr>
        <w:t>LET IT BE</w:t>
      </w:r>
    </w:p>
    <w:p>
      <w:r>
        <w:rPr>
          <w:b/>
          <w:sz w:val="24"/>
        </w:rPr>
        <w:t>YELLOW SUBMARINE</w:t>
      </w:r>
    </w:p>
    <w:p>
      <w:r>
        <w:rPr>
          <w:b/>
          <w:sz w:val="24"/>
        </w:rPr>
        <w:t>BLUES BROTHERS</w:t>
      </w:r>
    </w:p>
    <w:p>
      <w:r>
        <w:rPr>
          <w:b/>
          <w:sz w:val="24"/>
        </w:rPr>
        <w:t>EVERYBODY NEEDS SOMEBODY</w:t>
      </w:r>
    </w:p>
    <w:p>
      <w:r>
        <w:rPr>
          <w:b/>
          <w:sz w:val="24"/>
        </w:rPr>
        <w:t>(TO LOVE)</w:t>
      </w:r>
    </w:p>
    <w:p>
      <w:r>
        <w:rPr>
          <w:b/>
          <w:sz w:val="24"/>
        </w:rPr>
        <w:t>FLIP FLOP &amp; FLY</w:t>
      </w:r>
    </w:p>
    <w:p>
      <w:r>
        <w:rPr>
          <w:b/>
          <w:sz w:val="24"/>
        </w:rPr>
        <w:t>GIMME SOME LOVING</w:t>
      </w:r>
    </w:p>
    <w:p>
      <w:r>
        <w:rPr>
          <w:b/>
          <w:sz w:val="24"/>
        </w:rPr>
        <w:t>JAILHOUSE ROCK</w:t>
      </w:r>
    </w:p>
    <w:p>
      <w:r>
        <w:rPr>
          <w:b/>
          <w:sz w:val="24"/>
        </w:rPr>
        <w:t>MINNIE THE MOOCHER</w:t>
      </w:r>
    </w:p>
    <w:p>
      <w:r>
        <w:rPr>
          <w:b/>
          <w:sz w:val="24"/>
        </w:rPr>
        <w:t>SHAKE A TAIL FEATHER</w:t>
      </w:r>
    </w:p>
    <w:p>
      <w:r>
        <w:rPr>
          <w:b/>
          <w:sz w:val="24"/>
        </w:rPr>
        <w:t>SHE CAUGHT THE KATY (AND LEFT</w:t>
      </w:r>
    </w:p>
    <w:p>
      <w:r>
        <w:rPr>
          <w:b/>
          <w:sz w:val="24"/>
        </w:rPr>
        <w:t>ME A MULE TO RIDE)</w:t>
      </w:r>
    </w:p>
    <w:p>
      <w:r>
        <w:rPr>
          <w:b/>
          <w:sz w:val="24"/>
        </w:rPr>
        <w:t>SOUL MAN</w:t>
      </w:r>
    </w:p>
    <w:p>
      <w:r>
        <w:rPr>
          <w:b/>
          <w:sz w:val="24"/>
        </w:rPr>
        <w:t>SWEET HOME CHICAGO</w:t>
      </w:r>
    </w:p>
    <w:p>
      <w:r>
        <w:rPr>
          <w:b/>
          <w:sz w:val="24"/>
        </w:rPr>
        <w:t>THINK</w:t>
      </w:r>
    </w:p>
    <w:p>
      <w:r>
        <w:rPr>
          <w:b/>
          <w:sz w:val="24"/>
        </w:rPr>
        <w:t>BLUES BROTHERS BAND</w:t>
      </w:r>
    </w:p>
    <w:p>
      <w:r>
        <w:rPr>
          <w:b/>
          <w:sz w:val="24"/>
        </w:rPr>
        <w:t>Ãˆ LA MUSICA</w:t>
      </w:r>
    </w:p>
    <w:p>
      <w:r>
        <w:rPr>
          <w:b/>
          <w:sz w:val="24"/>
        </w:rPr>
        <w:t>BLUR</w:t>
      </w:r>
    </w:p>
    <w:p>
      <w:r>
        <w:rPr>
          <w:b/>
          <w:sz w:val="24"/>
        </w:rPr>
        <w:t>TENDER</w:t>
      </w:r>
    </w:p>
    <w:p>
      <w:r>
        <w:rPr>
          <w:b/>
          <w:sz w:val="24"/>
        </w:rPr>
        <w:t>THE UNIVERSAL</w:t>
      </w:r>
    </w:p>
    <w:p>
      <w:r>
        <w:rPr>
          <w:b/>
          <w:sz w:val="24"/>
        </w:rPr>
        <w:t>BNKR44</w:t>
      </w:r>
    </w:p>
    <w:p>
      <w:r>
        <w:rPr>
          <w:b/>
          <w:sz w:val="24"/>
        </w:rPr>
        <w:t>ESTATE 80</w:t>
      </w:r>
    </w:p>
    <w:p>
      <w:r>
        <w:rPr>
          <w:b/>
          <w:sz w:val="24"/>
        </w:rPr>
        <w:t>GOVERNO PUNK</w:t>
      </w:r>
    </w:p>
    <w:p>
      <w:r>
        <w:rPr>
          <w:b/>
          <w:sz w:val="24"/>
        </w:rPr>
        <w:t>MA CHE IDEA</w:t>
      </w:r>
    </w:p>
    <w:p>
      <w:r>
        <w:rPr>
          <w:b/>
          <w:sz w:val="24"/>
        </w:rPr>
        <w:t>BOB DYLAN</w:t>
      </w:r>
    </w:p>
    <w:p>
      <w:r>
        <w:rPr>
          <w:b/>
          <w:sz w:val="24"/>
        </w:rPr>
        <w:t>BLOWIN' IN THE WIND</w:t>
      </w:r>
    </w:p>
    <w:p>
      <w:r>
        <w:rPr>
          <w:b/>
          <w:sz w:val="24"/>
        </w:rPr>
        <w:t>HURRICANE</w:t>
      </w:r>
    </w:p>
    <w:p>
      <w:r>
        <w:rPr>
          <w:b/>
          <w:sz w:val="24"/>
        </w:rPr>
        <w:t>KNOCKIN' ON HEAVEN'S DOOR</w:t>
      </w:r>
    </w:p>
    <w:p>
      <w:r>
        <w:rPr>
          <w:b/>
          <w:sz w:val="24"/>
        </w:rPr>
        <w:t>LAY LADY LAY</w:t>
      </w:r>
    </w:p>
    <w:p>
      <w:r>
        <w:rPr>
          <w:b/>
          <w:sz w:val="24"/>
        </w:rPr>
        <w:t>LIKE A ROLLING STONE</w:t>
      </w:r>
    </w:p>
    <w:p>
      <w:r>
        <w:rPr>
          <w:b/>
          <w:sz w:val="24"/>
        </w:rPr>
        <w:t>BOB MARLEY</w:t>
      </w:r>
    </w:p>
    <w:p>
      <w:r>
        <w:rPr>
          <w:b/>
          <w:sz w:val="24"/>
        </w:rPr>
        <w:t>BUFFALO SOLDIER</w:t>
      </w:r>
    </w:p>
    <w:p>
      <w:r>
        <w:rPr>
          <w:b/>
          <w:sz w:val="24"/>
        </w:rPr>
        <w:t>COULD YOU BE LOVED</w:t>
      </w:r>
    </w:p>
    <w:p>
      <w:r>
        <w:rPr>
          <w:b/>
          <w:sz w:val="24"/>
        </w:rPr>
        <w:t>IS THIS LOVE</w:t>
      </w:r>
    </w:p>
    <w:p>
      <w:r>
        <w:rPr>
          <w:b/>
          <w:sz w:val="24"/>
        </w:rPr>
        <w:t>JAMMIN'</w:t>
      </w:r>
    </w:p>
    <w:p>
      <w:r>
        <w:rPr>
          <w:b/>
          <w:sz w:val="24"/>
        </w:rPr>
        <w:t>MEDLEY BOB MARLEY - VOL.1</w:t>
      </w:r>
    </w:p>
    <w:p>
      <w:r>
        <w:rPr>
          <w:b/>
          <w:sz w:val="24"/>
        </w:rPr>
        <w:t>MEDLEY BOB MARLEY - VOL.2</w:t>
      </w:r>
    </w:p>
    <w:p>
      <w:r>
        <w:rPr>
          <w:b/>
          <w:sz w:val="24"/>
        </w:rPr>
        <w:t>NO WOMAN NO CRY</w:t>
      </w:r>
    </w:p>
    <w:p>
      <w:r>
        <w:rPr>
          <w:b/>
          <w:sz w:val="24"/>
        </w:rPr>
        <w:t>NO WOMAN NO CRY (KARAOKE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ONE LOVE (PEOPLE GET READY)</w:t>
      </w:r>
    </w:p>
    <w:p>
      <w:r>
        <w:rPr>
          <w:b/>
          <w:sz w:val="24"/>
        </w:rPr>
        <w:t>REDEMPTION SONG (BAND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WAITING IN VAIN</w:t>
      </w:r>
    </w:p>
    <w:p>
      <w:r>
        <w:rPr>
          <w:b/>
          <w:sz w:val="24"/>
        </w:rPr>
        <w:t>BOB SEGER &amp; THE SILVER</w:t>
      </w:r>
    </w:p>
    <w:p>
      <w:r>
        <w:rPr>
          <w:b/>
          <w:sz w:val="24"/>
        </w:rPr>
        <w:t>BULLET BAND</w:t>
      </w:r>
    </w:p>
    <w:p>
      <w:r>
        <w:rPr>
          <w:b/>
          <w:sz w:val="24"/>
        </w:rPr>
        <w:t>AGAINST THE WIND</w:t>
      </w:r>
    </w:p>
    <w:p>
      <w:r>
        <w:rPr>
          <w:b/>
          <w:sz w:val="24"/>
        </w:rPr>
        <w:t>HOLLYWOOD NIGHTS</w:t>
      </w:r>
    </w:p>
    <w:p>
      <w:r>
        <w:rPr>
          <w:b/>
          <w:sz w:val="24"/>
        </w:rPr>
        <w:t>OLD TIME ROCK AND ROLL (LIVE)</w:t>
      </w:r>
    </w:p>
    <w:p>
      <w:r>
        <w:rPr>
          <w:b/>
          <w:sz w:val="24"/>
        </w:rPr>
        <w:t>BOB SINCLAR</w:t>
      </w:r>
    </w:p>
    <w:p>
      <w:r>
        <w:rPr>
          <w:b/>
          <w:sz w:val="24"/>
        </w:rPr>
        <w:t>BOB SINCLAR - DANCE MEDLEY -</w:t>
      </w:r>
    </w:p>
    <w:p>
      <w:r>
        <w:rPr>
          <w:b/>
          <w:sz w:val="24"/>
        </w:rPr>
        <w:t>VOL.1</w:t>
      </w:r>
    </w:p>
    <w:p>
      <w:r>
        <w:rPr>
          <w:b/>
          <w:sz w:val="24"/>
        </w:rPr>
        <w:t>BOB SINCLAR - DANCE MEDLEY -</w:t>
      </w:r>
    </w:p>
    <w:p>
      <w:r>
        <w:rPr>
          <w:b/>
          <w:sz w:val="24"/>
        </w:rPr>
        <w:t>VOL.2</w:t>
      </w:r>
    </w:p>
    <w:p>
      <w:r>
        <w:rPr>
          <w:b/>
          <w:sz w:val="24"/>
        </w:rPr>
        <w:t>FAR L'AMORE (A FAR L'AMORE</w:t>
      </w:r>
    </w:p>
    <w:p>
      <w:r>
        <w:rPr>
          <w:b/>
          <w:sz w:val="24"/>
        </w:rPr>
        <w:t>COMINCIA TU)</w:t>
      </w:r>
    </w:p>
    <w:p>
      <w:r>
        <w:rPr>
          <w:b/>
          <w:sz w:val="24"/>
        </w:rPr>
        <w:t>NEVER KNEW LOVE LIKE THIS</w:t>
      </w:r>
    </w:p>
    <w:p>
      <w:r>
        <w:rPr>
          <w:b/>
          <w:sz w:val="24"/>
        </w:rPr>
        <w:t>BEFORE</w:t>
      </w:r>
    </w:p>
    <w:p>
      <w:r>
        <w:rPr>
          <w:b/>
          <w:sz w:val="24"/>
        </w:rPr>
        <w:t>SINCERAMENTE (BOB SINCLAR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TI SENTO (I FEEL YOU)</w:t>
      </w:r>
    </w:p>
    <w:p>
      <w:r>
        <w:rPr>
          <w:b/>
          <w:sz w:val="24"/>
        </w:rPr>
        <w:t>WORLD HOLD ON (CHILDREN OF</w:t>
      </w:r>
    </w:p>
    <w:p>
      <w:r>
        <w:rPr>
          <w:b/>
          <w:sz w:val="24"/>
        </w:rPr>
        <w:t>THE SKY)</w:t>
      </w:r>
    </w:p>
    <w:p>
      <w:r>
        <w:rPr>
          <w:b/>
          <w:sz w:val="24"/>
        </w:rPr>
        <w:t>BOBBY BROWN</w:t>
      </w:r>
    </w:p>
    <w:p>
      <w:r>
        <w:rPr>
          <w:b/>
          <w:sz w:val="24"/>
        </w:rPr>
        <w:t>TWO CAN PLAY THAT GAME</w:t>
      </w:r>
    </w:p>
    <w:p>
      <w:r>
        <w:rPr>
          <w:b/>
          <w:sz w:val="24"/>
        </w:rPr>
        <w:t>BOBBY CALDWELL</w:t>
      </w:r>
    </w:p>
    <w:p>
      <w:r>
        <w:rPr>
          <w:b/>
          <w:sz w:val="24"/>
        </w:rPr>
        <w:t>WHAT YOU WON'T DO FOR LOVE</w:t>
      </w:r>
    </w:p>
    <w:p>
      <w:r>
        <w:rPr>
          <w:b/>
          <w:sz w:val="24"/>
        </w:rPr>
        <w:t>BOBBY DARIN</w:t>
      </w:r>
    </w:p>
    <w:p>
      <w:r>
        <w:rPr>
          <w:b/>
          <w:sz w:val="24"/>
        </w:rPr>
        <w:t>DREAM LOVER</w:t>
      </w:r>
    </w:p>
    <w:p>
      <w:r>
        <w:rPr>
          <w:b/>
          <w:sz w:val="24"/>
        </w:rPr>
        <w:t>SPLISH SPLASH</w:t>
      </w:r>
    </w:p>
    <w:p>
      <w:r>
        <w:rPr>
          <w:b/>
          <w:sz w:val="24"/>
        </w:rPr>
        <w:t>THINGS (BACI)</w:t>
      </w:r>
    </w:p>
    <w:p>
      <w:r>
        <w:rPr>
          <w:b/>
          <w:sz w:val="24"/>
        </w:rPr>
        <w:t>BOBBY HEBB</w:t>
      </w:r>
    </w:p>
    <w:p>
      <w:r>
        <w:rPr>
          <w:b/>
          <w:sz w:val="24"/>
        </w:rPr>
        <w:t>SUNNY</w:t>
      </w:r>
    </w:p>
    <w:p>
      <w:r>
        <w:rPr>
          <w:b/>
          <w:sz w:val="24"/>
        </w:rPr>
        <w:t>BOBBY HELMS</w:t>
      </w:r>
    </w:p>
    <w:p>
      <w:r>
        <w:rPr>
          <w:b/>
          <w:sz w:val="24"/>
        </w:rPr>
        <w:t>JINGLE BELL ROCK</w:t>
      </w:r>
    </w:p>
    <w:p>
      <w:r>
        <w:rPr>
          <w:b/>
          <w:sz w:val="24"/>
        </w:rPr>
        <w:t>BOBBY MC FERRIN</w:t>
      </w:r>
    </w:p>
    <w:p>
      <w:r>
        <w:rPr>
          <w:b/>
          <w:sz w:val="24"/>
        </w:rPr>
        <w:t>DON'T WORRY, BE HAPPY</w:t>
      </w:r>
    </w:p>
    <w:p>
      <w:r>
        <w:rPr>
          <w:b/>
          <w:sz w:val="24"/>
        </w:rPr>
        <w:t>BOBBY SOLO</w:t>
      </w:r>
    </w:p>
    <w:p>
      <w:r>
        <w:rPr>
          <w:b/>
          <w:sz w:val="24"/>
        </w:rPr>
        <w:t>DIECI RAGAZZE (LIVE TV)</w:t>
      </w:r>
    </w:p>
    <w:p>
      <w:r>
        <w:rPr>
          <w:b/>
          <w:sz w:val="24"/>
        </w:rPr>
        <w:t>FEELINGS</w:t>
      </w:r>
    </w:p>
    <w:p>
      <w:r>
        <w:rPr>
          <w:b/>
          <w:sz w:val="24"/>
        </w:rPr>
        <w:t>GELOSIA</w:t>
      </w:r>
    </w:p>
    <w:p>
      <w:r>
        <w:rPr>
          <w:b/>
          <w:sz w:val="24"/>
        </w:rPr>
        <w:t>NON C'Ãˆ PIÃ™ NIENTE DA FARE</w:t>
      </w:r>
    </w:p>
    <w:p>
      <w:r>
        <w:rPr>
          <w:b/>
          <w:sz w:val="24"/>
        </w:rPr>
        <w:t>NON SI CRESCE MAI</w:t>
      </w:r>
    </w:p>
    <w:p>
      <w:r>
        <w:rPr>
          <w:b/>
          <w:sz w:val="24"/>
        </w:rPr>
        <w:t>SAN FRANCISCO</w:t>
      </w:r>
    </w:p>
    <w:p>
      <w:r>
        <w:rPr>
          <w:b/>
          <w:sz w:val="24"/>
        </w:rPr>
        <w:t>SE PIANGI SE RIDI</w:t>
      </w:r>
    </w:p>
    <w:p>
      <w:r>
        <w:rPr>
          <w:b/>
          <w:sz w:val="24"/>
        </w:rPr>
        <w:t>SIESTA</w:t>
      </w:r>
    </w:p>
    <w:p>
      <w:r>
        <w:rPr>
          <w:b/>
          <w:sz w:val="24"/>
        </w:rPr>
        <w:t>SWAY (QUIÃ‰N SERÃ)</w:t>
      </w:r>
    </w:p>
    <w:p>
      <w:r>
        <w:rPr>
          <w:b/>
          <w:sz w:val="24"/>
        </w:rPr>
        <w:t>THAT'S AMORE</w:t>
      </w:r>
    </w:p>
    <w:p>
      <w:r>
        <w:rPr>
          <w:b/>
          <w:sz w:val="24"/>
        </w:rPr>
        <w:t>UNA GRANITA DI LIMONE</w:t>
      </w:r>
    </w:p>
    <w:p>
      <w:r>
        <w:rPr>
          <w:b/>
          <w:sz w:val="24"/>
        </w:rPr>
        <w:t>UNA LACRIMA SUL VISO (LIVE)</w:t>
      </w:r>
    </w:p>
    <w:p>
      <w:r>
        <w:rPr>
          <w:b/>
          <w:sz w:val="24"/>
        </w:rPr>
        <w:t>ZINGARA</w:t>
      </w:r>
    </w:p>
    <w:p>
      <w:r>
        <w:rPr>
          <w:b/>
          <w:sz w:val="24"/>
        </w:rPr>
        <w:t>BON JOVI</w:t>
      </w:r>
    </w:p>
    <w:p>
      <w:r>
        <w:rPr>
          <w:b/>
          <w:sz w:val="24"/>
        </w:rPr>
        <w:t>ALWAYS</w:t>
      </w:r>
    </w:p>
    <w:p>
      <w:r>
        <w:rPr>
          <w:b/>
          <w:sz w:val="24"/>
        </w:rPr>
        <w:t>BED OF ROSES</w:t>
      </w:r>
    </w:p>
    <w:p>
      <w:r>
        <w:rPr>
          <w:b/>
          <w:sz w:val="24"/>
        </w:rPr>
        <w:t>BORN TO BE MY BABY</w:t>
      </w:r>
    </w:p>
    <w:p>
      <w:r>
        <w:rPr>
          <w:b/>
          <w:sz w:val="24"/>
        </w:rPr>
        <w:t>HAVE A NICE DAY</w:t>
      </w:r>
    </w:p>
    <w:p>
      <w:r>
        <w:rPr>
          <w:b/>
          <w:sz w:val="24"/>
        </w:rPr>
        <w:t>IT'S MY LIFE</w:t>
      </w:r>
    </w:p>
    <w:p>
      <w:r>
        <w:rPr>
          <w:b/>
          <w:sz w:val="24"/>
        </w:rPr>
        <w:t>LIVIN' ON A PRAYER</w:t>
      </w:r>
    </w:p>
    <w:p>
      <w:r>
        <w:rPr>
          <w:b/>
          <w:sz w:val="24"/>
        </w:rPr>
        <w:t>MAKE A MEMORY (YOU WANT TO)</w:t>
      </w:r>
    </w:p>
    <w:p>
      <w:r>
        <w:rPr>
          <w:b/>
          <w:sz w:val="24"/>
        </w:rPr>
        <w:t>NEVER SAY GOODBYE</w:t>
      </w:r>
    </w:p>
    <w:p>
      <w:r>
        <w:rPr>
          <w:b/>
          <w:sz w:val="24"/>
        </w:rPr>
        <w:t>REAL LIFE</w:t>
      </w:r>
    </w:p>
    <w:p>
      <w:r>
        <w:rPr>
          <w:b/>
          <w:sz w:val="24"/>
        </w:rPr>
        <w:t>SAY IT ISN'T SO</w:t>
      </w:r>
    </w:p>
    <w:p>
      <w:r>
        <w:rPr>
          <w:b/>
          <w:sz w:val="24"/>
        </w:rPr>
        <w:t>THANK YOU FOR LOVING ME</w:t>
      </w:r>
    </w:p>
    <w:p>
      <w:r>
        <w:rPr>
          <w:b/>
          <w:sz w:val="24"/>
        </w:rPr>
        <w:t>THIS AIN'T A LOVE SONG</w:t>
      </w:r>
    </w:p>
    <w:p>
      <w:r>
        <w:rPr>
          <w:b/>
          <w:sz w:val="24"/>
        </w:rPr>
        <w:t>WANTED DEAD OR ALIVE</w:t>
      </w:r>
    </w:p>
    <w:p>
      <w:r>
        <w:rPr>
          <w:b/>
          <w:sz w:val="24"/>
        </w:rPr>
        <w:t>YOU GIVE LOVE A BAD NAME</w:t>
      </w:r>
    </w:p>
    <w:p>
      <w:r>
        <w:rPr>
          <w:b/>
          <w:sz w:val="24"/>
        </w:rPr>
        <w:t>BON TON</w:t>
      </w:r>
    </w:p>
    <w:p>
      <w:r>
        <w:rPr>
          <w:b/>
          <w:sz w:val="24"/>
        </w:rPr>
        <w:t>VIDEO KILLED THE RADIO STAR</w:t>
      </w:r>
    </w:p>
    <w:p>
      <w:r>
        <w:rPr>
          <w:b/>
          <w:sz w:val="24"/>
        </w:rPr>
        <w:t>BONEY M</w:t>
      </w:r>
    </w:p>
    <w:p>
      <w:r>
        <w:rPr>
          <w:b/>
          <w:sz w:val="24"/>
        </w:rPr>
        <w:t>DADDY COOL</w:t>
      </w:r>
    </w:p>
    <w:p>
      <w:r>
        <w:rPr>
          <w:b/>
          <w:sz w:val="24"/>
        </w:rPr>
        <w:t>MEDLEY DANCE '70 - BONEY M</w:t>
      </w:r>
    </w:p>
    <w:p>
      <w:r>
        <w:rPr>
          <w:b/>
          <w:sz w:val="24"/>
        </w:rPr>
        <w:t>RASPUTIN</w:t>
      </w:r>
    </w:p>
    <w:p>
      <w:r>
        <w:rPr>
          <w:b/>
          <w:sz w:val="24"/>
        </w:rPr>
        <w:t>RIVERS OF BABYLON</w:t>
      </w:r>
    </w:p>
    <w:p>
      <w:r>
        <w:rPr>
          <w:b/>
          <w:sz w:val="24"/>
        </w:rPr>
        <w:t>BONNIE TYLER</w:t>
      </w:r>
    </w:p>
    <w:p>
      <w:r>
        <w:rPr>
          <w:b/>
          <w:sz w:val="24"/>
        </w:rPr>
        <w:t>HOLDING OUT FOR A HERO</w:t>
      </w:r>
    </w:p>
    <w:p>
      <w:r>
        <w:rPr>
          <w:b/>
          <w:sz w:val="24"/>
        </w:rPr>
        <w:t>IT'S A HEARTACHE</w:t>
      </w:r>
    </w:p>
    <w:p>
      <w:r>
        <w:rPr>
          <w:b/>
          <w:sz w:val="24"/>
        </w:rPr>
        <w:t>TOTAL ECLIPSE OF THE HEART</w:t>
      </w:r>
    </w:p>
    <w:p>
      <w:r>
        <w:rPr>
          <w:b/>
          <w:sz w:val="24"/>
        </w:rPr>
        <w:t>BONO &amp; THE EDGE</w:t>
      </w:r>
    </w:p>
    <w:p>
      <w:r>
        <w:rPr>
          <w:b/>
          <w:sz w:val="24"/>
        </w:rPr>
        <w:t>WE ARE THE PEOPLE</w:t>
      </w:r>
    </w:p>
    <w:p>
      <w:r>
        <w:rPr>
          <w:b/>
          <w:sz w:val="24"/>
        </w:rPr>
        <w:t>BONO (U2)</w:t>
      </w:r>
    </w:p>
    <w:p>
      <w:r>
        <w:rPr>
          <w:b/>
          <w:sz w:val="24"/>
        </w:rPr>
        <w:t>LET YOUR LOVE BE KNOWN</w:t>
      </w:r>
    </w:p>
    <w:p>
      <w:r>
        <w:rPr>
          <w:b/>
          <w:sz w:val="24"/>
        </w:rPr>
        <w:t>BOOMDABASH</w:t>
      </w:r>
    </w:p>
    <w:p>
      <w:r>
        <w:rPr>
          <w:b/>
          <w:sz w:val="24"/>
        </w:rPr>
        <w:t>DON'T WORRY</w:t>
      </w:r>
    </w:p>
    <w:p>
      <w:r>
        <w:rPr>
          <w:b/>
          <w:sz w:val="24"/>
        </w:rPr>
        <w:t>FANTASTICA</w:t>
      </w:r>
    </w:p>
    <w:p>
      <w:r>
        <w:rPr>
          <w:b/>
          <w:sz w:val="24"/>
        </w:rPr>
        <w:t>HEAVEN</w:t>
      </w:r>
    </w:p>
    <w:p>
      <w:r>
        <w:rPr>
          <w:b/>
          <w:sz w:val="24"/>
        </w:rPr>
        <w:t>KARAOKE</w:t>
      </w:r>
    </w:p>
    <w:p>
      <w:r>
        <w:rPr>
          <w:b/>
          <w:sz w:val="24"/>
        </w:rPr>
        <w:t>L'UNICA COSA CHE VUOI</w:t>
      </w:r>
    </w:p>
    <w:p>
      <w:r>
        <w:rPr>
          <w:b/>
          <w:sz w:val="24"/>
        </w:rPr>
        <w:t>LAMBADA</w:t>
      </w:r>
    </w:p>
    <w:p>
      <w:r>
        <w:rPr>
          <w:b/>
          <w:sz w:val="24"/>
        </w:rPr>
        <w:t>MAMBO SALENTINO</w:t>
      </w:r>
    </w:p>
    <w:p>
      <w:r>
        <w:rPr>
          <w:b/>
          <w:sz w:val="24"/>
        </w:rPr>
        <w:t>MEDLEY ESTATE 2018 - VOL.1</w:t>
      </w:r>
    </w:p>
    <w:p>
      <w:r>
        <w:rPr>
          <w:b/>
          <w:sz w:val="24"/>
        </w:rPr>
        <w:t>MOHICANI</w:t>
      </w:r>
    </w:p>
    <w:p>
      <w:r>
        <w:rPr>
          <w:b/>
          <w:sz w:val="24"/>
        </w:rPr>
        <w:t>NON TI DICO NO</w:t>
      </w:r>
    </w:p>
    <w:p>
      <w:r>
        <w:rPr>
          <w:b/>
          <w:sz w:val="24"/>
        </w:rPr>
        <w:t>PER UN MILIONE</w:t>
      </w:r>
    </w:p>
    <w:p>
      <w:r>
        <w:rPr>
          <w:b/>
          <w:sz w:val="24"/>
        </w:rPr>
        <w:t>TI VOLEVO DEDICARE</w:t>
      </w:r>
    </w:p>
    <w:p>
      <w:r>
        <w:rPr>
          <w:b/>
          <w:sz w:val="24"/>
        </w:rPr>
        <w:t>TROPICANA</w:t>
      </w:r>
    </w:p>
    <w:p>
      <w:r>
        <w:rPr>
          <w:b/>
          <w:sz w:val="24"/>
        </w:rPr>
        <w:t>UNA STUPIDA SCUSA</w:t>
      </w:r>
    </w:p>
    <w:p>
      <w:r>
        <w:rPr>
          <w:b/>
          <w:sz w:val="24"/>
        </w:rPr>
        <w:t>BORO BORO</w:t>
      </w:r>
    </w:p>
    <w:p>
      <w:r>
        <w:rPr>
          <w:b/>
          <w:sz w:val="24"/>
        </w:rPr>
        <w:t>OBSESIONADA</w:t>
      </w:r>
    </w:p>
    <w:p>
      <w:r>
        <w:rPr>
          <w:b/>
          <w:sz w:val="24"/>
        </w:rPr>
        <w:t>BOSS &amp; BUEBE</w:t>
      </w:r>
    </w:p>
    <w:p>
      <w:r>
        <w:rPr>
          <w:b/>
          <w:sz w:val="24"/>
        </w:rPr>
        <w:t>S'TRAEUMLI</w:t>
      </w:r>
    </w:p>
    <w:p>
      <w:r>
        <w:rPr>
          <w:b/>
          <w:sz w:val="24"/>
        </w:rPr>
        <w:t>BOSTON</w:t>
      </w:r>
    </w:p>
    <w:p>
      <w:r>
        <w:rPr>
          <w:b/>
          <w:sz w:val="24"/>
        </w:rPr>
        <w:t>MORE THAN A FEELING</w:t>
      </w:r>
    </w:p>
    <w:p>
      <w:r>
        <w:rPr>
          <w:b/>
          <w:sz w:val="24"/>
        </w:rPr>
        <w:t>BOYSTOWN GANG</w:t>
      </w:r>
    </w:p>
    <w:p>
      <w:r>
        <w:rPr>
          <w:b/>
          <w:sz w:val="24"/>
        </w:rPr>
        <w:t>CAN'T TAKE MY EYES OFF OF YOU</w:t>
      </w:r>
    </w:p>
    <w:p>
      <w:r>
        <w:rPr>
          <w:b/>
          <w:sz w:val="24"/>
        </w:rPr>
        <w:t>CAN'T TAKE MY EYES OFF OF YOU</w:t>
      </w:r>
    </w:p>
    <w:p>
      <w:r>
        <w:rPr>
          <w:b/>
          <w:sz w:val="24"/>
        </w:rPr>
        <w:t>(LONG EDIT)</w:t>
      </w:r>
    </w:p>
    <w:p>
      <w:r>
        <w:rPr>
          <w:b/>
          <w:sz w:val="24"/>
        </w:rPr>
        <w:t>BOYZ II MEN</w:t>
      </w:r>
    </w:p>
    <w:p>
      <w:r>
        <w:rPr>
          <w:b/>
          <w:sz w:val="24"/>
        </w:rPr>
        <w:t>I'LL MAKE LOVE TO YOU</w:t>
      </w:r>
    </w:p>
    <w:p>
      <w:r>
        <w:rPr>
          <w:b/>
          <w:sz w:val="24"/>
        </w:rPr>
        <w:t>BOYZONE</w:t>
      </w:r>
    </w:p>
    <w:p>
      <w:r>
        <w:rPr>
          <w:b/>
          <w:sz w:val="24"/>
        </w:rPr>
        <w:t>WORDS</w:t>
      </w:r>
    </w:p>
    <w:p>
      <w:r>
        <w:rPr>
          <w:b/>
          <w:sz w:val="24"/>
        </w:rPr>
        <w:t>YOU NEEDED ME</w:t>
      </w:r>
    </w:p>
    <w:p>
      <w:r>
        <w:rPr>
          <w:b/>
          <w:sz w:val="24"/>
        </w:rPr>
        <w:t>YOU NEEDED ME (TENENDOMI)</w:t>
      </w:r>
    </w:p>
    <w:p>
      <w:r>
        <w:rPr>
          <w:b/>
          <w:sz w:val="24"/>
        </w:rPr>
        <w:t>BOZA</w:t>
      </w:r>
    </w:p>
    <w:p>
      <w:r>
        <w:rPr>
          <w:b/>
          <w:sz w:val="24"/>
        </w:rPr>
        <w:t>HECHA PÃ€ MI</w:t>
      </w:r>
    </w:p>
    <w:p>
      <w:r>
        <w:rPr>
          <w:b/>
          <w:sz w:val="24"/>
        </w:rPr>
        <w:t>BRADLEY COOPER</w:t>
      </w:r>
    </w:p>
    <w:p>
      <w:r>
        <w:rPr>
          <w:b/>
          <w:sz w:val="24"/>
        </w:rPr>
        <w:t>I DON'T KNOW WHAT LOVE IS</w:t>
      </w:r>
    </w:p>
    <w:p>
      <w:r>
        <w:rPr>
          <w:b/>
          <w:sz w:val="24"/>
        </w:rPr>
        <w:t>SHALLOW</w:t>
      </w:r>
    </w:p>
    <w:p>
      <w:r>
        <w:rPr>
          <w:b/>
          <w:sz w:val="24"/>
        </w:rPr>
        <w:t>BRADY SEALS</w:t>
      </w:r>
    </w:p>
    <w:p>
      <w:r>
        <w:rPr>
          <w:b/>
          <w:sz w:val="24"/>
        </w:rPr>
        <w:t>COUNTRY AS A BOY CAN BE</w:t>
      </w:r>
    </w:p>
    <w:p>
      <w:r>
        <w:rPr>
          <w:b/>
          <w:sz w:val="24"/>
        </w:rPr>
        <w:t>BRANDI CARLILE</w:t>
      </w:r>
    </w:p>
    <w:p>
      <w:r>
        <w:rPr>
          <w:b/>
          <w:sz w:val="24"/>
        </w:rPr>
        <w:t>WHO BELIEVES IN ANGELS</w:t>
      </w:r>
    </w:p>
    <w:p>
      <w:r>
        <w:rPr>
          <w:b/>
          <w:sz w:val="24"/>
        </w:rPr>
        <w:t>BRANDON CHASE</w:t>
      </w:r>
    </w:p>
    <w:p>
      <w:r>
        <w:rPr>
          <w:b/>
          <w:sz w:val="24"/>
        </w:rPr>
        <w:t>SENZA FINE</w:t>
      </w:r>
    </w:p>
    <w:p>
      <w:r>
        <w:rPr>
          <w:b/>
          <w:sz w:val="24"/>
        </w:rPr>
        <w:t>BRENDA</w:t>
      </w:r>
    </w:p>
    <w:p>
      <w:r>
        <w:rPr>
          <w:b/>
          <w:sz w:val="24"/>
        </w:rPr>
        <w:t>VORREI DIRTI CHE Ãˆ FACILE</w:t>
      </w:r>
    </w:p>
    <w:p>
      <w:r>
        <w:rPr>
          <w:b/>
          <w:sz w:val="24"/>
        </w:rPr>
        <w:t>BRENDA LEE</w:t>
      </w:r>
    </w:p>
    <w:p>
      <w:r>
        <w:rPr>
          <w:b/>
          <w:sz w:val="24"/>
        </w:rPr>
        <w:t>IF YOU LOVE ME (REALLY LOVE</w:t>
      </w:r>
    </w:p>
    <w:p>
      <w:r>
        <w:rPr>
          <w:b/>
          <w:sz w:val="24"/>
        </w:rPr>
        <w:t>ME)</w:t>
      </w:r>
    </w:p>
    <w:p>
      <w:r>
        <w:rPr>
          <w:b/>
          <w:sz w:val="24"/>
        </w:rPr>
        <w:t>BRESH</w:t>
      </w:r>
    </w:p>
    <w:p>
      <w:r>
        <w:rPr>
          <w:b/>
          <w:sz w:val="24"/>
        </w:rPr>
        <w:t>GUASTO D'AMORE</w:t>
      </w:r>
    </w:p>
    <w:p>
      <w:r>
        <w:rPr>
          <w:b/>
          <w:sz w:val="24"/>
        </w:rPr>
        <w:t>LA TANA DEL GRANCHIO</w:t>
      </w:r>
    </w:p>
    <w:p>
      <w:r>
        <w:rPr>
          <w:b/>
          <w:sz w:val="24"/>
        </w:rPr>
        <w:t>NIGHTMARES</w:t>
      </w:r>
    </w:p>
    <w:p>
      <w:r>
        <w:rPr>
          <w:b/>
          <w:sz w:val="24"/>
        </w:rPr>
        <w:t>PARAFULMINI</w:t>
      </w:r>
    </w:p>
    <w:p>
      <w:r>
        <w:rPr>
          <w:b/>
          <w:sz w:val="24"/>
        </w:rPr>
        <w:t>BRIAN FERRY</w:t>
      </w:r>
    </w:p>
    <w:p>
      <w:r>
        <w:rPr>
          <w:b/>
          <w:sz w:val="24"/>
        </w:rPr>
        <w:t>SLAVE TO LOVE</w:t>
      </w:r>
    </w:p>
    <w:p>
      <w:r>
        <w:rPr>
          <w:b/>
          <w:sz w:val="24"/>
        </w:rPr>
        <w:t>BRIAN HYLAND</w:t>
      </w:r>
    </w:p>
    <w:p>
      <w:r>
        <w:rPr>
          <w:b/>
          <w:sz w:val="24"/>
        </w:rPr>
        <w:t>ITSY BITSY TEENIE WEENIE</w:t>
      </w:r>
    </w:p>
    <w:p>
      <w:r>
        <w:rPr>
          <w:b/>
          <w:sz w:val="24"/>
        </w:rPr>
        <w:t>YELLOW POLKA DOT BIKINI</w:t>
      </w:r>
    </w:p>
    <w:p>
      <w:r>
        <w:rPr>
          <w:b/>
          <w:sz w:val="24"/>
        </w:rPr>
        <w:t>BRIAN MAY</w:t>
      </w:r>
    </w:p>
    <w:p>
      <w:r>
        <w:rPr>
          <w:b/>
          <w:sz w:val="24"/>
        </w:rPr>
        <w:t>TOO MUCH LOVE WILL KILL YOU</w:t>
      </w:r>
    </w:p>
    <w:p>
      <w:r>
        <w:rPr>
          <w:b/>
          <w:sz w:val="24"/>
        </w:rPr>
        <w:t>BRIAN SETZER</w:t>
      </w:r>
    </w:p>
    <w:p>
      <w:r>
        <w:rPr>
          <w:b/>
          <w:sz w:val="24"/>
        </w:rPr>
        <w:t>SUMMERTIME BLUES</w:t>
      </w:r>
    </w:p>
    <w:p>
      <w:r>
        <w:rPr>
          <w:b/>
          <w:sz w:val="24"/>
        </w:rPr>
        <w:t>BRIDGIT MENDLER</w:t>
      </w:r>
    </w:p>
    <w:p>
      <w:r>
        <w:rPr>
          <w:b/>
          <w:sz w:val="24"/>
        </w:rPr>
        <w:t>READY OR NOT</w:t>
      </w:r>
    </w:p>
    <w:p>
      <w:r>
        <w:rPr>
          <w:b/>
          <w:sz w:val="24"/>
        </w:rPr>
        <w:t>BRIGA</w:t>
      </w:r>
    </w:p>
    <w:p>
      <w:r>
        <w:rPr>
          <w:b/>
          <w:sz w:val="24"/>
        </w:rPr>
        <w:t>BACIAMI</w:t>
      </w:r>
    </w:p>
    <w:p>
      <w:r>
        <w:rPr>
          <w:b/>
          <w:sz w:val="24"/>
        </w:rPr>
        <w:t>GUAGLIONE</w:t>
      </w:r>
    </w:p>
    <w:p>
      <w:r>
        <w:rPr>
          <w:b/>
          <w:sz w:val="24"/>
        </w:rPr>
        <w:t>UN PÃ’ COME LA VITA</w:t>
      </w:r>
    </w:p>
    <w:p>
      <w:r>
        <w:rPr>
          <w:b/>
          <w:sz w:val="24"/>
        </w:rPr>
        <w:t>BRINGS</w:t>
      </w:r>
    </w:p>
    <w:p>
      <w:r>
        <w:rPr>
          <w:b/>
          <w:sz w:val="24"/>
        </w:rPr>
        <w:t>KÃ–LSCHE JUNG</w:t>
      </w:r>
    </w:p>
    <w:p>
      <w:r>
        <w:rPr>
          <w:b/>
          <w:sz w:val="24"/>
        </w:rPr>
        <w:t>MIR SIN KÃ–LSCHE</w:t>
      </w:r>
    </w:p>
    <w:p>
      <w:r>
        <w:rPr>
          <w:b/>
          <w:sz w:val="24"/>
        </w:rPr>
        <w:t>MIR SINGE ALAAF!</w:t>
      </w:r>
    </w:p>
    <w:p>
      <w:r>
        <w:rPr>
          <w:b/>
          <w:sz w:val="24"/>
        </w:rPr>
        <w:t>POLKA, POLKA, POLKA</w:t>
      </w:r>
    </w:p>
    <w:p>
      <w:r>
        <w:rPr>
          <w:b/>
          <w:sz w:val="24"/>
        </w:rPr>
        <w:t>ROMEO &amp; JULIA</w:t>
      </w:r>
    </w:p>
    <w:p>
      <w:r>
        <w:rPr>
          <w:b/>
          <w:sz w:val="24"/>
        </w:rPr>
        <w:t>SU LANG DIE WELT SICH DRIEHT</w:t>
      </w:r>
    </w:p>
    <w:p>
      <w:r>
        <w:rPr>
          <w:b/>
          <w:sz w:val="24"/>
        </w:rPr>
        <w:t>SUPERJEILEZICK</w:t>
      </w:r>
    </w:p>
    <w:p>
      <w:r>
        <w:rPr>
          <w:b/>
          <w:sz w:val="24"/>
        </w:rPr>
        <w:t>BRITNEY SPEARS</w:t>
      </w:r>
    </w:p>
    <w:p>
      <w:r>
        <w:rPr>
          <w:b/>
          <w:sz w:val="24"/>
        </w:rPr>
        <w:t>BABY ONE MORE TIME</w:t>
      </w:r>
    </w:p>
    <w:p>
      <w:r>
        <w:rPr>
          <w:b/>
          <w:sz w:val="24"/>
        </w:rPr>
        <w:t>BORN TO MAKE YOU HAPPY</w:t>
      </w:r>
    </w:p>
    <w:p>
      <w:r>
        <w:rPr>
          <w:b/>
          <w:sz w:val="24"/>
        </w:rPr>
        <w:t>EVERYTIME</w:t>
      </w:r>
    </w:p>
    <w:p>
      <w:r>
        <w:rPr>
          <w:b/>
          <w:sz w:val="24"/>
        </w:rPr>
        <w:t>HOLD ME CLOSER</w:t>
      </w:r>
    </w:p>
    <w:p>
      <w:r>
        <w:rPr>
          <w:b/>
          <w:sz w:val="24"/>
        </w:rPr>
        <w:t>LUCKY</w:t>
      </w:r>
    </w:p>
    <w:p>
      <w:r>
        <w:rPr>
          <w:b/>
          <w:sz w:val="24"/>
        </w:rPr>
        <w:t>MIND YOUR BUSINESS</w:t>
      </w:r>
    </w:p>
    <w:p>
      <w:r>
        <w:rPr>
          <w:b/>
          <w:sz w:val="24"/>
        </w:rPr>
        <w:t>MY PREROGATIVE</w:t>
      </w:r>
    </w:p>
    <w:p>
      <w:r>
        <w:rPr>
          <w:b/>
          <w:sz w:val="24"/>
        </w:rPr>
        <w:t>OOPS! I DID IT AGAIN</w:t>
      </w:r>
    </w:p>
    <w:p>
      <w:r>
        <w:rPr>
          <w:b/>
          <w:sz w:val="24"/>
        </w:rPr>
        <w:t>OVERPROTECTED</w:t>
      </w:r>
    </w:p>
    <w:p>
      <w:r>
        <w:rPr>
          <w:b/>
          <w:sz w:val="24"/>
        </w:rPr>
        <w:t>SCREAM &amp; SHOUT</w:t>
      </w:r>
    </w:p>
    <w:p>
      <w:r>
        <w:rPr>
          <w:b/>
          <w:sz w:val="24"/>
        </w:rPr>
        <w:t>SOMETIMES</w:t>
      </w:r>
    </w:p>
    <w:p>
      <w:r>
        <w:rPr>
          <w:b/>
          <w:sz w:val="24"/>
        </w:rPr>
        <w:t>STRONGER</w:t>
      </w:r>
    </w:p>
    <w:p>
      <w:r>
        <w:rPr>
          <w:b/>
          <w:sz w:val="24"/>
        </w:rPr>
        <w:t>TOXIC</w:t>
      </w:r>
    </w:p>
    <w:p>
      <w:r>
        <w:rPr>
          <w:b/>
          <w:sz w:val="24"/>
        </w:rPr>
        <w:t>WOMANIZER</w:t>
      </w:r>
    </w:p>
    <w:p>
      <w:r>
        <w:rPr>
          <w:b/>
          <w:sz w:val="24"/>
        </w:rPr>
        <w:t>YOU DRIVE ME CRAZY</w:t>
      </w:r>
    </w:p>
    <w:p>
      <w:r>
        <w:rPr>
          <w:b/>
          <w:sz w:val="24"/>
        </w:rPr>
        <w:t>BRONSKI BEAT</w:t>
      </w:r>
    </w:p>
    <w:p>
      <w:r>
        <w:rPr>
          <w:b/>
          <w:sz w:val="24"/>
        </w:rPr>
        <w:t>SMALLTOWN BOY</w:t>
      </w:r>
    </w:p>
    <w:p>
      <w:r>
        <w:rPr>
          <w:b/>
          <w:sz w:val="24"/>
        </w:rPr>
        <w:t>BROOK BENTON</w:t>
      </w:r>
    </w:p>
    <w:p>
      <w:r>
        <w:rPr>
          <w:b/>
          <w:sz w:val="24"/>
        </w:rPr>
        <w:t>YOU'RE ALL I WANT FOR</w:t>
      </w:r>
    </w:p>
    <w:p>
      <w:r>
        <w:rPr>
          <w:b/>
          <w:sz w:val="24"/>
        </w:rPr>
        <w:t>CHRISTMAS</w:t>
      </w:r>
    </w:p>
    <w:p>
      <w:r>
        <w:rPr>
          <w:b/>
          <w:sz w:val="24"/>
        </w:rPr>
        <w:t>BROOKE FRASER</w:t>
      </w:r>
    </w:p>
    <w:p>
      <w:r>
        <w:rPr>
          <w:b/>
          <w:sz w:val="24"/>
        </w:rPr>
        <w:t>SOMETHING IN THE WATER</w:t>
      </w:r>
    </w:p>
    <w:p>
      <w:r>
        <w:rPr>
          <w:b/>
          <w:sz w:val="24"/>
        </w:rPr>
        <w:t>BRUCE HORNSBY</w:t>
      </w:r>
    </w:p>
    <w:p>
      <w:r>
        <w:rPr>
          <w:b/>
          <w:sz w:val="24"/>
        </w:rPr>
        <w:t>THE WAY IT IS</w:t>
      </w:r>
    </w:p>
    <w:p>
      <w:r>
        <w:rPr>
          <w:b/>
          <w:sz w:val="24"/>
        </w:rPr>
        <w:t>BRUCE SPRINGSTEEN</w:t>
      </w:r>
    </w:p>
    <w:p>
      <w:r>
        <w:rPr>
          <w:b/>
          <w:sz w:val="24"/>
        </w:rPr>
        <w:t>BECAUSE THE NIGHT</w:t>
      </w:r>
    </w:p>
    <w:p>
      <w:r>
        <w:rPr>
          <w:b/>
          <w:sz w:val="24"/>
        </w:rPr>
        <w:t>BOBBY JEAN</w:t>
      </w:r>
    </w:p>
    <w:p>
      <w:r>
        <w:rPr>
          <w:b/>
          <w:sz w:val="24"/>
        </w:rPr>
        <w:t>BORN IN THE U.S.A.</w:t>
      </w:r>
    </w:p>
    <w:p>
      <w:r>
        <w:rPr>
          <w:b/>
          <w:sz w:val="24"/>
        </w:rPr>
        <w:t>BORN TO RUN</w:t>
      </w:r>
    </w:p>
    <w:p>
      <w:r>
        <w:rPr>
          <w:b/>
          <w:sz w:val="24"/>
        </w:rPr>
        <w:t>DANCING IN THE DARK</w:t>
      </w:r>
    </w:p>
    <w:p>
      <w:r>
        <w:rPr>
          <w:b/>
          <w:sz w:val="24"/>
        </w:rPr>
        <w:t>DO I LOVE YOU (INDEED I DO)</w:t>
      </w:r>
    </w:p>
    <w:p>
      <w:r>
        <w:rPr>
          <w:b/>
          <w:sz w:val="24"/>
        </w:rPr>
        <w:t>DON'T PLAY THAT SONG</w:t>
      </w:r>
    </w:p>
    <w:p>
      <w:r>
        <w:rPr>
          <w:b/>
          <w:sz w:val="24"/>
        </w:rPr>
        <w:t>GHOSTS</w:t>
      </w:r>
    </w:p>
    <w:p>
      <w:r>
        <w:rPr>
          <w:b/>
          <w:sz w:val="24"/>
        </w:rPr>
        <w:t>GLORY DAYS</w:t>
      </w:r>
    </w:p>
    <w:p>
      <w:r>
        <w:rPr>
          <w:b/>
          <w:sz w:val="24"/>
        </w:rPr>
        <w:t>HUMAN TOUCH</w:t>
      </w:r>
    </w:p>
    <w:p>
      <w:r>
        <w:rPr>
          <w:b/>
          <w:sz w:val="24"/>
        </w:rPr>
        <w:t>HUNGRY HEART (LIVE)</w:t>
      </w:r>
    </w:p>
    <w:p>
      <w:r>
        <w:rPr>
          <w:b/>
          <w:sz w:val="24"/>
        </w:rPr>
        <w:t>I'LL SEE YOU IN MY DREAMS</w:t>
      </w:r>
    </w:p>
    <w:p>
      <w:r>
        <w:rPr>
          <w:b/>
          <w:sz w:val="24"/>
        </w:rPr>
        <w:t>I'M GOIN' DOWN</w:t>
      </w:r>
    </w:p>
    <w:p>
      <w:r>
        <w:rPr>
          <w:b/>
          <w:sz w:val="24"/>
        </w:rPr>
        <w:t>I'M ON FIRE</w:t>
      </w:r>
    </w:p>
    <w:p>
      <w:r>
        <w:rPr>
          <w:b/>
          <w:sz w:val="24"/>
        </w:rPr>
        <w:t>LETTER TO YOU</w:t>
      </w:r>
    </w:p>
    <w:p>
      <w:r>
        <w:rPr>
          <w:b/>
          <w:sz w:val="24"/>
        </w:rPr>
        <w:t>MEDLEY BRUCE SPRINGSTEEN</w:t>
      </w:r>
    </w:p>
    <w:p>
      <w:r>
        <w:rPr>
          <w:b/>
          <w:sz w:val="24"/>
        </w:rPr>
        <w:t>(BORN TO RUN IN THE USA)</w:t>
      </w:r>
    </w:p>
    <w:p>
      <w:r>
        <w:rPr>
          <w:b/>
          <w:sz w:val="24"/>
        </w:rPr>
        <w:t>MY HOMETOWN</w:t>
      </w:r>
    </w:p>
    <w:p>
      <w:r>
        <w:rPr>
          <w:b/>
          <w:sz w:val="24"/>
        </w:rPr>
        <w:t>NO SURRENDER (LIVE)</w:t>
      </w:r>
    </w:p>
    <w:p>
      <w:r>
        <w:rPr>
          <w:b/>
          <w:sz w:val="24"/>
        </w:rPr>
        <w:t>RACING IN THE STREET</w:t>
      </w:r>
    </w:p>
    <w:p>
      <w:r>
        <w:rPr>
          <w:b/>
          <w:sz w:val="24"/>
        </w:rPr>
        <w:t>RADIO NOWHERE</w:t>
      </w:r>
    </w:p>
    <w:p>
      <w:r>
        <w:rPr>
          <w:b/>
          <w:sz w:val="24"/>
        </w:rPr>
        <w:t>SAD EYES</w:t>
      </w:r>
    </w:p>
    <w:p>
      <w:r>
        <w:rPr>
          <w:b/>
          <w:sz w:val="24"/>
        </w:rPr>
        <w:t>STREETS OF PHILADELPHIA</w:t>
      </w:r>
    </w:p>
    <w:p>
      <w:r>
        <w:rPr>
          <w:b/>
          <w:sz w:val="24"/>
        </w:rPr>
        <w:t>THE POWER OF PRAYER</w:t>
      </w:r>
    </w:p>
    <w:p>
      <w:r>
        <w:rPr>
          <w:b/>
          <w:sz w:val="24"/>
        </w:rPr>
        <w:t>THE RIVER</w:t>
      </w:r>
    </w:p>
    <w:p>
      <w:r>
        <w:rPr>
          <w:b/>
          <w:sz w:val="24"/>
        </w:rPr>
        <w:t>THERE GOES MY MIRACLE</w:t>
      </w:r>
    </w:p>
    <w:p>
      <w:r>
        <w:rPr>
          <w:b/>
          <w:sz w:val="24"/>
        </w:rPr>
        <w:t>WE SHALL OVERCOME</w:t>
      </w:r>
    </w:p>
    <w:p>
      <w:r>
        <w:rPr>
          <w:b/>
          <w:sz w:val="24"/>
        </w:rPr>
        <w:t>WHEN YOU WALK INTO THE ROOM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BRUNNER &amp; BRUNNER</w:t>
      </w:r>
    </w:p>
    <w:p>
      <w:r>
        <w:rPr>
          <w:b/>
          <w:sz w:val="24"/>
        </w:rPr>
        <w:t>BIS IN ALLE EWIGKEIT</w:t>
      </w:r>
    </w:p>
    <w:p>
      <w:r>
        <w:rPr>
          <w:b/>
          <w:sz w:val="24"/>
        </w:rPr>
        <w:t>SCHENK' MIR DIESE EINE NACHT</w:t>
      </w:r>
    </w:p>
    <w:p>
      <w:r>
        <w:rPr>
          <w:sz w:val="20"/>
        </w:rPr>
        <w:t>WIR SIND ALLE ÃœBER 40</w:t>
      </w:r>
    </w:p>
    <w:p>
      <w:r>
        <w:rPr>
          <w:b/>
          <w:sz w:val="24"/>
        </w:rPr>
        <w:t>BRUNO LAUZI</w:t>
      </w:r>
    </w:p>
    <w:p>
      <w:r>
        <w:rPr>
          <w:b/>
          <w:sz w:val="24"/>
        </w:rPr>
        <w:t>AMORE CARO AMORE BELLO</w:t>
      </w:r>
    </w:p>
    <w:p>
      <w:r>
        <w:rPr>
          <w:b/>
          <w:sz w:val="24"/>
        </w:rPr>
        <w:t>BRUNO MARS</w:t>
      </w:r>
    </w:p>
    <w:p>
      <w:r>
        <w:rPr>
          <w:b/>
          <w:sz w:val="24"/>
        </w:rPr>
        <w:t>24K MAGIC</w:t>
      </w:r>
    </w:p>
    <w:p>
      <w:r>
        <w:rPr>
          <w:b/>
          <w:sz w:val="24"/>
        </w:rPr>
        <w:t>APT</w:t>
      </w:r>
    </w:p>
    <w:p>
      <w:r>
        <w:rPr>
          <w:b/>
          <w:sz w:val="24"/>
        </w:rPr>
        <w:t>DIE WITH A SMILE</w:t>
      </w:r>
    </w:p>
    <w:p>
      <w:r>
        <w:rPr>
          <w:b/>
          <w:sz w:val="24"/>
        </w:rPr>
        <w:t>GRENADE</w:t>
      </w:r>
    </w:p>
    <w:p>
      <w:r>
        <w:rPr>
          <w:b/>
          <w:sz w:val="24"/>
        </w:rPr>
        <w:t>JUST THE WAY YOU ARE</w:t>
      </w:r>
    </w:p>
    <w:p>
      <w:r>
        <w:rPr>
          <w:b/>
          <w:sz w:val="24"/>
        </w:rPr>
        <w:t>LEAVE THE DOOR OPEN</w:t>
      </w:r>
    </w:p>
    <w:p>
      <w:r>
        <w:rPr>
          <w:b/>
          <w:sz w:val="24"/>
        </w:rPr>
        <w:t>LOCKED OUT OF HEAVEN</w:t>
      </w:r>
    </w:p>
    <w:p>
      <w:r>
        <w:rPr>
          <w:b/>
          <w:sz w:val="24"/>
        </w:rPr>
        <w:t>MARRY YOU</w:t>
      </w:r>
    </w:p>
    <w:p>
      <w:r>
        <w:rPr>
          <w:b/>
          <w:sz w:val="24"/>
        </w:rPr>
        <w:t>PERM</w:t>
      </w:r>
    </w:p>
    <w:p>
      <w:r>
        <w:rPr>
          <w:b/>
          <w:sz w:val="24"/>
        </w:rPr>
        <w:t>RUNAWAY BABY</w:t>
      </w:r>
    </w:p>
    <w:p>
      <w:r>
        <w:rPr>
          <w:b/>
          <w:sz w:val="24"/>
        </w:rPr>
        <w:t>SKATE</w:t>
      </w:r>
    </w:p>
    <w:p>
      <w:r>
        <w:rPr>
          <w:b/>
          <w:sz w:val="24"/>
        </w:rPr>
        <w:t>TALKING TO THE MOON</w:t>
      </w:r>
    </w:p>
    <w:p>
      <w:r>
        <w:rPr>
          <w:b/>
          <w:sz w:val="24"/>
        </w:rPr>
        <w:t>THE LAZY SONG</w:t>
      </w:r>
    </w:p>
    <w:p>
      <w:r>
        <w:rPr>
          <w:b/>
          <w:sz w:val="24"/>
        </w:rPr>
        <w:t>TREASURE</w:t>
      </w:r>
    </w:p>
    <w:p>
      <w:r>
        <w:rPr>
          <w:b/>
          <w:sz w:val="24"/>
        </w:rPr>
        <w:t>UPTOWN FUNK</w:t>
      </w:r>
    </w:p>
    <w:p>
      <w:r>
        <w:rPr>
          <w:b/>
          <w:sz w:val="24"/>
        </w:rPr>
        <w:t>VERSACE ON THE FLOOR</w:t>
      </w:r>
    </w:p>
    <w:p>
      <w:r>
        <w:rPr>
          <w:b/>
          <w:sz w:val="24"/>
        </w:rPr>
        <w:t>WHEN I WAS YOUR MAN</w:t>
      </w:r>
    </w:p>
    <w:p>
      <w:r>
        <w:rPr>
          <w:b/>
          <w:sz w:val="24"/>
        </w:rPr>
        <w:t>BRUNO MARTINO</w:t>
      </w:r>
    </w:p>
    <w:p>
      <w:r>
        <w:rPr>
          <w:b/>
          <w:sz w:val="24"/>
        </w:rPr>
        <w:t>A.A.A. ADORABILE CERCASI</w:t>
      </w:r>
    </w:p>
    <w:p>
      <w:r>
        <w:rPr>
          <w:b/>
          <w:sz w:val="24"/>
        </w:rPr>
        <w:t>COS'HAI TROVATO IN LUI</w:t>
      </w:r>
    </w:p>
    <w:p>
      <w:r>
        <w:rPr>
          <w:b/>
          <w:sz w:val="24"/>
        </w:rPr>
        <w:t>DRACULA CHA CHA</w:t>
      </w:r>
    </w:p>
    <w:p>
      <w:r>
        <w:rPr>
          <w:b/>
          <w:sz w:val="24"/>
        </w:rPr>
        <w:t>ESTATE</w:t>
      </w:r>
    </w:p>
    <w:p>
      <w:r>
        <w:rPr>
          <w:b/>
          <w:sz w:val="24"/>
        </w:rPr>
        <w:t>LA RAGAZZA DI IPANEMA</w:t>
      </w:r>
    </w:p>
    <w:p>
      <w:r>
        <w:rPr>
          <w:b/>
          <w:sz w:val="24"/>
        </w:rPr>
        <w:t>BRUNO VENTURINI</w:t>
      </w:r>
    </w:p>
    <w:p>
      <w:r>
        <w:rPr>
          <w:b/>
          <w:sz w:val="24"/>
        </w:rPr>
        <w:t>ANEMA E CORE</w:t>
      </w:r>
    </w:p>
    <w:p>
      <w:r>
        <w:rPr>
          <w:b/>
          <w:sz w:val="24"/>
        </w:rPr>
        <w:t>FUNICULÃŒ FUNICULÃ€</w:t>
      </w:r>
    </w:p>
    <w:p>
      <w:r>
        <w:rPr>
          <w:b/>
          <w:sz w:val="24"/>
        </w:rPr>
        <w:t>BRUNORI SAS</w:t>
      </w:r>
    </w:p>
    <w:p>
      <w:r>
        <w:rPr>
          <w:b/>
          <w:sz w:val="24"/>
        </w:rPr>
        <w:t>AL DI LÃ€ DELL'AMORE</w:t>
      </w:r>
    </w:p>
    <w:p>
      <w:r>
        <w:rPr>
          <w:b/>
          <w:sz w:val="24"/>
        </w:rPr>
        <w:t>CANZONE CONTRO LA PAURA</w:t>
      </w:r>
    </w:p>
    <w:p>
      <w:r>
        <w:rPr>
          <w:b/>
          <w:sz w:val="24"/>
        </w:rPr>
        <w:t>CAPITA COSÃŒ</w:t>
      </w:r>
    </w:p>
    <w:p>
      <w:r>
        <w:rPr>
          <w:b/>
          <w:sz w:val="24"/>
        </w:rPr>
        <w:t>KURT COBAIN</w:t>
      </w:r>
    </w:p>
    <w:p>
      <w:r>
        <w:rPr>
          <w:b/>
          <w:sz w:val="24"/>
        </w:rPr>
        <w:t>L'ALBERO DELLE NOCI</w:t>
      </w:r>
    </w:p>
    <w:p>
      <w:r>
        <w:rPr>
          <w:b/>
          <w:sz w:val="24"/>
        </w:rPr>
        <w:t>LA GHIGLIOTTINA</w:t>
      </w:r>
    </w:p>
    <w:p>
      <w:r>
        <w:rPr>
          <w:b/>
          <w:sz w:val="24"/>
        </w:rPr>
        <w:t>LA VERITÃ€</w:t>
      </w:r>
    </w:p>
    <w:p>
      <w:r>
        <w:rPr>
          <w:b/>
          <w:sz w:val="24"/>
        </w:rPr>
        <w:t>LA VIGILIA DI NATALE</w:t>
      </w:r>
    </w:p>
    <w:p>
      <w:r>
        <w:rPr>
          <w:b/>
          <w:sz w:val="24"/>
        </w:rPr>
        <w:t>LA VITA COM'Ãˆ</w:t>
      </w:r>
    </w:p>
    <w:p>
      <w:r>
        <w:rPr>
          <w:b/>
          <w:sz w:val="24"/>
        </w:rPr>
        <w:t>PER DUE CHE COME NOI</w:t>
      </w:r>
    </w:p>
    <w:p>
      <w:r>
        <w:rPr>
          <w:b/>
          <w:sz w:val="24"/>
        </w:rPr>
        <w:t>POVERO CUORE</w:t>
      </w:r>
    </w:p>
    <w:p>
      <w:r>
        <w:rPr>
          <w:b/>
          <w:sz w:val="24"/>
        </w:rPr>
        <w:t>BRUSCO</w:t>
      </w:r>
    </w:p>
    <w:p>
      <w:r>
        <w:rPr>
          <w:b/>
          <w:sz w:val="24"/>
        </w:rPr>
        <w:t>SOTTO I RAGGI DEL SOLE</w:t>
      </w:r>
    </w:p>
    <w:p>
      <w:r>
        <w:rPr>
          <w:b/>
          <w:sz w:val="24"/>
        </w:rPr>
        <w:t>(ABBRONZATISSIMA)</w:t>
      </w:r>
    </w:p>
    <w:p>
      <w:r>
        <w:rPr>
          <w:b/>
          <w:sz w:val="24"/>
        </w:rPr>
        <w:t>BRYAN ADAMS</w:t>
      </w:r>
    </w:p>
    <w:p>
      <w:r>
        <w:rPr>
          <w:b/>
          <w:sz w:val="24"/>
        </w:rPr>
        <w:t>ALL FOR LOVE</w:t>
      </w:r>
    </w:p>
    <w:p>
      <w:r>
        <w:rPr>
          <w:b/>
          <w:sz w:val="24"/>
        </w:rPr>
        <w:t>BACK TO YOU</w:t>
      </w:r>
    </w:p>
    <w:p>
      <w:r>
        <w:rPr>
          <w:b/>
          <w:sz w:val="24"/>
        </w:rPr>
        <w:t>CHRISTMAS TIME</w:t>
      </w:r>
    </w:p>
    <w:p>
      <w:r>
        <w:rPr>
          <w:b/>
          <w:sz w:val="24"/>
        </w:rPr>
        <w:t>CLOUD NR.9</w:t>
      </w:r>
    </w:p>
    <w:p>
      <w:r>
        <w:rPr>
          <w:b/>
          <w:sz w:val="24"/>
        </w:rPr>
        <w:t>DO I HAVE TO SAY THE WORDS</w:t>
      </w:r>
    </w:p>
    <w:p>
      <w:r>
        <w:rPr>
          <w:b/>
          <w:sz w:val="24"/>
        </w:rPr>
        <w:t>DON'T GIVE UP</w:t>
      </w:r>
    </w:p>
    <w:p>
      <w:r>
        <w:rPr>
          <w:b/>
          <w:sz w:val="24"/>
        </w:rPr>
        <w:t>EVERYTHING I DO (I DO IT FOR</w:t>
      </w:r>
    </w:p>
    <w:p>
      <w:r>
        <w:rPr>
          <w:b/>
          <w:sz w:val="24"/>
        </w:rPr>
        <w:t>YOU)</w:t>
      </w:r>
    </w:p>
    <w:p>
      <w:r>
        <w:rPr>
          <w:b/>
          <w:sz w:val="24"/>
        </w:rPr>
        <w:t>EVERYTHING I DO (I DO IT FOR</w:t>
      </w:r>
    </w:p>
    <w:p>
      <w:r>
        <w:rPr>
          <w:b/>
          <w:sz w:val="24"/>
        </w:rPr>
        <w:t>YOU) - RADIO EDIT</w:t>
      </w:r>
    </w:p>
    <w:p>
      <w:r>
        <w:rPr>
          <w:b/>
          <w:sz w:val="24"/>
        </w:rPr>
        <w:t>FEELS LIKE HOME</w:t>
      </w:r>
    </w:p>
    <w:p>
      <w:r>
        <w:rPr>
          <w:b/>
          <w:sz w:val="24"/>
        </w:rPr>
        <w:t>HAVE YOU EVER REALLY LOVED A</w:t>
      </w:r>
    </w:p>
    <w:p>
      <w:r>
        <w:rPr>
          <w:b/>
          <w:sz w:val="24"/>
        </w:rPr>
        <w:t>WOMAN</w:t>
      </w:r>
    </w:p>
    <w:p>
      <w:r>
        <w:rPr>
          <w:b/>
          <w:sz w:val="24"/>
        </w:rPr>
        <w:t>HEAVEN</w:t>
      </w:r>
    </w:p>
    <w:p>
      <w:r>
        <w:rPr>
          <w:b/>
          <w:sz w:val="24"/>
        </w:rPr>
        <w:t>I'VE FINALLY FOUND SOMEONE</w:t>
      </w:r>
    </w:p>
    <w:p>
      <w:r>
        <w:rPr>
          <w:b/>
          <w:sz w:val="24"/>
        </w:rPr>
        <w:t>INSIDE OUT</w:t>
      </w:r>
    </w:p>
    <w:p>
      <w:r>
        <w:rPr>
          <w:b/>
          <w:sz w:val="24"/>
        </w:rPr>
        <w:t>IT'S ONLY LOVE</w:t>
      </w:r>
    </w:p>
    <w:p>
      <w:r>
        <w:rPr>
          <w:b/>
          <w:sz w:val="24"/>
        </w:rPr>
        <w:t>PLEASE FORGIVE ME</w:t>
      </w:r>
    </w:p>
    <w:p>
      <w:r>
        <w:rPr>
          <w:b/>
          <w:sz w:val="24"/>
        </w:rPr>
        <w:t>PLEASE FORGIVE ME</w:t>
      </w:r>
    </w:p>
    <w:p>
      <w:r>
        <w:rPr>
          <w:b/>
          <w:sz w:val="24"/>
        </w:rPr>
        <w:t>(ALTERNATIVE KEY)</w:t>
      </w:r>
    </w:p>
    <w:p>
      <w:r>
        <w:rPr>
          <w:b/>
          <w:sz w:val="24"/>
        </w:rPr>
        <w:t>RUN TO YOU</w:t>
      </w:r>
    </w:p>
    <w:p>
      <w:r>
        <w:rPr>
          <w:b/>
          <w:sz w:val="24"/>
        </w:rPr>
        <w:t>SAD SONGS (SAY SO MUCH) (LIVE)</w:t>
      </w:r>
    </w:p>
    <w:p>
      <w:r>
        <w:rPr>
          <w:b/>
          <w:sz w:val="24"/>
        </w:rPr>
        <w:t>STRAIGHT FROM THE HEART</w:t>
      </w:r>
    </w:p>
    <w:p>
      <w:r>
        <w:rPr>
          <w:b/>
          <w:sz w:val="24"/>
        </w:rPr>
        <w:t>SUMMER OF '69</w:t>
      </w:r>
    </w:p>
    <w:p>
      <w:r>
        <w:rPr>
          <w:b/>
          <w:sz w:val="24"/>
        </w:rPr>
        <w:t>THE BEST OF ME</w:t>
      </w:r>
    </w:p>
    <w:p>
      <w:r>
        <w:rPr>
          <w:b/>
          <w:sz w:val="24"/>
        </w:rPr>
        <w:t>THE ONLY THING THAT LOOKS</w:t>
      </w:r>
    </w:p>
    <w:p>
      <w:r>
        <w:rPr>
          <w:b/>
          <w:sz w:val="24"/>
        </w:rPr>
        <w:t>GOOD ON ME IS YOU</w:t>
      </w:r>
    </w:p>
    <w:p>
      <w:r>
        <w:rPr>
          <w:b/>
          <w:sz w:val="24"/>
        </w:rPr>
        <w:t>WHEN YOU'RE GONE</w:t>
      </w:r>
    </w:p>
    <w:p>
      <w:r>
        <w:rPr>
          <w:b/>
          <w:sz w:val="24"/>
        </w:rPr>
        <w:t>BTS</w:t>
      </w:r>
    </w:p>
    <w:p>
      <w:r>
        <w:rPr>
          <w:b/>
          <w:sz w:val="24"/>
        </w:rPr>
        <w:t>BUTTER</w:t>
      </w:r>
    </w:p>
    <w:p>
      <w:r>
        <w:rPr>
          <w:b/>
          <w:sz w:val="24"/>
        </w:rPr>
        <w:t>DYNAMITE</w:t>
      </w:r>
    </w:p>
    <w:p>
      <w:r>
        <w:rPr>
          <w:b/>
          <w:sz w:val="24"/>
        </w:rPr>
        <w:t>MY UNIVERSE</w:t>
      </w:r>
    </w:p>
    <w:p>
      <w:r>
        <w:rPr>
          <w:b/>
          <w:sz w:val="24"/>
        </w:rPr>
        <w:t>BUDDY</w:t>
      </w:r>
    </w:p>
    <w:p>
      <w:r>
        <w:rPr>
          <w:sz w:val="20"/>
        </w:rPr>
        <w:t>AB IN DEN SÃœDEN</w:t>
      </w:r>
    </w:p>
    <w:p>
      <w:r>
        <w:rPr>
          <w:b/>
          <w:sz w:val="24"/>
        </w:rPr>
        <w:t>BUENA VISTA SOCIAL CLUB</w:t>
      </w:r>
    </w:p>
    <w:p>
      <w:r>
        <w:rPr>
          <w:b/>
          <w:sz w:val="24"/>
        </w:rPr>
        <w:t>AMOR DE LOCA JUVENTUD</w:t>
      </w:r>
    </w:p>
    <w:p>
      <w:r>
        <w:rPr>
          <w:b/>
          <w:sz w:val="24"/>
        </w:rPr>
        <w:t>CANDELA</w:t>
      </w:r>
    </w:p>
    <w:p>
      <w:r>
        <w:rPr>
          <w:b/>
          <w:sz w:val="24"/>
        </w:rPr>
        <w:t>CHAN CHAN</w:t>
      </w:r>
    </w:p>
    <w:p>
      <w:r>
        <w:rPr>
          <w:b/>
          <w:sz w:val="24"/>
        </w:rPr>
        <w:t>DOS GARDENIAS</w:t>
      </w:r>
    </w:p>
    <w:p>
      <w:r>
        <w:rPr>
          <w:b/>
          <w:sz w:val="24"/>
        </w:rPr>
        <w:t>KILLING ME SOFTLY</w:t>
      </w:r>
    </w:p>
    <w:p>
      <w:r>
        <w:rPr>
          <w:b/>
          <w:sz w:val="24"/>
        </w:rPr>
        <w:t>ORGULLECIDA</w:t>
      </w:r>
    </w:p>
    <w:p>
      <w:r>
        <w:rPr>
          <w:b/>
          <w:sz w:val="24"/>
        </w:rPr>
        <w:t>VEINTE ANOS</w:t>
      </w:r>
    </w:p>
    <w:p>
      <w:r>
        <w:rPr>
          <w:b/>
          <w:sz w:val="24"/>
        </w:rPr>
        <w:t>Y TU QUE HAS HECHO?</w:t>
      </w:r>
    </w:p>
    <w:p>
      <w:r>
        <w:rPr>
          <w:b/>
          <w:sz w:val="24"/>
        </w:rPr>
        <w:t>BUGO</w:t>
      </w:r>
    </w:p>
    <w:p>
      <w:r>
        <w:rPr>
          <w:b/>
          <w:sz w:val="24"/>
        </w:rPr>
        <w:t>E INVECE SI</w:t>
      </w:r>
    </w:p>
    <w:p>
      <w:r>
        <w:rPr>
          <w:b/>
          <w:sz w:val="24"/>
        </w:rPr>
        <w:t>MI MANCA</w:t>
      </w:r>
    </w:p>
    <w:p>
      <w:r>
        <w:rPr>
          <w:b/>
          <w:sz w:val="24"/>
        </w:rPr>
        <w:t>SINCERO</w:t>
      </w:r>
    </w:p>
    <w:p>
      <w:r>
        <w:rPr>
          <w:b/>
          <w:sz w:val="24"/>
        </w:rPr>
        <w:t>BUNGARO</w:t>
      </w:r>
    </w:p>
    <w:p>
      <w:r>
        <w:rPr>
          <w:b/>
          <w:sz w:val="24"/>
        </w:rPr>
        <w:t>GUARDASTELLE</w:t>
      </w:r>
    </w:p>
    <w:p>
      <w:r>
        <w:rPr>
          <w:b/>
          <w:sz w:val="24"/>
        </w:rPr>
        <w:t>IMPARARE AD AMARSI</w:t>
      </w:r>
    </w:p>
    <w:p>
      <w:r>
        <w:rPr>
          <w:b/>
          <w:sz w:val="24"/>
        </w:rPr>
        <w:t>QUANDO TORNI</w:t>
      </w:r>
    </w:p>
    <w:p>
      <w:r>
        <w:rPr>
          <w:b/>
          <w:sz w:val="24"/>
        </w:rPr>
        <w:t>BURAK YETER</w:t>
      </w:r>
    </w:p>
    <w:p>
      <w:r>
        <w:rPr>
          <w:b/>
          <w:sz w:val="24"/>
        </w:rPr>
        <w:t>FRIDAY NIGHT</w:t>
      </w:r>
    </w:p>
    <w:p>
      <w:r>
        <w:rPr>
          <w:b/>
          <w:sz w:val="24"/>
        </w:rPr>
        <w:t>BURAK YETER &amp; CECILIA</w:t>
      </w:r>
    </w:p>
    <w:p>
      <w:r>
        <w:rPr>
          <w:b/>
          <w:sz w:val="24"/>
        </w:rPr>
        <w:t>KRULL</w:t>
      </w:r>
    </w:p>
    <w:p>
      <w:r>
        <w:rPr>
          <w:b/>
          <w:sz w:val="24"/>
        </w:rPr>
        <w:t>MY LIFE IS GOING ON (BURAK</w:t>
      </w:r>
    </w:p>
    <w:p>
      <w:r>
        <w:rPr>
          <w:b/>
          <w:sz w:val="24"/>
        </w:rPr>
        <w:t>YETER REMIX)</w:t>
      </w:r>
    </w:p>
    <w:p>
      <w:r>
        <w:rPr>
          <w:b/>
          <w:sz w:val="24"/>
        </w:rPr>
        <w:t>BURNA BOY</w:t>
      </w:r>
    </w:p>
    <w:p>
      <w:r>
        <w:rPr>
          <w:b/>
          <w:sz w:val="24"/>
        </w:rPr>
        <w:t>WE PRAY</w:t>
      </w:r>
    </w:p>
    <w:p>
      <w:r>
        <w:rPr>
          <w:b/>
          <w:sz w:val="24"/>
        </w:rPr>
        <w:t>CAB CALLOWAY</w:t>
      </w:r>
    </w:p>
    <w:p>
      <w:r>
        <w:rPr>
          <w:b/>
          <w:sz w:val="24"/>
        </w:rPr>
        <w:t>IT DON'T MEAN A THING (IF YOU</w:t>
      </w:r>
    </w:p>
    <w:p>
      <w:r>
        <w:rPr>
          <w:b/>
          <w:sz w:val="24"/>
        </w:rPr>
        <w:t>AIN'T GOT THAT SWING)</w:t>
      </w:r>
    </w:p>
    <w:p>
      <w:r>
        <w:rPr>
          <w:b/>
          <w:sz w:val="24"/>
        </w:rPr>
        <w:t>CAESARS</w:t>
      </w:r>
    </w:p>
    <w:p>
      <w:r>
        <w:rPr>
          <w:b/>
          <w:sz w:val="24"/>
        </w:rPr>
        <w:t>JERK IT OUT</w:t>
      </w:r>
    </w:p>
    <w:p>
      <w:r>
        <w:rPr>
          <w:b/>
          <w:sz w:val="24"/>
        </w:rPr>
        <w:t>CAETANO VELOSO</w:t>
      </w:r>
    </w:p>
    <w:p>
      <w:r>
        <w:rPr>
          <w:b/>
          <w:sz w:val="24"/>
        </w:rPr>
        <w:t>TODA MENINA BAIANA (AO VIVO)</w:t>
      </w:r>
    </w:p>
    <w:p>
      <w:r>
        <w:rPr>
          <w:b/>
          <w:sz w:val="24"/>
        </w:rPr>
        <w:t>VOCÃˆ Ãˆ LINDA</w:t>
      </w:r>
    </w:p>
    <w:p>
      <w:r>
        <w:rPr>
          <w:b/>
          <w:sz w:val="24"/>
        </w:rPr>
        <w:t>CAFÃˆ QUIJANO</w:t>
      </w:r>
    </w:p>
    <w:p>
      <w:r>
        <w:rPr>
          <w:b/>
          <w:sz w:val="24"/>
        </w:rPr>
        <w:t>LA LOLA</w:t>
      </w:r>
    </w:p>
    <w:p>
      <w:r>
        <w:rPr>
          <w:b/>
          <w:sz w:val="24"/>
        </w:rPr>
        <w:t>CAIMAN</w:t>
      </w:r>
    </w:p>
    <w:p>
      <w:r>
        <w:rPr>
          <w:b/>
          <w:sz w:val="24"/>
        </w:rPr>
        <w:t>ARRANCALA (MERENGUE)</w:t>
      </w:r>
    </w:p>
    <w:p>
      <w:r>
        <w:rPr>
          <w:b/>
          <w:sz w:val="24"/>
        </w:rPr>
        <w:t>BEIBE (BACHATA)</w:t>
      </w:r>
    </w:p>
    <w:p>
      <w:r>
        <w:rPr>
          <w:b/>
          <w:sz w:val="24"/>
        </w:rPr>
        <w:t>CAKE</w:t>
      </w:r>
    </w:p>
    <w:p>
      <w:r>
        <w:rPr>
          <w:b/>
          <w:sz w:val="24"/>
        </w:rPr>
        <w:t>PERHAPS PERHAPS PERHAPS</w:t>
      </w:r>
    </w:p>
    <w:p>
      <w:r>
        <w:rPr>
          <w:b/>
          <w:sz w:val="24"/>
        </w:rPr>
        <w:t>CALCUTTA</w:t>
      </w:r>
    </w:p>
    <w:p>
      <w:r>
        <w:rPr>
          <w:b/>
          <w:sz w:val="24"/>
        </w:rPr>
        <w:t>2MINUTI</w:t>
      </w:r>
    </w:p>
    <w:p>
      <w:r>
        <w:rPr>
          <w:b/>
          <w:sz w:val="24"/>
        </w:rPr>
        <w:t>GIRO CON TE</w:t>
      </w:r>
    </w:p>
    <w:p>
      <w:r>
        <w:rPr>
          <w:b/>
          <w:sz w:val="24"/>
        </w:rPr>
        <w:t>KIWI</w:t>
      </w:r>
    </w:p>
    <w:p>
      <w:r>
        <w:rPr>
          <w:b/>
          <w:sz w:val="24"/>
        </w:rPr>
        <w:t>LA LUNA E LA GATTA</w:t>
      </w:r>
    </w:p>
    <w:p>
      <w:r>
        <w:rPr>
          <w:b/>
          <w:sz w:val="24"/>
        </w:rPr>
        <w:t>LAUREA AD HONOREM</w:t>
      </w:r>
    </w:p>
    <w:p>
      <w:r>
        <w:rPr>
          <w:b/>
          <w:sz w:val="24"/>
        </w:rPr>
        <w:t>ORGASMO</w:t>
      </w:r>
    </w:p>
    <w:p>
      <w:r>
        <w:rPr>
          <w:b/>
          <w:sz w:val="24"/>
        </w:rPr>
        <w:t>OROSCOPO</w:t>
      </w:r>
    </w:p>
    <w:p>
      <w:r>
        <w:rPr>
          <w:b/>
          <w:sz w:val="24"/>
        </w:rPr>
        <w:t>PARACETAMOLO</w:t>
      </w:r>
    </w:p>
    <w:p>
      <w:r>
        <w:rPr>
          <w:b/>
          <w:sz w:val="24"/>
        </w:rPr>
        <w:t>PESTO</w:t>
      </w:r>
    </w:p>
    <w:p>
      <w:r>
        <w:rPr>
          <w:b/>
          <w:sz w:val="24"/>
        </w:rPr>
        <w:t>SE PIOVESSE IL TUO NOME (DUO)</w:t>
      </w:r>
    </w:p>
    <w:p>
      <w:r>
        <w:rPr>
          <w:b/>
          <w:sz w:val="24"/>
        </w:rPr>
        <w:t>TUTTI</w:t>
      </w:r>
    </w:p>
    <w:p>
      <w:r>
        <w:rPr>
          <w:b/>
          <w:sz w:val="24"/>
        </w:rPr>
        <w:t>CALI Y EL DANDEE</w:t>
      </w:r>
    </w:p>
    <w:p>
      <w:r>
        <w:rPr>
          <w:b/>
          <w:sz w:val="24"/>
        </w:rPr>
        <w:t>MAÃ‘ANA</w:t>
      </w:r>
    </w:p>
    <w:p>
      <w:r>
        <w:rPr>
          <w:b/>
          <w:sz w:val="24"/>
        </w:rPr>
        <w:t>CALUM SCOTT</w:t>
      </w:r>
    </w:p>
    <w:p>
      <w:r>
        <w:rPr>
          <w:b/>
          <w:sz w:val="24"/>
        </w:rPr>
        <w:t>WHERE ARE YOU NOW</w:t>
      </w:r>
    </w:p>
    <w:p>
      <w:r>
        <w:rPr>
          <w:b/>
          <w:sz w:val="24"/>
        </w:rPr>
        <w:t>YOU ARE THE REASON</w:t>
      </w:r>
    </w:p>
    <w:p>
      <w:r>
        <w:rPr>
          <w:b/>
          <w:sz w:val="24"/>
        </w:rPr>
        <w:t>CALVIN HARRIS</w:t>
      </w:r>
    </w:p>
    <w:p>
      <w:r>
        <w:rPr>
          <w:b/>
          <w:sz w:val="24"/>
        </w:rPr>
        <w:t>BLAME</w:t>
      </w:r>
    </w:p>
    <w:p>
      <w:r>
        <w:rPr>
          <w:b/>
          <w:sz w:val="24"/>
        </w:rPr>
        <w:t>GIANT</w:t>
      </w:r>
    </w:p>
    <w:p>
      <w:r>
        <w:rPr>
          <w:b/>
          <w:sz w:val="24"/>
        </w:rPr>
        <w:t>HOW DEEP IS YOUR LOVE</w:t>
      </w:r>
    </w:p>
    <w:p>
      <w:r>
        <w:rPr>
          <w:b/>
          <w:sz w:val="24"/>
        </w:rPr>
        <w:t>I'M NOT HERE TO MAKE FRIENDS</w:t>
      </w:r>
    </w:p>
    <w:p>
      <w:r>
        <w:rPr>
          <w:b/>
          <w:sz w:val="24"/>
        </w:rPr>
        <w:t>LOVERS IN A PAST LIFE</w:t>
      </w:r>
    </w:p>
    <w:p>
      <w:r>
        <w:rPr>
          <w:b/>
          <w:sz w:val="24"/>
        </w:rPr>
        <w:t>MIRACLE</w:t>
      </w:r>
    </w:p>
    <w:p>
      <w:r>
        <w:rPr>
          <w:b/>
          <w:sz w:val="24"/>
        </w:rPr>
        <w:t>MY WAY</w:t>
      </w:r>
    </w:p>
    <w:p>
      <w:r>
        <w:rPr>
          <w:b/>
          <w:sz w:val="24"/>
        </w:rPr>
        <w:t>POTION</w:t>
      </w:r>
    </w:p>
    <w:p>
      <w:r>
        <w:rPr>
          <w:b/>
          <w:sz w:val="24"/>
        </w:rPr>
        <w:t>PROMISES</w:t>
      </w:r>
    </w:p>
    <w:p>
      <w:r>
        <w:rPr>
          <w:b/>
          <w:sz w:val="24"/>
        </w:rPr>
        <w:t>SMOKE THE PAIN AWAY</w:t>
      </w:r>
    </w:p>
    <w:p>
      <w:r>
        <w:rPr>
          <w:b/>
          <w:sz w:val="24"/>
        </w:rPr>
        <w:t>SUMMER</w:t>
      </w:r>
    </w:p>
    <w:p>
      <w:r>
        <w:rPr>
          <w:b/>
          <w:sz w:val="24"/>
        </w:rPr>
        <w:t>THIS IS WHAT YOU CAME FOR</w:t>
      </w:r>
    </w:p>
    <w:p>
      <w:r>
        <w:rPr>
          <w:b/>
          <w:sz w:val="24"/>
        </w:rPr>
        <w:t>WE FOUND LOVE</w:t>
      </w:r>
    </w:p>
    <w:p>
      <w:r>
        <w:rPr>
          <w:b/>
          <w:sz w:val="24"/>
        </w:rPr>
        <w:t>CAMALEONTI</w:t>
      </w:r>
    </w:p>
    <w:p>
      <w:r>
        <w:rPr>
          <w:b/>
          <w:sz w:val="24"/>
        </w:rPr>
        <w:t>AMICIZIA E AMORE</w:t>
      </w:r>
    </w:p>
    <w:p>
      <w:r>
        <w:rPr>
          <w:b/>
          <w:sz w:val="24"/>
        </w:rPr>
        <w:t>APPLAUSI</w:t>
      </w:r>
    </w:p>
    <w:p>
      <w:r>
        <w:rPr>
          <w:b/>
          <w:sz w:val="24"/>
        </w:rPr>
        <w:t>ETERNITÃ€</w:t>
      </w:r>
    </w:p>
    <w:p>
      <w:r>
        <w:rPr>
          <w:b/>
          <w:sz w:val="24"/>
        </w:rPr>
        <w:t>IL CAMPO DELLE FRAGOLE</w:t>
      </w:r>
    </w:p>
    <w:p>
      <w:r>
        <w:rPr>
          <w:b/>
          <w:sz w:val="24"/>
        </w:rPr>
        <w:t>IO PER LEI (TO GIVE THE REASON I</w:t>
      </w:r>
    </w:p>
    <w:p>
      <w:r>
        <w:rPr>
          <w:b/>
          <w:sz w:val="24"/>
        </w:rPr>
        <w:t>LIVE)</w:t>
      </w:r>
    </w:p>
    <w:p>
      <w:r>
        <w:rPr>
          <w:b/>
          <w:sz w:val="24"/>
        </w:rPr>
        <w:t>L'ORA DELL'AMORE (HOMBURG)</w:t>
      </w:r>
    </w:p>
    <w:p>
      <w:r>
        <w:rPr>
          <w:b/>
          <w:sz w:val="24"/>
        </w:rPr>
        <w:t>MEDLEY I CAMALEONTI - VOL.1</w:t>
      </w:r>
    </w:p>
    <w:p>
      <w:r>
        <w:rPr>
          <w:b/>
          <w:sz w:val="24"/>
        </w:rPr>
        <w:t>PERCHÃˆ TI AMO</w:t>
      </w:r>
    </w:p>
    <w:p>
      <w:r>
        <w:rPr>
          <w:b/>
          <w:sz w:val="24"/>
        </w:rPr>
        <w:t>PICCOLA VENERE</w:t>
      </w:r>
    </w:p>
    <w:p>
      <w:r>
        <w:rPr>
          <w:b/>
          <w:sz w:val="24"/>
        </w:rPr>
        <w:t>CAMEO</w:t>
      </w:r>
    </w:p>
    <w:p>
      <w:r>
        <w:rPr>
          <w:b/>
          <w:sz w:val="24"/>
        </w:rPr>
        <w:t>WORD UP</w:t>
      </w:r>
    </w:p>
    <w:p>
      <w:r>
        <w:rPr>
          <w:b/>
          <w:sz w:val="24"/>
        </w:rPr>
        <w:t>CAMILA CABELLO</w:t>
      </w:r>
    </w:p>
    <w:p>
      <w:r>
        <w:rPr>
          <w:b/>
          <w:sz w:val="24"/>
        </w:rPr>
        <w:t>BAM BAM</w:t>
      </w:r>
    </w:p>
    <w:p>
      <w:r>
        <w:rPr>
          <w:b/>
          <w:sz w:val="24"/>
        </w:rPr>
        <w:t>DON'T GO YET</w:t>
      </w:r>
    </w:p>
    <w:p>
      <w:r>
        <w:rPr>
          <w:b/>
          <w:sz w:val="24"/>
        </w:rPr>
        <w:t>HAVANA</w:t>
      </w:r>
    </w:p>
    <w:p>
      <w:r>
        <w:rPr>
          <w:b/>
          <w:sz w:val="24"/>
        </w:rPr>
        <w:t>LIAR</w:t>
      </w:r>
    </w:p>
    <w:p>
      <w:r>
        <w:rPr>
          <w:b/>
          <w:sz w:val="24"/>
        </w:rPr>
        <w:t>SENORITA</w:t>
      </w:r>
    </w:p>
    <w:p>
      <w:r>
        <w:rPr>
          <w:b/>
          <w:sz w:val="24"/>
        </w:rPr>
        <w:t>SHAMELESS</w:t>
      </w:r>
    </w:p>
    <w:p>
      <w:r>
        <w:rPr>
          <w:b/>
          <w:sz w:val="24"/>
        </w:rPr>
        <w:t>SOUTH OF THE BORDER</w:t>
      </w:r>
    </w:p>
    <w:p>
      <w:r>
        <w:rPr>
          <w:b/>
          <w:sz w:val="24"/>
        </w:rPr>
        <w:t>CAMILO</w:t>
      </w:r>
    </w:p>
    <w:p>
      <w:r>
        <w:rPr>
          <w:b/>
          <w:sz w:val="24"/>
        </w:rPr>
        <w:t>MANOS DE TIJERA</w:t>
      </w:r>
    </w:p>
    <w:p>
      <w:r>
        <w:rPr>
          <w:b/>
          <w:sz w:val="24"/>
        </w:rPr>
        <w:t>CAPAREZZA</w:t>
      </w:r>
    </w:p>
    <w:p>
      <w:r>
        <w:rPr>
          <w:b/>
          <w:sz w:val="24"/>
        </w:rPr>
        <w:t>NON ME LO POSSO PERMETTERE</w:t>
      </w:r>
    </w:p>
    <w:p>
      <w:r>
        <w:rPr>
          <w:b/>
          <w:sz w:val="24"/>
        </w:rPr>
        <w:t>SE MI RILASSO COLLASSO</w:t>
      </w:r>
    </w:p>
    <w:p>
      <w:r>
        <w:rPr>
          <w:b/>
          <w:sz w:val="24"/>
        </w:rPr>
        <w:t>TI FA STARE BENE</w:t>
      </w:r>
    </w:p>
    <w:p>
      <w:r>
        <w:rPr>
          <w:b/>
          <w:sz w:val="24"/>
        </w:rPr>
        <w:t>UNA CHIAVE</w:t>
      </w:r>
    </w:p>
    <w:p>
      <w:r>
        <w:rPr>
          <w:b/>
          <w:sz w:val="24"/>
        </w:rPr>
        <w:t>VENGO DALLA LUNA</w:t>
      </w:r>
    </w:p>
    <w:p>
      <w:r>
        <w:rPr>
          <w:b/>
          <w:sz w:val="24"/>
        </w:rPr>
        <w:t>VIENI A BALLARE IN PUGLIA</w:t>
      </w:r>
    </w:p>
    <w:p>
      <w:r>
        <w:rPr>
          <w:b/>
          <w:sz w:val="24"/>
        </w:rPr>
        <w:t>CAPITAL CITIES</w:t>
      </w:r>
    </w:p>
    <w:p>
      <w:r>
        <w:rPr>
          <w:b/>
          <w:sz w:val="24"/>
        </w:rPr>
        <w:t>SAFE AND SOUND</w:t>
      </w:r>
    </w:p>
    <w:p>
      <w:r>
        <w:rPr>
          <w:b/>
          <w:sz w:val="24"/>
        </w:rPr>
        <w:t>CAPO PLAZA</w:t>
      </w:r>
    </w:p>
    <w:p>
      <w:r>
        <w:rPr>
          <w:b/>
          <w:sz w:val="24"/>
        </w:rPr>
        <w:t>POOKIE (REMIX)</w:t>
      </w:r>
    </w:p>
    <w:p>
      <w:r>
        <w:rPr>
          <w:b/>
          <w:sz w:val="24"/>
        </w:rPr>
        <w:t>VETRI NERI</w:t>
      </w:r>
    </w:p>
    <w:p>
      <w:r>
        <w:rPr>
          <w:b/>
          <w:sz w:val="24"/>
        </w:rPr>
        <w:t>CAPTAIN &amp; TENNILLE</w:t>
      </w:r>
    </w:p>
    <w:p>
      <w:r>
        <w:rPr>
          <w:b/>
          <w:sz w:val="24"/>
        </w:rPr>
        <w:t>DO THAT TO ME ONE MORE TIME</w:t>
      </w:r>
    </w:p>
    <w:p>
      <w:r>
        <w:rPr>
          <w:b/>
          <w:sz w:val="24"/>
        </w:rPr>
        <w:t>CAPTAIN SENSIBLE</w:t>
      </w:r>
    </w:p>
    <w:p>
      <w:r>
        <w:rPr>
          <w:b/>
          <w:sz w:val="24"/>
        </w:rPr>
        <w:t>WOT</w:t>
      </w:r>
    </w:p>
    <w:p>
      <w:r>
        <w:rPr>
          <w:b/>
          <w:sz w:val="24"/>
        </w:rPr>
        <w:t>CARA</w:t>
      </w:r>
    </w:p>
    <w:p>
      <w:r>
        <w:rPr>
          <w:b/>
          <w:sz w:val="24"/>
        </w:rPr>
        <w:t>LE FESTE DI PABLO</w:t>
      </w:r>
    </w:p>
    <w:p>
      <w:r>
        <w:rPr>
          <w:b/>
          <w:sz w:val="24"/>
        </w:rPr>
        <w:t>CARDI B</w:t>
      </w:r>
    </w:p>
    <w:p>
      <w:r>
        <w:rPr>
          <w:b/>
          <w:sz w:val="24"/>
        </w:rPr>
        <w:t>GIRLS LIKE YOU</w:t>
      </w:r>
    </w:p>
    <w:p>
      <w:r>
        <w:rPr>
          <w:b/>
          <w:sz w:val="24"/>
        </w:rPr>
        <w:t>PUNTERÃŒA</w:t>
      </w:r>
    </w:p>
    <w:p>
      <w:r>
        <w:rPr>
          <w:b/>
          <w:sz w:val="24"/>
        </w:rPr>
        <w:t>SOUTH OF THE BORDER</w:t>
      </w:r>
    </w:p>
    <w:p>
      <w:r>
        <w:rPr>
          <w:b/>
          <w:sz w:val="24"/>
        </w:rPr>
        <w:t>TAKI TAKI</w:t>
      </w:r>
    </w:p>
    <w:p>
      <w:r>
        <w:rPr>
          <w:b/>
          <w:sz w:val="24"/>
        </w:rPr>
        <w:t>CARL BRAVE</w:t>
      </w:r>
    </w:p>
    <w:p>
      <w:r>
        <w:rPr>
          <w:b/>
          <w:sz w:val="24"/>
        </w:rPr>
        <w:t>CRISTO DI RIO</w:t>
      </w:r>
    </w:p>
    <w:p>
      <w:r>
        <w:rPr>
          <w:b/>
          <w:sz w:val="24"/>
        </w:rPr>
        <w:t>FOTOGRAFIA</w:t>
      </w:r>
    </w:p>
    <w:p>
      <w:r>
        <w:rPr>
          <w:b/>
          <w:sz w:val="24"/>
        </w:rPr>
        <w:t>HULA-HOOP</w:t>
      </w:r>
    </w:p>
    <w:p>
      <w:r>
        <w:rPr>
          <w:b/>
          <w:sz w:val="24"/>
        </w:rPr>
        <w:t>MAKUMBA</w:t>
      </w:r>
    </w:p>
    <w:p>
      <w:r>
        <w:rPr>
          <w:b/>
          <w:sz w:val="24"/>
        </w:rPr>
        <w:t>PARLI PARLI</w:t>
      </w:r>
    </w:p>
    <w:p>
      <w:r>
        <w:rPr>
          <w:b/>
          <w:sz w:val="24"/>
        </w:rPr>
        <w:t>POSSO</w:t>
      </w:r>
    </w:p>
    <w:p>
      <w:r>
        <w:rPr>
          <w:b/>
          <w:sz w:val="24"/>
        </w:rPr>
        <w:t>VIVERE TUTTE LE VITE</w:t>
      </w:r>
    </w:p>
    <w:p>
      <w:r>
        <w:rPr>
          <w:b/>
          <w:sz w:val="24"/>
        </w:rPr>
        <w:t>CARL DOUGLAS</w:t>
      </w:r>
    </w:p>
    <w:p>
      <w:r>
        <w:rPr>
          <w:b/>
          <w:sz w:val="24"/>
        </w:rPr>
        <w:t>KUNG FU FIGHTING</w:t>
      </w:r>
    </w:p>
    <w:p>
      <w:r>
        <w:rPr>
          <w:b/>
          <w:sz w:val="24"/>
        </w:rPr>
        <w:t>CARLA BRUNI</w:t>
      </w:r>
    </w:p>
    <w:p>
      <w:r>
        <w:rPr>
          <w:b/>
          <w:sz w:val="24"/>
        </w:rPr>
        <w:t>QUELQU'UN M'A DIT</w:t>
      </w:r>
    </w:p>
    <w:p>
      <w:r>
        <w:rPr>
          <w:b/>
          <w:sz w:val="24"/>
        </w:rPr>
        <w:t>CARLENE CARTER</w:t>
      </w:r>
    </w:p>
    <w:p>
      <w:r>
        <w:rPr>
          <w:b/>
          <w:sz w:val="24"/>
        </w:rPr>
        <w:t>EVERY LITTLE THING</w:t>
      </w:r>
    </w:p>
    <w:p>
      <w:r>
        <w:rPr>
          <w:b/>
          <w:sz w:val="24"/>
        </w:rPr>
        <w:t>CARLINHOS BROWN</w:t>
      </w:r>
    </w:p>
    <w:p>
      <w:r>
        <w:rPr>
          <w:b/>
          <w:sz w:val="24"/>
        </w:rPr>
        <w:t>DARE (LA LA LA)</w:t>
      </w:r>
    </w:p>
    <w:p>
      <w:r>
        <w:rPr>
          <w:b/>
          <w:sz w:val="24"/>
        </w:rPr>
        <w:t>CARLO BUTI</w:t>
      </w:r>
    </w:p>
    <w:p>
      <w:r>
        <w:rPr>
          <w:b/>
          <w:sz w:val="24"/>
        </w:rPr>
        <w:t>LA ROMANINA</w:t>
      </w:r>
    </w:p>
    <w:p>
      <w:r>
        <w:rPr>
          <w:b/>
          <w:sz w:val="24"/>
        </w:rPr>
        <w:t>CARLOS GARDEL</w:t>
      </w:r>
    </w:p>
    <w:p>
      <w:r>
        <w:rPr>
          <w:b/>
          <w:sz w:val="24"/>
        </w:rPr>
        <w:t>POR UNA CABEZA (TANGO</w:t>
      </w:r>
    </w:p>
    <w:p>
      <w:r>
        <w:rPr>
          <w:b/>
          <w:sz w:val="24"/>
        </w:rPr>
        <w:t>CANTATO)</w:t>
      </w:r>
    </w:p>
    <w:p>
      <w:r>
        <w:rPr>
          <w:b/>
          <w:sz w:val="24"/>
        </w:rPr>
        <w:t>CARLOS MERLET</w:t>
      </w:r>
    </w:p>
    <w:p>
      <w:r>
        <w:rPr>
          <w:b/>
          <w:sz w:val="24"/>
        </w:rPr>
        <w:t>NO ME DIGAN (SALSA)</w:t>
      </w:r>
    </w:p>
    <w:p>
      <w:r>
        <w:rPr>
          <w:b/>
          <w:sz w:val="24"/>
        </w:rPr>
        <w:t>CARLOS PUEBLA</w:t>
      </w:r>
    </w:p>
    <w:p>
      <w:r>
        <w:rPr>
          <w:b/>
          <w:sz w:val="24"/>
        </w:rPr>
        <w:t>HASTA SIEMPRE (COMANDANTE</w:t>
      </w:r>
    </w:p>
    <w:p>
      <w:r>
        <w:rPr>
          <w:b/>
          <w:sz w:val="24"/>
        </w:rPr>
        <w:t>CHE GUEVARA)</w:t>
      </w:r>
    </w:p>
    <w:p>
      <w:r>
        <w:rPr>
          <w:b/>
          <w:sz w:val="24"/>
        </w:rPr>
        <w:t>CARLOS SANTANA</w:t>
      </w:r>
    </w:p>
    <w:p>
      <w:r>
        <w:rPr>
          <w:b/>
          <w:sz w:val="24"/>
        </w:rPr>
        <w:t>AFRICA BAMBA</w:t>
      </w:r>
    </w:p>
    <w:p>
      <w:r>
        <w:rPr>
          <w:b/>
          <w:sz w:val="24"/>
        </w:rPr>
        <w:t>BLACK MAGIC WOMAN</w:t>
      </w:r>
    </w:p>
    <w:p>
      <w:r>
        <w:rPr>
          <w:b/>
          <w:sz w:val="24"/>
        </w:rPr>
        <w:t>CORAZON ESPINADO</w:t>
      </w:r>
    </w:p>
    <w:p>
      <w:r>
        <w:rPr>
          <w:b/>
          <w:sz w:val="24"/>
        </w:rPr>
        <w:t>EUROPA</w:t>
      </w:r>
    </w:p>
    <w:p>
      <w:r>
        <w:rPr>
          <w:b/>
          <w:sz w:val="24"/>
        </w:rPr>
        <w:t>INTO THE NIGHT</w:t>
      </w:r>
    </w:p>
    <w:p>
      <w:r>
        <w:rPr>
          <w:b/>
          <w:sz w:val="24"/>
        </w:rPr>
        <w:t>LA FLACA (LIVE)</w:t>
      </w:r>
    </w:p>
    <w:p>
      <w:r>
        <w:rPr>
          <w:b/>
          <w:sz w:val="24"/>
        </w:rPr>
        <w:t>LOVE OF MY LIFE</w:t>
      </w:r>
    </w:p>
    <w:p>
      <w:r>
        <w:rPr>
          <w:b/>
          <w:sz w:val="24"/>
        </w:rPr>
        <w:t>MARIA MARIA</w:t>
      </w:r>
    </w:p>
    <w:p>
      <w:r>
        <w:rPr>
          <w:b/>
          <w:sz w:val="24"/>
        </w:rPr>
        <w:t>MEDLEY SANTANA - VOL.1</w:t>
      </w:r>
    </w:p>
    <w:p>
      <w:r>
        <w:rPr>
          <w:b/>
          <w:sz w:val="24"/>
        </w:rPr>
        <w:t>MOONFLOWER</w:t>
      </w:r>
    </w:p>
    <w:p>
      <w:r>
        <w:rPr>
          <w:b/>
          <w:sz w:val="24"/>
        </w:rPr>
        <w:t>OYE COMO VÃ€</w:t>
      </w:r>
    </w:p>
    <w:p>
      <w:r>
        <w:rPr>
          <w:b/>
          <w:sz w:val="24"/>
        </w:rPr>
        <w:t>PRIMAVERA</w:t>
      </w:r>
    </w:p>
    <w:p>
      <w:r>
        <w:rPr>
          <w:b/>
          <w:sz w:val="24"/>
        </w:rPr>
        <w:t>PUT YOUR LIGHTS ON</w:t>
      </w:r>
    </w:p>
    <w:p>
      <w:r>
        <w:rPr>
          <w:b/>
          <w:sz w:val="24"/>
        </w:rPr>
        <w:t>SAMBA PÃ€ TI</w:t>
      </w:r>
    </w:p>
    <w:p>
      <w:r>
        <w:rPr>
          <w:b/>
          <w:sz w:val="24"/>
        </w:rPr>
        <w:t>SMOOTH</w:t>
      </w:r>
    </w:p>
    <w:p>
      <w:r>
        <w:rPr>
          <w:b/>
          <w:sz w:val="24"/>
        </w:rPr>
        <w:t>THE GAME OF LOVE</w:t>
      </w:r>
    </w:p>
    <w:p>
      <w:r>
        <w:rPr>
          <w:b/>
          <w:sz w:val="24"/>
        </w:rPr>
        <w:t>WHILE MY GUITAR GENTLY WEEPS</w:t>
      </w:r>
    </w:p>
    <w:p>
      <w:r>
        <w:rPr>
          <w:b/>
          <w:sz w:val="24"/>
        </w:rPr>
        <w:t>WHY DON'T YOU AND I</w:t>
      </w:r>
    </w:p>
    <w:p>
      <w:r>
        <w:rPr>
          <w:b/>
          <w:sz w:val="24"/>
        </w:rPr>
        <w:t>CARLOS VIVES</w:t>
      </w:r>
    </w:p>
    <w:p>
      <w:r>
        <w:rPr>
          <w:b/>
          <w:sz w:val="24"/>
        </w:rPr>
        <w:t>LA BICICLETA</w:t>
      </w:r>
    </w:p>
    <w:p>
      <w:r>
        <w:rPr>
          <w:b/>
          <w:sz w:val="24"/>
        </w:rPr>
        <w:t>CARLOTTA</w:t>
      </w:r>
    </w:p>
    <w:p>
      <w:r>
        <w:rPr>
          <w:b/>
          <w:sz w:val="24"/>
        </w:rPr>
        <w:t>FRENA</w:t>
      </w:r>
    </w:p>
    <w:p>
      <w:r>
        <w:rPr>
          <w:b/>
          <w:sz w:val="24"/>
        </w:rPr>
        <w:t>PROMESSA</w:t>
      </w:r>
    </w:p>
    <w:p>
      <w:r>
        <w:rPr>
          <w:b/>
          <w:sz w:val="24"/>
        </w:rPr>
        <w:t>CARLY RAE JEPSEN</w:t>
      </w:r>
    </w:p>
    <w:p>
      <w:r>
        <w:rPr>
          <w:b/>
          <w:sz w:val="24"/>
        </w:rPr>
        <w:t>CALL ME MAYBE</w:t>
      </w:r>
    </w:p>
    <w:p>
      <w:r>
        <w:rPr>
          <w:b/>
          <w:sz w:val="24"/>
        </w:rPr>
        <w:t>CARLY SIMON</w:t>
      </w:r>
    </w:p>
    <w:p>
      <w:r>
        <w:rPr>
          <w:b/>
          <w:sz w:val="24"/>
        </w:rPr>
        <w:t>NOBODY DOES IT BETTER</w:t>
      </w:r>
    </w:p>
    <w:p>
      <w:r>
        <w:rPr>
          <w:b/>
          <w:sz w:val="24"/>
        </w:rPr>
        <w:t>YOU'RE SO VAIN</w:t>
      </w:r>
    </w:p>
    <w:p>
      <w:r>
        <w:rPr>
          <w:b/>
          <w:sz w:val="24"/>
        </w:rPr>
        <w:t>CARMEN CONSOLI</w:t>
      </w:r>
    </w:p>
    <w:p>
      <w:r>
        <w:rPr>
          <w:b/>
          <w:sz w:val="24"/>
        </w:rPr>
        <w:t>AMORE DI PLASTICA</w:t>
      </w:r>
    </w:p>
    <w:p>
      <w:r>
        <w:rPr>
          <w:b/>
          <w:sz w:val="24"/>
        </w:rPr>
        <w:t>CONFUSA E FELICE</w:t>
      </w:r>
    </w:p>
    <w:p>
      <w:r>
        <w:rPr>
          <w:b/>
          <w:sz w:val="24"/>
        </w:rPr>
        <w:t>FIORI D'ARANCIO</w:t>
      </w:r>
    </w:p>
    <w:p>
      <w:r>
        <w:rPr>
          <w:b/>
          <w:sz w:val="24"/>
        </w:rPr>
        <w:t>GRAZIE DEI FIORI (SANREMO 2010)</w:t>
      </w:r>
    </w:p>
    <w:p>
      <w:r>
        <w:rPr>
          <w:b/>
          <w:sz w:val="24"/>
        </w:rPr>
        <w:t>GUARDA L'ALBA</w:t>
      </w:r>
    </w:p>
    <w:p>
      <w:r>
        <w:rPr>
          <w:b/>
          <w:sz w:val="24"/>
        </w:rPr>
        <w:t>IL CONFORTO</w:t>
      </w:r>
    </w:p>
    <w:p>
      <w:r>
        <w:rPr>
          <w:b/>
          <w:sz w:val="24"/>
        </w:rPr>
        <w:t>IN BIANCO E NERO</w:t>
      </w:r>
    </w:p>
    <w:p>
      <w:r>
        <w:rPr>
          <w:b/>
          <w:sz w:val="24"/>
        </w:rPr>
        <w:t>L'ABITUDINE DI TORNARE</w:t>
      </w:r>
    </w:p>
    <w:p>
      <w:r>
        <w:rPr>
          <w:b/>
          <w:sz w:val="24"/>
        </w:rPr>
        <w:t>L'APPUNTAMENTO (SENTADO Ã€</w:t>
      </w:r>
    </w:p>
    <w:p>
      <w:r>
        <w:rPr>
          <w:b/>
          <w:sz w:val="24"/>
        </w:rPr>
        <w:t>BEIRA DO CAMINHO)</w:t>
      </w:r>
    </w:p>
    <w:p>
      <w:r>
        <w:rPr>
          <w:b/>
          <w:sz w:val="24"/>
        </w:rPr>
        <w:t>L'ECCEZIONE</w:t>
      </w:r>
    </w:p>
    <w:p>
      <w:r>
        <w:rPr>
          <w:b/>
          <w:sz w:val="24"/>
        </w:rPr>
        <w:t>L'ODORE DEL MARE</w:t>
      </w:r>
    </w:p>
    <w:p>
      <w:r>
        <w:rPr>
          <w:b/>
          <w:sz w:val="24"/>
        </w:rPr>
        <w:t>L'ULTIMO BACIO</w:t>
      </w:r>
    </w:p>
    <w:p>
      <w:r>
        <w:rPr>
          <w:b/>
          <w:sz w:val="24"/>
        </w:rPr>
        <w:t>LA SIGNORA DEL QUINTO PIANO</w:t>
      </w:r>
    </w:p>
    <w:p>
      <w:r>
        <w:rPr>
          <w:sz w:val="20"/>
        </w:rPr>
        <w:t>#1522</w:t>
      </w:r>
    </w:p>
    <w:p>
      <w:r>
        <w:rPr>
          <w:b/>
          <w:sz w:val="24"/>
        </w:rPr>
        <w:t>LO STRETTO NECESSARIO</w:t>
      </w:r>
    </w:p>
    <w:p>
      <w:r>
        <w:rPr>
          <w:b/>
          <w:sz w:val="24"/>
        </w:rPr>
        <w:t>PAROLE DI BURRO</w:t>
      </w:r>
    </w:p>
    <w:p>
      <w:r>
        <w:rPr>
          <w:b/>
          <w:sz w:val="24"/>
        </w:rPr>
        <w:t>SE MI RILASSO COLLASSO</w:t>
      </w:r>
    </w:p>
    <w:p>
      <w:r>
        <w:rPr>
          <w:b/>
          <w:sz w:val="24"/>
        </w:rPr>
        <w:t>TUTTO L'UNIVERSO OBBEDISCE</w:t>
      </w:r>
    </w:p>
    <w:p>
      <w:r>
        <w:rPr>
          <w:b/>
          <w:sz w:val="24"/>
        </w:rPr>
        <w:t>ALL'AMORE</w:t>
      </w:r>
    </w:p>
    <w:p>
      <w:r>
        <w:rPr>
          <w:b/>
          <w:sz w:val="24"/>
        </w:rPr>
        <w:t>UNA DOMENICA AL MARE</w:t>
      </w:r>
    </w:p>
    <w:p>
      <w:r>
        <w:rPr>
          <w:b/>
          <w:sz w:val="24"/>
        </w:rPr>
        <w:t>CARMEN CUESTA</w:t>
      </w:r>
    </w:p>
    <w:p>
      <w:r>
        <w:rPr>
          <w:b/>
          <w:sz w:val="24"/>
        </w:rPr>
        <w:t>O BARQUINHO</w:t>
      </w:r>
    </w:p>
    <w:p>
      <w:r>
        <w:rPr>
          <w:b/>
          <w:sz w:val="24"/>
        </w:rPr>
        <w:t>CARO EMERALD</w:t>
      </w:r>
    </w:p>
    <w:p>
      <w:r>
        <w:rPr>
          <w:b/>
          <w:sz w:val="24"/>
        </w:rPr>
        <w:t>A NIGHT LIKE THIS</w:t>
      </w:r>
    </w:p>
    <w:p>
      <w:r>
        <w:rPr>
          <w:b/>
          <w:sz w:val="24"/>
        </w:rPr>
        <w:t>BACK IT UP</w:t>
      </w:r>
    </w:p>
    <w:p>
      <w:r>
        <w:rPr>
          <w:b/>
          <w:sz w:val="24"/>
        </w:rPr>
        <w:t>RIVIERA LIFE (VIVERE)</w:t>
      </w:r>
    </w:p>
    <w:p>
      <w:r>
        <w:rPr>
          <w:b/>
          <w:sz w:val="24"/>
        </w:rPr>
        <w:t>STUCK</w:t>
      </w:r>
    </w:p>
    <w:p>
      <w:r>
        <w:rPr>
          <w:b/>
          <w:sz w:val="24"/>
        </w:rPr>
        <w:t>TANGLED UP</w:t>
      </w:r>
    </w:p>
    <w:p>
      <w:r>
        <w:rPr>
          <w:b/>
          <w:sz w:val="24"/>
        </w:rPr>
        <w:t>CAROL KING</w:t>
      </w:r>
    </w:p>
    <w:p>
      <w:r>
        <w:rPr>
          <w:b/>
          <w:sz w:val="24"/>
        </w:rPr>
        <w:t>THE REASON</w:t>
      </w:r>
    </w:p>
    <w:p>
      <w:r>
        <w:rPr>
          <w:b/>
          <w:sz w:val="24"/>
        </w:rPr>
        <w:t>CAROLE KING</w:t>
      </w:r>
    </w:p>
    <w:p>
      <w:r>
        <w:rPr>
          <w:b/>
          <w:sz w:val="24"/>
        </w:rPr>
        <w:t>I FEEL THE EARTH MOVE</w:t>
      </w:r>
    </w:p>
    <w:p>
      <w:r>
        <w:rPr>
          <w:b/>
          <w:sz w:val="24"/>
        </w:rPr>
        <w:t>IT'S TOO LATE (LIVE)</w:t>
      </w:r>
    </w:p>
    <w:p>
      <w:r>
        <w:rPr>
          <w:b/>
          <w:sz w:val="24"/>
        </w:rPr>
        <w:t>SO FAR AWAY</w:t>
      </w:r>
    </w:p>
    <w:p>
      <w:r>
        <w:rPr>
          <w:b/>
          <w:sz w:val="24"/>
        </w:rPr>
        <w:t>YOU'VE GOT A FRIEND (LIVE)</w:t>
      </w:r>
    </w:p>
    <w:p>
      <w:r>
        <w:rPr>
          <w:b/>
          <w:sz w:val="24"/>
        </w:rPr>
        <w:t>CAROLINE LOEB</w:t>
      </w:r>
    </w:p>
    <w:p>
      <w:r>
        <w:rPr>
          <w:b/>
          <w:sz w:val="24"/>
        </w:rPr>
        <w:t>C'EST LA OUATE</w:t>
      </w:r>
    </w:p>
    <w:p>
      <w:r>
        <w:rPr>
          <w:b/>
          <w:sz w:val="24"/>
        </w:rPr>
        <w:t>CARPENTERS</w:t>
      </w:r>
    </w:p>
    <w:p>
      <w:r>
        <w:rPr>
          <w:b/>
          <w:sz w:val="24"/>
        </w:rPr>
        <w:t>CLOSE TO YOU (THEY LONG TO</w:t>
      </w:r>
    </w:p>
    <w:p>
      <w:r>
        <w:rPr>
          <w:b/>
          <w:sz w:val="24"/>
        </w:rPr>
        <w:t>BE)</w:t>
      </w:r>
    </w:p>
    <w:p>
      <w:r>
        <w:rPr>
          <w:b/>
          <w:sz w:val="24"/>
        </w:rPr>
        <w:t>I WON'T LAST A DAY WITHOUT YOU</w:t>
      </w:r>
    </w:p>
    <w:p>
      <w:r>
        <w:rPr>
          <w:b/>
          <w:sz w:val="24"/>
        </w:rPr>
        <w:t>THIS MASQUERADE</w:t>
      </w:r>
    </w:p>
    <w:p>
      <w:r>
        <w:rPr>
          <w:b/>
          <w:sz w:val="24"/>
        </w:rPr>
        <w:t>CARRIE UNDERWOOD</w:t>
      </w:r>
    </w:p>
    <w:p>
      <w:r>
        <w:rPr>
          <w:b/>
          <w:sz w:val="24"/>
        </w:rPr>
        <w:t>BEFORE HE CHEATS</w:t>
      </w:r>
    </w:p>
    <w:p>
      <w:r>
        <w:rPr>
          <w:b/>
          <w:sz w:val="24"/>
        </w:rPr>
        <w:t>THE FIRST NOEL</w:t>
      </w:r>
    </w:p>
    <w:p>
      <w:r>
        <w:rPr>
          <w:b/>
          <w:sz w:val="24"/>
        </w:rPr>
        <w:t>CASADILEGO</w:t>
      </w:r>
    </w:p>
    <w:p>
      <w:r>
        <w:rPr>
          <w:b/>
          <w:sz w:val="24"/>
        </w:rPr>
        <w:t>VITTORIA</w:t>
      </w:r>
    </w:p>
    <w:p>
      <w:r>
        <w:rPr>
          <w:b/>
          <w:sz w:val="24"/>
        </w:rPr>
        <w:t>CASANOVAS</w:t>
      </w:r>
    </w:p>
    <w:p>
      <w:r>
        <w:rPr>
          <w:b/>
          <w:sz w:val="24"/>
        </w:rPr>
        <w:t>IMMER WIEDER DIESER MAIER</w:t>
      </w:r>
    </w:p>
    <w:p>
      <w:r>
        <w:rPr>
          <w:b/>
          <w:sz w:val="24"/>
        </w:rPr>
        <w:t>CASSANDRA BECK</w:t>
      </w:r>
    </w:p>
    <w:p>
      <w:r>
        <w:rPr>
          <w:b/>
          <w:sz w:val="24"/>
        </w:rPr>
        <w:t>DA YA THINK I'M SEXY (SWING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MATERIAL GIRL (SWING VERSION)</w:t>
      </w:r>
    </w:p>
    <w:p>
      <w:r>
        <w:rPr>
          <w:b/>
          <w:sz w:val="24"/>
        </w:rPr>
        <w:t>CASSETTE</w:t>
      </w:r>
    </w:p>
    <w:p>
      <w:r>
        <w:rPr>
          <w:b/>
          <w:sz w:val="24"/>
        </w:rPr>
        <w:t>MY WAY</w:t>
      </w:r>
    </w:p>
    <w:p>
      <w:r>
        <w:rPr>
          <w:b/>
          <w:sz w:val="24"/>
        </w:rPr>
        <w:t>CAST NOTRE DAME DE</w:t>
      </w:r>
    </w:p>
    <w:p>
      <w:r>
        <w:rPr>
          <w:b/>
          <w:sz w:val="24"/>
        </w:rPr>
        <w:t>PARIS</w:t>
      </w:r>
    </w:p>
    <w:p>
      <w:r>
        <w:rPr>
          <w:b/>
          <w:sz w:val="24"/>
        </w:rPr>
        <w:t>BALLA MIA ESMERALDA</w:t>
      </w:r>
    </w:p>
    <w:p>
      <w:r>
        <w:rPr>
          <w:b/>
          <w:sz w:val="24"/>
        </w:rPr>
        <w:t>CAT BALLOU</w:t>
      </w:r>
    </w:p>
    <w:p>
      <w:r>
        <w:rPr>
          <w:b/>
          <w:sz w:val="24"/>
        </w:rPr>
        <w:t>ET JITT KEIN WOOD</w:t>
      </w:r>
    </w:p>
    <w:p>
      <w:r>
        <w:rPr>
          <w:b/>
          <w:sz w:val="24"/>
        </w:rPr>
        <w:t>CAT STEVENS</w:t>
      </w:r>
    </w:p>
    <w:p>
      <w:r>
        <w:rPr>
          <w:b/>
          <w:sz w:val="24"/>
        </w:rPr>
        <w:t>FATHER AND SON</w:t>
      </w:r>
    </w:p>
    <w:p>
      <w:r>
        <w:rPr>
          <w:b/>
          <w:sz w:val="24"/>
        </w:rPr>
        <w:t>MORNING HAS BROKEN</w:t>
      </w:r>
    </w:p>
    <w:p>
      <w:r>
        <w:rPr>
          <w:b/>
          <w:sz w:val="24"/>
        </w:rPr>
        <w:t>WILD WORLD</w:t>
      </w:r>
    </w:p>
    <w:p>
      <w:r>
        <w:rPr>
          <w:b/>
          <w:sz w:val="24"/>
        </w:rPr>
        <w:t>CATERINA</w:t>
      </w:r>
    </w:p>
    <w:p>
      <w:r>
        <w:rPr>
          <w:b/>
          <w:sz w:val="24"/>
        </w:rPr>
        <w:t>AEROPLANO</w:t>
      </w:r>
    </w:p>
    <w:p>
      <w:r>
        <w:rPr>
          <w:b/>
          <w:sz w:val="24"/>
        </w:rPr>
        <w:t>CATERINA CASELLI</w:t>
      </w:r>
    </w:p>
    <w:p>
      <w:r>
        <w:rPr>
          <w:b/>
          <w:sz w:val="24"/>
        </w:rPr>
        <w:t>CENTO GIORNI</w:t>
      </w:r>
    </w:p>
    <w:p>
      <w:r>
        <w:rPr>
          <w:b/>
          <w:sz w:val="24"/>
        </w:rPr>
        <w:t>IL VOLTO DELLA VITA (DAYS OF</w:t>
      </w:r>
    </w:p>
    <w:p>
      <w:r>
        <w:rPr>
          <w:b/>
          <w:sz w:val="24"/>
        </w:rPr>
        <w:t>PEARLY SPENCER)</w:t>
      </w:r>
    </w:p>
    <w:p>
      <w:r>
        <w:rPr>
          <w:b/>
          <w:sz w:val="24"/>
        </w:rPr>
        <w:t>NESSUNO MI PUÃ’ GIUDICARE</w:t>
      </w:r>
    </w:p>
    <w:p>
      <w:r>
        <w:rPr>
          <w:b/>
          <w:sz w:val="24"/>
        </w:rPr>
        <w:t>PERDONO</w:t>
      </w:r>
    </w:p>
    <w:p>
      <w:r>
        <w:rPr>
          <w:b/>
          <w:sz w:val="24"/>
        </w:rPr>
        <w:t>SOLE SPENTO</w:t>
      </w:r>
    </w:p>
    <w:p>
      <w:r>
        <w:rPr>
          <w:b/>
          <w:sz w:val="24"/>
        </w:rPr>
        <w:t>SONO BUGIARDA</w:t>
      </w:r>
    </w:p>
    <w:p>
      <w:r>
        <w:rPr>
          <w:b/>
          <w:sz w:val="24"/>
        </w:rPr>
        <w:t>TUTTO NERO (PAINT IT BLACK)</w:t>
      </w:r>
    </w:p>
    <w:p>
      <w:r>
        <w:rPr>
          <w:b/>
          <w:sz w:val="24"/>
        </w:rPr>
        <w:t>CATERINA VALENTE</w:t>
      </w:r>
    </w:p>
    <w:p>
      <w:r>
        <w:rPr>
          <w:b/>
          <w:sz w:val="24"/>
        </w:rPr>
        <w:t>BONGO CHA CHA CHA</w:t>
      </w:r>
    </w:p>
    <w:p>
      <w:r>
        <w:rPr>
          <w:b/>
          <w:sz w:val="24"/>
        </w:rPr>
        <w:t>CATHERINE SPAAK</w:t>
      </w:r>
    </w:p>
    <w:p>
      <w:r>
        <w:rPr>
          <w:b/>
          <w:sz w:val="24"/>
        </w:rPr>
        <w:t>L'ESERCITO DEL SURF (NOI SIAMO</w:t>
      </w:r>
    </w:p>
    <w:p>
      <w:r>
        <w:rPr>
          <w:b/>
          <w:sz w:val="24"/>
        </w:rPr>
        <w:t>I GIOVANI)</w:t>
      </w:r>
    </w:p>
    <w:p>
      <w:r>
        <w:rPr>
          <w:b/>
          <w:sz w:val="24"/>
        </w:rPr>
        <w:t>UNA SERATA INSIEME A TE</w:t>
      </w:r>
    </w:p>
    <w:p>
      <w:r>
        <w:rPr>
          <w:b/>
          <w:sz w:val="24"/>
        </w:rPr>
        <w:t>(WHERE ARE YOU GOING TO MY</w:t>
      </w:r>
    </w:p>
    <w:p>
      <w:r>
        <w:rPr>
          <w:b/>
          <w:sz w:val="24"/>
        </w:rPr>
        <w:t>LOVE)</w:t>
      </w:r>
    </w:p>
    <w:p>
      <w:r>
        <w:rPr>
          <w:b/>
          <w:sz w:val="24"/>
        </w:rPr>
        <w:t>CÃ‰CILE MCLORIN</w:t>
      </w:r>
    </w:p>
    <w:p>
      <w:r>
        <w:rPr>
          <w:b/>
          <w:sz w:val="24"/>
        </w:rPr>
        <w:t>SALVANT</w:t>
      </w:r>
    </w:p>
    <w:p>
      <w:r>
        <w:rPr>
          <w:b/>
          <w:sz w:val="24"/>
        </w:rPr>
        <w:t>LA VIE EN ROSE (LIVE)</w:t>
      </w:r>
    </w:p>
    <w:p>
      <w:r>
        <w:rPr>
          <w:b/>
          <w:sz w:val="24"/>
        </w:rPr>
        <w:t>CECILIA GAYLE</w:t>
      </w:r>
    </w:p>
    <w:p>
      <w:r>
        <w:rPr>
          <w:b/>
          <w:sz w:val="24"/>
        </w:rPr>
        <w:t>EL PAM PAM</w:t>
      </w:r>
    </w:p>
    <w:p>
      <w:r>
        <w:rPr>
          <w:b/>
          <w:sz w:val="24"/>
        </w:rPr>
        <w:t>CELESTAL</w:t>
      </w:r>
    </w:p>
    <w:p>
      <w:r>
        <w:rPr>
          <w:b/>
          <w:sz w:val="24"/>
        </w:rPr>
        <w:t>OLD SCHOOL ROMANCE</w:t>
      </w:r>
    </w:p>
    <w:p>
      <w:r>
        <w:rPr>
          <w:b/>
          <w:sz w:val="24"/>
        </w:rPr>
        <w:t>OLD SCHOOL ROMANCE (REMIX)</w:t>
      </w:r>
    </w:p>
    <w:p>
      <w:r>
        <w:rPr>
          <w:b/>
          <w:sz w:val="24"/>
        </w:rPr>
        <w:t>CELESTE</w:t>
      </w:r>
    </w:p>
    <w:p>
      <w:r>
        <w:rPr>
          <w:b/>
          <w:sz w:val="24"/>
        </w:rPr>
        <w:t>LOVE IS BACK</w:t>
      </w:r>
    </w:p>
    <w:p>
      <w:r>
        <w:rPr>
          <w:b/>
          <w:sz w:val="24"/>
        </w:rPr>
        <w:t>STOP THIS FLAME</w:t>
      </w:r>
    </w:p>
    <w:p>
      <w:r>
        <w:rPr>
          <w:b/>
          <w:sz w:val="24"/>
        </w:rPr>
        <w:t>CELESTE GAIA</w:t>
      </w:r>
    </w:p>
    <w:p>
      <w:r>
        <w:rPr>
          <w:b/>
          <w:sz w:val="24"/>
        </w:rPr>
        <w:t>CARLO</w:t>
      </w:r>
    </w:p>
    <w:p>
      <w:r>
        <w:rPr>
          <w:b/>
          <w:sz w:val="24"/>
        </w:rPr>
        <w:t>CELIA CRUZ</w:t>
      </w:r>
    </w:p>
    <w:p>
      <w:r>
        <w:rPr>
          <w:b/>
          <w:sz w:val="24"/>
        </w:rPr>
        <w:t>BAMBOLEO (SALSA)</w:t>
      </w:r>
    </w:p>
    <w:p>
      <w:r>
        <w:rPr>
          <w:b/>
          <w:sz w:val="24"/>
        </w:rPr>
        <w:t>GUANTANAMERA</w:t>
      </w:r>
    </w:p>
    <w:p>
      <w:r>
        <w:rPr>
          <w:b/>
          <w:sz w:val="24"/>
        </w:rPr>
        <w:t>LA VIDA ES UN CARNAVAL</w:t>
      </w:r>
    </w:p>
    <w:p>
      <w:r>
        <w:rPr>
          <w:b/>
          <w:sz w:val="24"/>
        </w:rPr>
        <w:t>RIE Y LLORA</w:t>
      </w:r>
    </w:p>
    <w:p>
      <w:r>
        <w:rPr>
          <w:b/>
          <w:sz w:val="24"/>
        </w:rPr>
        <w:t>YO VIVIRÃ‰ (I WILL SURVIVE)</w:t>
      </w:r>
    </w:p>
    <w:p>
      <w:r>
        <w:rPr>
          <w:b/>
          <w:sz w:val="24"/>
        </w:rPr>
        <w:t>CELINE DION</w:t>
      </w:r>
    </w:p>
    <w:p>
      <w:r>
        <w:rPr>
          <w:b/>
          <w:sz w:val="24"/>
        </w:rPr>
        <w:t>A NATURAL WOMAN (YOU MAKE</w:t>
      </w:r>
    </w:p>
    <w:p>
      <w:r>
        <w:rPr>
          <w:b/>
          <w:sz w:val="24"/>
        </w:rPr>
        <w:t>ME FEEL LIKE)</w:t>
      </w:r>
    </w:p>
    <w:p>
      <w:r>
        <w:rPr>
          <w:b/>
          <w:sz w:val="24"/>
        </w:rPr>
        <w:t>A NEW DAY HAS COME</w:t>
      </w:r>
    </w:p>
    <w:p>
      <w:r>
        <w:rPr>
          <w:b/>
          <w:sz w:val="24"/>
        </w:rPr>
        <w:t>ALL BY MYSELF</w:t>
      </w:r>
    </w:p>
    <w:p>
      <w:r>
        <w:rPr>
          <w:b/>
          <w:sz w:val="24"/>
        </w:rPr>
        <w:t>AT LAST</w:t>
      </w:r>
    </w:p>
    <w:p>
      <w:r>
        <w:rPr>
          <w:b/>
          <w:sz w:val="24"/>
        </w:rPr>
        <w:t>BECAUSE YOU LOVED ME</w:t>
      </w:r>
    </w:p>
    <w:p>
      <w:r>
        <w:rPr>
          <w:b/>
          <w:sz w:val="24"/>
        </w:rPr>
        <w:t>GOODBYE'S (THE SADDEST</w:t>
      </w:r>
    </w:p>
    <w:p>
      <w:r>
        <w:rPr>
          <w:b/>
          <w:sz w:val="24"/>
        </w:rPr>
        <w:t>WORD)</w:t>
      </w:r>
    </w:p>
    <w:p>
      <w:r>
        <w:rPr>
          <w:b/>
          <w:sz w:val="24"/>
        </w:rPr>
        <w:t>HAPPY XMAS (WAR IS OVER)</w:t>
      </w:r>
    </w:p>
    <w:p>
      <w:r>
        <w:rPr>
          <w:b/>
          <w:sz w:val="24"/>
        </w:rPr>
        <w:t>I DROVE ALL NIGHT</w:t>
      </w:r>
    </w:p>
    <w:p>
      <w:r>
        <w:rPr>
          <w:b/>
          <w:sz w:val="24"/>
        </w:rPr>
        <w:t>I SURRENDER</w:t>
      </w:r>
    </w:p>
    <w:p>
      <w:r>
        <w:rPr>
          <w:b/>
          <w:sz w:val="24"/>
        </w:rPr>
        <w:t>I'M ALIVE</w:t>
      </w:r>
    </w:p>
    <w:p>
      <w:r>
        <w:rPr>
          <w:b/>
          <w:sz w:val="24"/>
        </w:rPr>
        <w:t>I'M YOUR ANGEL</w:t>
      </w:r>
    </w:p>
    <w:p>
      <w:r>
        <w:rPr>
          <w:b/>
          <w:sz w:val="24"/>
        </w:rPr>
        <w:t>IMMORTALITY</w:t>
      </w:r>
    </w:p>
    <w:p>
      <w:r>
        <w:rPr>
          <w:b/>
          <w:sz w:val="24"/>
        </w:rPr>
        <w:t>JUST WALK AWAY</w:t>
      </w:r>
    </w:p>
    <w:p>
      <w:r>
        <w:rPr>
          <w:b/>
          <w:sz w:val="24"/>
        </w:rPr>
        <w:t>MY HEART WILL GO ON</w:t>
      </w:r>
    </w:p>
    <w:p>
      <w:r>
        <w:rPr>
          <w:b/>
          <w:sz w:val="24"/>
        </w:rPr>
        <w:t>RIVER DEEP MOUNTAIN HIGH</w:t>
      </w:r>
    </w:p>
    <w:p>
      <w:r>
        <w:rPr>
          <w:b/>
          <w:sz w:val="24"/>
        </w:rPr>
        <w:t>TAKING CHANCES</w:t>
      </w:r>
    </w:p>
    <w:p>
      <w:r>
        <w:rPr>
          <w:b/>
          <w:sz w:val="24"/>
        </w:rPr>
        <w:t>TELL HIM</w:t>
      </w:r>
    </w:p>
    <w:p>
      <w:r>
        <w:rPr>
          <w:b/>
          <w:sz w:val="24"/>
        </w:rPr>
        <w:t>THAT'S THE WAY IT IS</w:t>
      </w:r>
    </w:p>
    <w:p>
      <w:r>
        <w:rPr>
          <w:b/>
          <w:sz w:val="24"/>
        </w:rPr>
        <w:t>THE POWER OF LOVE</w:t>
      </w:r>
    </w:p>
    <w:p>
      <w:r>
        <w:rPr>
          <w:b/>
          <w:sz w:val="24"/>
        </w:rPr>
        <w:t>THE PRAYER</w:t>
      </w:r>
    </w:p>
    <w:p>
      <w:r>
        <w:rPr>
          <w:b/>
          <w:sz w:val="24"/>
        </w:rPr>
        <w:t>THE REASON</w:t>
      </w:r>
    </w:p>
    <w:p>
      <w:r>
        <w:rPr>
          <w:b/>
          <w:sz w:val="24"/>
        </w:rPr>
        <w:t>CESARE CREMONINI</w:t>
      </w:r>
    </w:p>
    <w:p>
      <w:r>
        <w:rPr>
          <w:sz w:val="20"/>
        </w:rPr>
        <w:t>46</w:t>
      </w:r>
    </w:p>
    <w:p>
      <w:r>
        <w:rPr>
          <w:b/>
          <w:sz w:val="24"/>
        </w:rPr>
        <w:t>50 SPECIAL (LIVE CON</w:t>
      </w:r>
    </w:p>
    <w:p>
      <w:r>
        <w:rPr>
          <w:b/>
          <w:sz w:val="24"/>
        </w:rPr>
        <w:t>ORCHESTRA RAI)</w:t>
      </w:r>
    </w:p>
    <w:p>
      <w:r>
        <w:rPr>
          <w:b/>
          <w:sz w:val="24"/>
        </w:rPr>
        <w:t>AL TELEFONO</w:t>
      </w:r>
    </w:p>
    <w:p>
      <w:r>
        <w:rPr>
          <w:b/>
          <w:sz w:val="24"/>
        </w:rPr>
        <w:t>BUON VIAGGIO (SHARE THE LOVE)</w:t>
      </w:r>
    </w:p>
    <w:p>
      <w:r>
        <w:rPr>
          <w:b/>
          <w:sz w:val="24"/>
        </w:rPr>
        <w:t>CHIMICA</w:t>
      </w:r>
    </w:p>
    <w:p>
      <w:r>
        <w:rPr>
          <w:b/>
          <w:sz w:val="24"/>
        </w:rPr>
        <w:t>CIAO</w:t>
      </w:r>
    </w:p>
    <w:p>
      <w:r>
        <w:rPr>
          <w:b/>
          <w:sz w:val="24"/>
        </w:rPr>
        <w:t>COLIBRÃŒ</w:t>
      </w:r>
    </w:p>
    <w:p>
      <w:r>
        <w:rPr>
          <w:b/>
          <w:sz w:val="24"/>
        </w:rPr>
        <w:t>DEV'ESSERE COSÃŒ</w:t>
      </w:r>
    </w:p>
    <w:p>
      <w:r>
        <w:rPr>
          <w:b/>
          <w:sz w:val="24"/>
        </w:rPr>
        <w:t>DICONO DI ME</w:t>
      </w:r>
    </w:p>
    <w:p>
      <w:r>
        <w:rPr>
          <w:b/>
          <w:sz w:val="24"/>
        </w:rPr>
        <w:t>ECCOLO QUA IL NATALE - UNA</w:t>
      </w:r>
    </w:p>
    <w:p>
      <w:r>
        <w:rPr>
          <w:b/>
          <w:sz w:val="24"/>
        </w:rPr>
        <w:t>NOTTE FRA TANTE</w:t>
      </w:r>
    </w:p>
    <w:p>
      <w:r>
        <w:rPr>
          <w:b/>
          <w:sz w:val="24"/>
        </w:rPr>
        <w:t>FIGLIO DI UN RE</w:t>
      </w:r>
    </w:p>
    <w:p>
      <w:r>
        <w:rPr>
          <w:b/>
          <w:sz w:val="24"/>
        </w:rPr>
        <w:t>GIOVANE STUPIDA</w:t>
      </w:r>
    </w:p>
    <w:p>
      <w:r>
        <w:rPr>
          <w:b/>
          <w:sz w:val="24"/>
        </w:rPr>
        <w:t>GLI UOMINI E LE DONNE SONO</w:t>
      </w:r>
    </w:p>
    <w:p>
      <w:r>
        <w:rPr>
          <w:b/>
          <w:sz w:val="24"/>
        </w:rPr>
        <w:t>UGUALI</w:t>
      </w:r>
    </w:p>
    <w:p>
      <w:r>
        <w:rPr>
          <w:b/>
          <w:sz w:val="24"/>
        </w:rPr>
        <w:t>GONGI BOY</w:t>
      </w:r>
    </w:p>
    <w:p>
      <w:r>
        <w:rPr>
          <w:b/>
          <w:sz w:val="24"/>
        </w:rPr>
        <w:t>GREYGOOSE</w:t>
      </w:r>
    </w:p>
    <w:p>
      <w:r>
        <w:rPr>
          <w:b/>
          <w:sz w:val="24"/>
        </w:rPr>
        <w:t>HELLO!</w:t>
      </w:r>
    </w:p>
    <w:p>
      <w:r>
        <w:rPr>
          <w:b/>
          <w:sz w:val="24"/>
        </w:rPr>
        <w:t>I LOVE YOU</w:t>
      </w:r>
    </w:p>
    <w:p>
      <w:r>
        <w:rPr>
          <w:b/>
          <w:sz w:val="24"/>
        </w:rPr>
        <w:t>IL COMICO (SAI CHE RISATE)</w:t>
      </w:r>
    </w:p>
    <w:p>
      <w:r>
        <w:rPr>
          <w:b/>
          <w:sz w:val="24"/>
        </w:rPr>
        <w:t>IL PAGLIACCIO</w:t>
      </w:r>
    </w:p>
    <w:p>
      <w:r>
        <w:rPr>
          <w:b/>
          <w:sz w:val="24"/>
        </w:rPr>
        <w:t>IO E ANNA</w:t>
      </w:r>
    </w:p>
    <w:p>
      <w:r>
        <w:rPr>
          <w:b/>
          <w:sz w:val="24"/>
        </w:rPr>
        <w:t>KASHMIR KASHMIR</w:t>
      </w:r>
    </w:p>
    <w:p>
      <w:r>
        <w:rPr>
          <w:b/>
          <w:sz w:val="24"/>
        </w:rPr>
        <w:t>LA NUOVA STELLA DI BROADWAY</w:t>
      </w:r>
    </w:p>
    <w:p>
      <w:r>
        <w:rPr>
          <w:b/>
          <w:sz w:val="24"/>
        </w:rPr>
        <w:t>LA RAGAZZA DEL FUTURO</w:t>
      </w:r>
    </w:p>
    <w:p>
      <w:r>
        <w:rPr>
          <w:b/>
          <w:sz w:val="24"/>
        </w:rPr>
        <w:t>LATIN LOVER</w:t>
      </w:r>
    </w:p>
    <w:p>
      <w:r>
        <w:rPr>
          <w:b/>
          <w:sz w:val="24"/>
        </w:rPr>
        <w:t>LE SEI E VENTISEI</w:t>
      </w:r>
    </w:p>
    <w:p>
      <w:r>
        <w:rPr>
          <w:b/>
          <w:sz w:val="24"/>
        </w:rPr>
        <w:t>LE TUE PAROLE FANNO MALE</w:t>
      </w:r>
    </w:p>
    <w:p>
      <w:r>
        <w:rPr>
          <w:b/>
          <w:sz w:val="24"/>
        </w:rPr>
        <w:t>LOGICO</w:t>
      </w:r>
    </w:p>
    <w:p>
      <w:r>
        <w:rPr>
          <w:b/>
          <w:sz w:val="24"/>
        </w:rPr>
        <w:t>LOST IN THE WEEKEND</w:t>
      </w:r>
    </w:p>
    <w:p>
      <w:r>
        <w:rPr>
          <w:b/>
          <w:sz w:val="24"/>
        </w:rPr>
        <w:t>MAGGESE</w:t>
      </w:r>
    </w:p>
    <w:p>
      <w:r>
        <w:rPr>
          <w:b/>
          <w:sz w:val="24"/>
        </w:rPr>
        <w:t>MARMELLATA #25</w:t>
      </w:r>
    </w:p>
    <w:p>
      <w:r>
        <w:rPr>
          <w:b/>
          <w:sz w:val="24"/>
        </w:rPr>
        <w:t>MONDO</w:t>
      </w:r>
    </w:p>
    <w:p>
      <w:r>
        <w:rPr>
          <w:b/>
          <w:sz w:val="24"/>
        </w:rPr>
        <w:t>NESSUNO VUOLE ESSERE ROBIN</w:t>
      </w:r>
    </w:p>
    <w:p>
      <w:r>
        <w:rPr>
          <w:b/>
          <w:sz w:val="24"/>
        </w:rPr>
        <w:t>NONOSTANTE TUTTO</w:t>
      </w:r>
    </w:p>
    <w:p>
      <w:r>
        <w:rPr>
          <w:b/>
          <w:sz w:val="24"/>
        </w:rPr>
        <w:t>ORA CHE NON HO PIÃ™ TE</w:t>
      </w:r>
    </w:p>
    <w:p>
      <w:r>
        <w:rPr>
          <w:b/>
          <w:sz w:val="24"/>
        </w:rPr>
        <w:t>ORA CHE NON HO PIÃ™ TE</w:t>
      </w:r>
    </w:p>
    <w:p>
      <w:r>
        <w:rPr>
          <w:b/>
          <w:sz w:val="24"/>
        </w:rPr>
        <w:t>(REMIX)</w:t>
      </w:r>
    </w:p>
    <w:p>
      <w:r>
        <w:rPr>
          <w:b/>
          <w:sz w:val="24"/>
        </w:rPr>
        <w:t>PADREMADRE</w:t>
      </w:r>
    </w:p>
    <w:p>
      <w:r>
        <w:rPr>
          <w:b/>
          <w:sz w:val="24"/>
        </w:rPr>
        <w:t>POETICA</w:t>
      </w:r>
    </w:p>
    <w:p>
      <w:r>
        <w:rPr>
          <w:b/>
          <w:sz w:val="24"/>
        </w:rPr>
        <w:t>POSSIBILI SCENARI</w:t>
      </w:r>
    </w:p>
    <w:p>
      <w:r>
        <w:rPr>
          <w:b/>
          <w:sz w:val="24"/>
        </w:rPr>
        <w:t>RAGAZZE FACILI</w:t>
      </w:r>
    </w:p>
    <w:p>
      <w:r>
        <w:rPr>
          <w:b/>
          <w:sz w:val="24"/>
        </w:rPr>
        <w:t>SAN LUCA</w:t>
      </w:r>
    </w:p>
    <w:p>
      <w:r>
        <w:rPr>
          <w:b/>
          <w:sz w:val="24"/>
        </w:rPr>
        <w:t>STELLA DI MARE</w:t>
      </w:r>
    </w:p>
    <w:p>
      <w:r>
        <w:rPr>
          <w:b/>
          <w:sz w:val="24"/>
        </w:rPr>
        <w:t>UNA COME TE</w:t>
      </w:r>
    </w:p>
    <w:p>
      <w:r>
        <w:rPr>
          <w:b/>
          <w:sz w:val="24"/>
        </w:rPr>
        <w:t>VIENI A VEDERE PERCHÃˆ</w:t>
      </w:r>
    </w:p>
    <w:p>
      <w:r>
        <w:rPr>
          <w:b/>
          <w:sz w:val="24"/>
        </w:rPr>
        <w:t>CESÃRIA Ã‰VORA</w:t>
      </w:r>
    </w:p>
    <w:p>
      <w:r>
        <w:rPr>
          <w:b/>
          <w:sz w:val="24"/>
        </w:rPr>
        <w:t>BESAME MUCHO</w:t>
      </w:r>
    </w:p>
    <w:p>
      <w:r>
        <w:rPr>
          <w:b/>
          <w:sz w:val="24"/>
        </w:rPr>
        <w:t>PETIT PAYS</w:t>
      </w:r>
    </w:p>
    <w:p>
      <w:r>
        <w:rPr>
          <w:b/>
          <w:sz w:val="24"/>
        </w:rPr>
        <w:t>CHAD KROEGER</w:t>
      </w:r>
    </w:p>
    <w:p>
      <w:r>
        <w:rPr>
          <w:b/>
          <w:sz w:val="24"/>
        </w:rPr>
        <w:t>INTO THE NIGHT</w:t>
      </w:r>
    </w:p>
    <w:p>
      <w:r>
        <w:rPr>
          <w:b/>
          <w:sz w:val="24"/>
        </w:rPr>
        <w:t>WHY DON'T YOU AND I</w:t>
      </w:r>
    </w:p>
    <w:p>
      <w:r>
        <w:rPr>
          <w:b/>
          <w:sz w:val="24"/>
        </w:rPr>
        <w:t>CHAKA KAHN</w:t>
      </w:r>
    </w:p>
    <w:p>
      <w:r>
        <w:rPr>
          <w:b/>
          <w:sz w:val="24"/>
        </w:rPr>
        <w:t>AIN'T NOBODY (REMIX)</w:t>
      </w:r>
    </w:p>
    <w:p>
      <w:r>
        <w:rPr>
          <w:b/>
          <w:sz w:val="24"/>
        </w:rPr>
        <w:t>CHAPPELL ROAN</w:t>
      </w:r>
    </w:p>
    <w:p>
      <w:r>
        <w:rPr>
          <w:b/>
          <w:sz w:val="24"/>
        </w:rPr>
        <w:t>GOOD LUCK, BABE!</w:t>
      </w:r>
    </w:p>
    <w:p>
      <w:r>
        <w:rPr>
          <w:b/>
          <w:sz w:val="24"/>
        </w:rPr>
        <w:t>HOT TO GO!</w:t>
      </w:r>
    </w:p>
    <w:p>
      <w:r>
        <w:rPr>
          <w:b/>
          <w:sz w:val="24"/>
        </w:rPr>
        <w:t>PINK PONY CLUB</w:t>
      </w:r>
    </w:p>
    <w:p>
      <w:r>
        <w:rPr>
          <w:b/>
          <w:sz w:val="24"/>
        </w:rPr>
        <w:t>CHARLES &amp; EDDIE</w:t>
      </w:r>
    </w:p>
    <w:p>
      <w:r>
        <w:rPr>
          <w:b/>
          <w:sz w:val="24"/>
        </w:rPr>
        <w:t>WOULD I LIE TO YOU?</w:t>
      </w:r>
    </w:p>
    <w:p>
      <w:r>
        <w:rPr>
          <w:b/>
          <w:sz w:val="24"/>
        </w:rPr>
        <w:t>CHARLES AZNAVOUR</w:t>
      </w:r>
    </w:p>
    <w:p>
      <w:r>
        <w:rPr>
          <w:b/>
          <w:sz w:val="24"/>
        </w:rPr>
        <w:t>A MIA MOGLIE (A MA FEMME)</w:t>
      </w:r>
    </w:p>
    <w:p>
      <w:r>
        <w:rPr>
          <w:b/>
          <w:sz w:val="24"/>
        </w:rPr>
        <w:t>BUON ANNIVERSARIO</w:t>
      </w:r>
    </w:p>
    <w:p>
      <w:r>
        <w:rPr>
          <w:b/>
          <w:sz w:val="24"/>
        </w:rPr>
        <w:t>COM'Ãˆ TRISTE VENEZIA</w:t>
      </w:r>
    </w:p>
    <w:p>
      <w:r>
        <w:rPr>
          <w:b/>
          <w:sz w:val="24"/>
        </w:rPr>
        <w:t>ED IO TRA DI VOI (ET MOI DANS</w:t>
      </w:r>
    </w:p>
    <w:p>
      <w:r>
        <w:rPr>
          <w:b/>
          <w:sz w:val="24"/>
        </w:rPr>
        <w:t>MON COIN)</w:t>
      </w:r>
    </w:p>
    <w:p>
      <w:r>
        <w:rPr>
          <w:b/>
          <w:sz w:val="24"/>
        </w:rPr>
        <w:t>ET MOI DANS MON COIN</w:t>
      </w:r>
    </w:p>
    <w:p>
      <w:r>
        <w:rPr>
          <w:b/>
          <w:sz w:val="24"/>
        </w:rPr>
        <w:t>FOR ME FORMIDABLE</w:t>
      </w:r>
    </w:p>
    <w:p>
      <w:r>
        <w:rPr>
          <w:b/>
          <w:sz w:val="24"/>
        </w:rPr>
        <w:t>HIER ENCORE</w:t>
      </w:r>
    </w:p>
    <w:p>
      <w:r>
        <w:rPr>
          <w:b/>
          <w:sz w:val="24"/>
        </w:rPr>
        <w:t>LA BOHEME</w:t>
      </w:r>
    </w:p>
    <w:p>
      <w:r>
        <w:rPr>
          <w:b/>
          <w:sz w:val="24"/>
        </w:rPr>
        <w:t>QUE C'EST TRISTE VENISE</w:t>
      </w:r>
    </w:p>
    <w:p>
      <w:r>
        <w:rPr>
          <w:b/>
          <w:sz w:val="24"/>
        </w:rPr>
        <w:t>CHARLES TRENET</w:t>
      </w:r>
    </w:p>
    <w:p>
      <w:r>
        <w:rPr>
          <w:b/>
          <w:sz w:val="24"/>
        </w:rPr>
        <w:t>LA MER</w:t>
      </w:r>
    </w:p>
    <w:p>
      <w:r>
        <w:rPr>
          <w:b/>
          <w:sz w:val="24"/>
        </w:rPr>
        <w:t>CHARLIE CHARLES</w:t>
      </w:r>
    </w:p>
    <w:p>
      <w:r>
        <w:rPr>
          <w:b/>
          <w:sz w:val="24"/>
        </w:rPr>
        <w:t>CALIPSO</w:t>
      </w:r>
    </w:p>
    <w:p>
      <w:r>
        <w:rPr>
          <w:b/>
          <w:sz w:val="24"/>
        </w:rPr>
        <w:t>CHARLIE PUTH</w:t>
      </w:r>
    </w:p>
    <w:p>
      <w:r>
        <w:rPr>
          <w:b/>
          <w:sz w:val="24"/>
        </w:rPr>
        <w:t>ATTENTION</w:t>
      </w:r>
    </w:p>
    <w:p>
      <w:r>
        <w:rPr>
          <w:b/>
          <w:sz w:val="24"/>
        </w:rPr>
        <w:t>HOW LONG</w:t>
      </w:r>
    </w:p>
    <w:p>
      <w:r>
        <w:rPr>
          <w:b/>
          <w:sz w:val="24"/>
        </w:rPr>
        <w:t>MARVIN GAYE</w:t>
      </w:r>
    </w:p>
    <w:p>
      <w:r>
        <w:rPr>
          <w:b/>
          <w:sz w:val="24"/>
        </w:rPr>
        <w:t>ONE CALL AWAY</w:t>
      </w:r>
    </w:p>
    <w:p>
      <w:r>
        <w:rPr>
          <w:b/>
          <w:sz w:val="24"/>
        </w:rPr>
        <w:t>SEE YOU AGAIN</w:t>
      </w:r>
    </w:p>
    <w:p>
      <w:r>
        <w:rPr>
          <w:b/>
          <w:sz w:val="24"/>
        </w:rPr>
        <w:t>WE DON'T TALK ANYMORE</w:t>
      </w:r>
    </w:p>
    <w:p>
      <w:r>
        <w:rPr>
          <w:b/>
          <w:sz w:val="24"/>
        </w:rPr>
        <w:t>CHARLIE RICH</w:t>
      </w:r>
    </w:p>
    <w:p>
      <w:r>
        <w:rPr>
          <w:b/>
          <w:sz w:val="24"/>
        </w:rPr>
        <w:t>THE MOST BEAUTIFUL GIRL</w:t>
      </w:r>
    </w:p>
    <w:p>
      <w:r>
        <w:rPr>
          <w:b/>
          <w:sz w:val="24"/>
        </w:rPr>
        <w:t>CHAYANNE</w:t>
      </w:r>
    </w:p>
    <w:p>
      <w:r>
        <w:rPr>
          <w:b/>
          <w:sz w:val="24"/>
        </w:rPr>
        <w:t>BOOM BOOM</w:t>
      </w:r>
    </w:p>
    <w:p>
      <w:r>
        <w:rPr>
          <w:b/>
          <w:sz w:val="24"/>
        </w:rPr>
        <w:t>CAMMINANDO CAMMINANDO</w:t>
      </w:r>
    </w:p>
    <w:p>
      <w:r>
        <w:rPr>
          <w:b/>
          <w:sz w:val="24"/>
        </w:rPr>
        <w:t>CHECCO ZALONE</w:t>
      </w:r>
    </w:p>
    <w:p>
      <w:r>
        <w:rPr>
          <w:b/>
          <w:sz w:val="24"/>
        </w:rPr>
        <w:t>ANGELA</w:t>
      </w:r>
    </w:p>
    <w:p>
      <w:r>
        <w:rPr>
          <w:b/>
          <w:sz w:val="24"/>
        </w:rPr>
        <w:t>BUONANOTTE FIORELLINO (JAZZY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I JUVENTINI</w:t>
      </w:r>
    </w:p>
    <w:p>
      <w:r>
        <w:rPr>
          <w:b/>
          <w:sz w:val="24"/>
        </w:rPr>
        <w:t>IMMIGRATO</w:t>
      </w:r>
    </w:p>
    <w:p>
      <w:r>
        <w:rPr>
          <w:b/>
          <w:sz w:val="24"/>
        </w:rPr>
        <w:t>L'IMMUNITÃ€ DI GREGGE</w:t>
      </w:r>
    </w:p>
    <w:p>
      <w:r>
        <w:rPr>
          <w:b/>
          <w:sz w:val="24"/>
        </w:rPr>
        <w:t>LA PRIMA REPUBBLICA</w:t>
      </w:r>
    </w:p>
    <w:p>
      <w:r>
        <w:rPr>
          <w:b/>
          <w:sz w:val="24"/>
        </w:rPr>
        <w:t>LA VACINADA</w:t>
      </w:r>
    </w:p>
    <w:p>
      <w:r>
        <w:rPr>
          <w:b/>
          <w:sz w:val="24"/>
        </w:rPr>
        <w:t>POCO RICCO</w:t>
      </w:r>
    </w:p>
    <w:p>
      <w:r>
        <w:rPr>
          <w:b/>
          <w:sz w:val="24"/>
        </w:rPr>
        <w:t>SE MI AGGIUNGERAI</w:t>
      </w:r>
    </w:p>
    <w:p>
      <w:r>
        <w:rPr>
          <w:b/>
          <w:sz w:val="24"/>
        </w:rPr>
        <w:t>SIAMO UNA SQUADRA FORTISSIMI</w:t>
      </w:r>
    </w:p>
    <w:p>
      <w:r>
        <w:rPr>
          <w:b/>
          <w:sz w:val="24"/>
        </w:rPr>
        <w:t>SULLA BARCA DELL'OLIGARCA</w:t>
      </w:r>
    </w:p>
    <w:p>
      <w:r>
        <w:rPr>
          <w:b/>
          <w:sz w:val="24"/>
        </w:rPr>
        <w:t>CHER</w:t>
      </w:r>
    </w:p>
    <w:p>
      <w:r>
        <w:rPr>
          <w:b/>
          <w:sz w:val="24"/>
        </w:rPr>
        <w:t>ALL OR NOTHING</w:t>
      </w:r>
    </w:p>
    <w:p>
      <w:r>
        <w:rPr>
          <w:b/>
          <w:sz w:val="24"/>
        </w:rPr>
        <w:t>BELIEVE</w:t>
      </w:r>
    </w:p>
    <w:p>
      <w:r>
        <w:rPr>
          <w:b/>
          <w:sz w:val="24"/>
        </w:rPr>
        <w:t>DANCING QUEEN</w:t>
      </w:r>
    </w:p>
    <w:p>
      <w:r>
        <w:rPr>
          <w:b/>
          <w:sz w:val="24"/>
        </w:rPr>
        <w:t>DJ PLAY A CHRISTMAS SONG</w:t>
      </w:r>
    </w:p>
    <w:p>
      <w:r>
        <w:rPr>
          <w:b/>
          <w:sz w:val="24"/>
        </w:rPr>
        <w:t>DOV'Ãˆ L'AMORE</w:t>
      </w:r>
    </w:p>
    <w:p>
      <w:r>
        <w:rPr>
          <w:b/>
          <w:sz w:val="24"/>
        </w:rPr>
        <w:t>IF I COULD TURN BACK TIME</w:t>
      </w:r>
    </w:p>
    <w:p>
      <w:r>
        <w:rPr>
          <w:b/>
          <w:sz w:val="24"/>
        </w:rPr>
        <w:t>PIÃ™ CHE PUOI</w:t>
      </w:r>
    </w:p>
    <w:p>
      <w:r>
        <w:rPr>
          <w:b/>
          <w:sz w:val="24"/>
        </w:rPr>
        <w:t>STRONG ENOUGH</w:t>
      </w:r>
    </w:p>
    <w:p>
      <w:r>
        <w:rPr>
          <w:b/>
          <w:sz w:val="24"/>
        </w:rPr>
        <w:t>THE MUSIC'S NO GOOD WITHOUT</w:t>
      </w:r>
    </w:p>
    <w:p>
      <w:r>
        <w:rPr>
          <w:b/>
          <w:sz w:val="24"/>
        </w:rPr>
        <w:t>YOU</w:t>
      </w:r>
    </w:p>
    <w:p>
      <w:r>
        <w:rPr>
          <w:b/>
          <w:sz w:val="24"/>
        </w:rPr>
        <w:t>THE SHOOP SHOOP SONG (IT'S IN</w:t>
      </w:r>
    </w:p>
    <w:p>
      <w:r>
        <w:rPr>
          <w:b/>
          <w:sz w:val="24"/>
        </w:rPr>
        <w:t>HIS KISS)</w:t>
      </w:r>
    </w:p>
    <w:p>
      <w:r>
        <w:rPr>
          <w:b/>
          <w:sz w:val="24"/>
        </w:rPr>
        <w:t>WALKING IN MEMPHIS</w:t>
      </w:r>
    </w:p>
    <w:p>
      <w:r>
        <w:rPr>
          <w:b/>
          <w:sz w:val="24"/>
        </w:rPr>
        <w:t>CHERISH</w:t>
      </w:r>
    </w:p>
    <w:p>
      <w:r>
        <w:rPr>
          <w:b/>
          <w:sz w:val="24"/>
        </w:rPr>
        <w:t>DO IT TO IT</w:t>
      </w:r>
    </w:p>
    <w:p>
      <w:r>
        <w:rPr>
          <w:b/>
          <w:sz w:val="24"/>
        </w:rPr>
        <w:t>CHERRY GHOST</w:t>
      </w:r>
    </w:p>
    <w:p>
      <w:r>
        <w:rPr>
          <w:b/>
          <w:sz w:val="24"/>
        </w:rPr>
        <w:t>PEOPLE HELP THE PEOPLE</w:t>
      </w:r>
    </w:p>
    <w:p>
      <w:r>
        <w:rPr>
          <w:b/>
          <w:sz w:val="24"/>
        </w:rPr>
        <w:t>CHERYL COLE</w:t>
      </w:r>
    </w:p>
    <w:p>
      <w:r>
        <w:rPr>
          <w:b/>
          <w:sz w:val="24"/>
        </w:rPr>
        <w:t>FIGHT FOR THIS LOVE</w:t>
      </w:r>
    </w:p>
    <w:p>
      <w:r>
        <w:rPr>
          <w:b/>
          <w:sz w:val="24"/>
        </w:rPr>
        <w:t>CHERYL LYNN</w:t>
      </w:r>
    </w:p>
    <w:p>
      <w:r>
        <w:rPr>
          <w:b/>
          <w:sz w:val="24"/>
        </w:rPr>
        <w:t>GOT TO BE REAL</w:t>
      </w:r>
    </w:p>
    <w:p>
      <w:r>
        <w:rPr>
          <w:b/>
          <w:sz w:val="24"/>
        </w:rPr>
        <w:t>CHIARA CIVELLO</w:t>
      </w:r>
    </w:p>
    <w:p>
      <w:r>
        <w:rPr>
          <w:b/>
          <w:sz w:val="24"/>
        </w:rPr>
        <w:t>AL POSTO DEL MONDO</w:t>
      </w:r>
    </w:p>
    <w:p>
      <w:r>
        <w:rPr>
          <w:b/>
          <w:sz w:val="24"/>
        </w:rPr>
        <w:t>IO CHE AMO SOLO TE</w:t>
      </w:r>
    </w:p>
    <w:p>
      <w:r>
        <w:rPr>
          <w:b/>
          <w:sz w:val="24"/>
        </w:rPr>
        <w:t>IO CHE NON VIVO (SENZA TE)</w:t>
      </w:r>
    </w:p>
    <w:p>
      <w:r>
        <w:rPr>
          <w:b/>
          <w:sz w:val="24"/>
        </w:rPr>
        <w:t>METTI UNA SERA A CENA</w:t>
      </w:r>
    </w:p>
    <w:p>
      <w:r>
        <w:rPr>
          <w:b/>
          <w:sz w:val="24"/>
        </w:rPr>
        <w:t>VIA CON ME</w:t>
      </w:r>
    </w:p>
    <w:p>
      <w:r>
        <w:rPr>
          <w:b/>
          <w:sz w:val="24"/>
        </w:rPr>
        <w:t>CHIARA DELLO IACOVO</w:t>
      </w:r>
    </w:p>
    <w:p>
      <w:r>
        <w:rPr>
          <w:b/>
          <w:sz w:val="24"/>
        </w:rPr>
        <w:t>INTROVERSO</w:t>
      </w:r>
    </w:p>
    <w:p>
      <w:r>
        <w:rPr>
          <w:b/>
          <w:sz w:val="24"/>
        </w:rPr>
        <w:t>CHIARA FERRAGNI</w:t>
      </w:r>
    </w:p>
    <w:p>
      <w:r>
        <w:rPr>
          <w:b/>
          <w:sz w:val="24"/>
        </w:rPr>
        <w:t>NON MI BASTA PIÃ™</w:t>
      </w:r>
    </w:p>
    <w:p>
      <w:r>
        <w:rPr>
          <w:b/>
          <w:sz w:val="24"/>
        </w:rPr>
        <w:t>CHIARA GALIAZZO</w:t>
      </w:r>
    </w:p>
    <w:p>
      <w:r>
        <w:rPr>
          <w:b/>
          <w:sz w:val="24"/>
        </w:rPr>
        <w:t>BUIO E LUCE</w:t>
      </w:r>
    </w:p>
    <w:p>
      <w:r>
        <w:rPr>
          <w:b/>
          <w:sz w:val="24"/>
        </w:rPr>
        <w:t>DUE RESPIRI</w:t>
      </w:r>
    </w:p>
    <w:p>
      <w:r>
        <w:rPr>
          <w:b/>
          <w:sz w:val="24"/>
        </w:rPr>
        <w:t>FERMO IMMAGINE</w:t>
      </w:r>
    </w:p>
    <w:p>
      <w:r>
        <w:rPr>
          <w:b/>
          <w:sz w:val="24"/>
        </w:rPr>
        <w:t>IL FUTURO CHE SARÃ€</w:t>
      </w:r>
    </w:p>
    <w:p>
      <w:r>
        <w:rPr>
          <w:b/>
          <w:sz w:val="24"/>
        </w:rPr>
        <w:t>MILLE PASSI (MIL PASOS)</w:t>
      </w:r>
    </w:p>
    <w:p>
      <w:r>
        <w:rPr>
          <w:b/>
          <w:sz w:val="24"/>
        </w:rPr>
        <w:t>NESSUN POSTO Ãˆ CASA MIA</w:t>
      </w:r>
    </w:p>
    <w:p>
      <w:r>
        <w:rPr>
          <w:b/>
          <w:sz w:val="24"/>
        </w:rPr>
        <w:t>OVER THE RAINBOW</w:t>
      </w:r>
    </w:p>
    <w:p>
      <w:r>
        <w:rPr>
          <w:b/>
          <w:sz w:val="24"/>
        </w:rPr>
        <w:t>SIAMO ADESSO</w:t>
      </w:r>
    </w:p>
    <w:p>
      <w:r>
        <w:rPr>
          <w:b/>
          <w:sz w:val="24"/>
        </w:rPr>
        <w:t>STARDUST</w:t>
      </w:r>
    </w:p>
    <w:p>
      <w:r>
        <w:rPr>
          <w:b/>
          <w:sz w:val="24"/>
        </w:rPr>
        <w:t>STRAORDINARIO</w:t>
      </w:r>
    </w:p>
    <w:p>
      <w:r>
        <w:rPr>
          <w:b/>
          <w:sz w:val="24"/>
        </w:rPr>
        <w:t>THE FINAL COUNTDOWN (TANGO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VIENI CON ME</w:t>
      </w:r>
    </w:p>
    <w:p>
      <w:r>
        <w:rPr>
          <w:b/>
          <w:sz w:val="24"/>
        </w:rPr>
        <w:t>CHIARA GRISPO</w:t>
      </w:r>
    </w:p>
    <w:p>
      <w:r>
        <w:rPr>
          <w:b/>
          <w:sz w:val="24"/>
        </w:rPr>
        <w:t>COME ON</w:t>
      </w:r>
    </w:p>
    <w:p>
      <w:r>
        <w:rPr>
          <w:b/>
          <w:sz w:val="24"/>
        </w:rPr>
        <w:t>NIENTE Ãˆ IMPOSSIBILE</w:t>
      </w:r>
    </w:p>
    <w:p>
      <w:r>
        <w:rPr>
          <w:b/>
          <w:sz w:val="24"/>
        </w:rPr>
        <w:t>OLTRE L'ORIZZONTE - OCEANIA</w:t>
      </w:r>
    </w:p>
    <w:p>
      <w:r>
        <w:rPr>
          <w:b/>
          <w:sz w:val="24"/>
        </w:rPr>
        <w:t>(HOW FAR I'LL GO)</w:t>
      </w:r>
    </w:p>
    <w:p>
      <w:r>
        <w:rPr>
          <w:b/>
          <w:sz w:val="24"/>
        </w:rPr>
        <w:t>CHIC</w:t>
      </w:r>
    </w:p>
    <w:p>
      <w:r>
        <w:rPr>
          <w:b/>
          <w:sz w:val="24"/>
        </w:rPr>
        <w:t>GOOD TIMES</w:t>
      </w:r>
    </w:p>
    <w:p>
      <w:r>
        <w:rPr>
          <w:b/>
          <w:sz w:val="24"/>
        </w:rPr>
        <w:t>I WANT YOUR LOVE</w:t>
      </w:r>
    </w:p>
    <w:p>
      <w:r>
        <w:rPr>
          <w:b/>
          <w:sz w:val="24"/>
        </w:rPr>
        <w:t>LE FREAK</w:t>
      </w:r>
    </w:p>
    <w:p>
      <w:r>
        <w:rPr>
          <w:b/>
          <w:sz w:val="24"/>
        </w:rPr>
        <w:t>MEDLEY DANCE '70 - CHIC!</w:t>
      </w:r>
    </w:p>
    <w:p>
      <w:r>
        <w:rPr>
          <w:b/>
          <w:sz w:val="24"/>
        </w:rPr>
        <w:t>CHICAGO</w:t>
      </w:r>
    </w:p>
    <w:p>
      <w:r>
        <w:rPr>
          <w:b/>
          <w:sz w:val="24"/>
        </w:rPr>
        <w:t>COLOUR MY WORLD</w:t>
      </w:r>
    </w:p>
    <w:p>
      <w:r>
        <w:rPr>
          <w:b/>
          <w:sz w:val="24"/>
        </w:rPr>
        <w:t>HARD TO SAY I'M SORRY</w:t>
      </w:r>
    </w:p>
    <w:p>
      <w:r>
        <w:rPr>
          <w:b/>
          <w:sz w:val="24"/>
        </w:rPr>
        <w:t>IF YOU LEAVE ME NOW</w:t>
      </w:r>
    </w:p>
    <w:p>
      <w:r>
        <w:rPr>
          <w:b/>
          <w:sz w:val="24"/>
        </w:rPr>
        <w:t>SATURDAY IN THE PARK</w:t>
      </w:r>
    </w:p>
    <w:p>
      <w:r>
        <w:rPr>
          <w:b/>
          <w:sz w:val="24"/>
        </w:rPr>
        <w:t>CHICANE</w:t>
      </w:r>
    </w:p>
    <w:p>
      <w:r>
        <w:rPr>
          <w:b/>
          <w:sz w:val="24"/>
        </w:rPr>
        <w:t>DON'T GIVE UP</w:t>
      </w:r>
    </w:p>
    <w:p>
      <w:r>
        <w:rPr>
          <w:b/>
          <w:sz w:val="24"/>
        </w:rPr>
        <w:t>CHICO BUARQUE</w:t>
      </w:r>
    </w:p>
    <w:p>
      <w:r>
        <w:rPr>
          <w:b/>
          <w:sz w:val="24"/>
        </w:rPr>
        <w:t>IO CHE AMO SOLO TE</w:t>
      </w:r>
    </w:p>
    <w:p>
      <w:r>
        <w:rPr>
          <w:b/>
          <w:sz w:val="24"/>
        </w:rPr>
        <w:t>CHIELLO</w:t>
      </w:r>
    </w:p>
    <w:p>
      <w:r>
        <w:rPr>
          <w:b/>
          <w:sz w:val="24"/>
        </w:rPr>
        <w:t>QUANTO TI VORREI</w:t>
      </w:r>
    </w:p>
    <w:p>
      <w:r>
        <w:rPr>
          <w:b/>
          <w:sz w:val="24"/>
        </w:rPr>
        <w:t>CHINGON</w:t>
      </w:r>
    </w:p>
    <w:p>
      <w:r>
        <w:rPr>
          <w:b/>
          <w:sz w:val="24"/>
        </w:rPr>
        <w:t>MALAGUENA SALEROSA</w:t>
      </w:r>
    </w:p>
    <w:p>
      <w:r>
        <w:rPr>
          <w:b/>
          <w:sz w:val="24"/>
        </w:rPr>
        <w:t>CHOCOLATE</w:t>
      </w:r>
    </w:p>
    <w:p>
      <w:r>
        <w:rPr>
          <w:b/>
          <w:sz w:val="24"/>
        </w:rPr>
        <w:t>RITMO DE LA NOCHE</w:t>
      </w:r>
    </w:p>
    <w:p>
      <w:r>
        <w:rPr>
          <w:b/>
          <w:sz w:val="24"/>
        </w:rPr>
        <w:t>CHRIS BROWN</w:t>
      </w:r>
    </w:p>
    <w:p>
      <w:r>
        <w:rPr>
          <w:b/>
          <w:sz w:val="24"/>
        </w:rPr>
        <w:t>UNDER THE INFLUENCE</w:t>
      </w:r>
    </w:p>
    <w:p>
      <w:r>
        <w:rPr>
          <w:b/>
          <w:sz w:val="24"/>
        </w:rPr>
        <w:t>CHRIS CORNELL</w:t>
      </w:r>
    </w:p>
    <w:p>
      <w:r>
        <w:rPr>
          <w:b/>
          <w:sz w:val="24"/>
        </w:rPr>
        <w:t>NOTHING COMPARES 2 U</w:t>
      </w:r>
    </w:p>
    <w:p>
      <w:r>
        <w:rPr>
          <w:b/>
          <w:sz w:val="24"/>
        </w:rPr>
        <w:t>CHRIS DE BURGH</w:t>
      </w:r>
    </w:p>
    <w:p>
      <w:r>
        <w:rPr>
          <w:b/>
          <w:sz w:val="24"/>
        </w:rPr>
        <w:t>THE LADY IN RED</w:t>
      </w:r>
    </w:p>
    <w:p>
      <w:r>
        <w:rPr>
          <w:b/>
          <w:sz w:val="24"/>
        </w:rPr>
        <w:t>CHRIS ISAAK</w:t>
      </w:r>
    </w:p>
    <w:p>
      <w:r>
        <w:rPr>
          <w:b/>
          <w:sz w:val="24"/>
        </w:rPr>
        <w:t>WICKED GAME</w:t>
      </w:r>
    </w:p>
    <w:p>
      <w:r>
        <w:rPr>
          <w:b/>
          <w:sz w:val="24"/>
        </w:rPr>
        <w:t>CHRIS REA</w:t>
      </w:r>
    </w:p>
    <w:p>
      <w:r>
        <w:rPr>
          <w:b/>
          <w:sz w:val="24"/>
        </w:rPr>
        <w:t>DRIVIN' HOME FOR CHRISTMAS</w:t>
      </w:r>
    </w:p>
    <w:p>
      <w:r>
        <w:rPr>
          <w:b/>
          <w:sz w:val="24"/>
        </w:rPr>
        <w:t>JOSEPHINE (DANCE MIX 1985)</w:t>
      </w:r>
    </w:p>
    <w:p>
      <w:r>
        <w:rPr>
          <w:b/>
          <w:sz w:val="24"/>
        </w:rPr>
        <w:t>ON THE BEACH</w:t>
      </w:r>
    </w:p>
    <w:p>
      <w:r>
        <w:rPr>
          <w:b/>
          <w:sz w:val="24"/>
        </w:rPr>
        <w:t>THE ROAD TO HELL PART 2</w:t>
      </w:r>
    </w:p>
    <w:p>
      <w:r>
        <w:rPr>
          <w:b/>
          <w:sz w:val="24"/>
        </w:rPr>
        <w:t>CHRIS ROBERTS</w:t>
      </w:r>
    </w:p>
    <w:p>
      <w:r>
        <w:rPr>
          <w:b/>
          <w:sz w:val="24"/>
        </w:rPr>
        <w:t>DU KANNST NICHT IMMER 17 SEIN</w:t>
      </w:r>
    </w:p>
    <w:p>
      <w:r>
        <w:rPr>
          <w:b/>
          <w:sz w:val="24"/>
        </w:rPr>
        <w:t>WANN LIEGEN WIR UNS WIEDER IN</w:t>
      </w:r>
    </w:p>
    <w:p>
      <w:r>
        <w:rPr>
          <w:b/>
          <w:sz w:val="24"/>
        </w:rPr>
        <w:t>DEN ARMEN, BARBARA</w:t>
      </w:r>
    </w:p>
    <w:p>
      <w:r>
        <w:rPr>
          <w:b/>
          <w:sz w:val="24"/>
        </w:rPr>
        <w:t>CHRIS STAPLETON</w:t>
      </w:r>
    </w:p>
    <w:p>
      <w:r>
        <w:rPr>
          <w:b/>
          <w:sz w:val="24"/>
        </w:rPr>
        <w:t>SAY SOMETHING</w:t>
      </w:r>
    </w:p>
    <w:p>
      <w:r>
        <w:rPr>
          <w:b/>
          <w:sz w:val="24"/>
        </w:rPr>
        <w:t>TENNESSEE WHISKEY</w:t>
      </w:r>
    </w:p>
    <w:p>
      <w:r>
        <w:rPr>
          <w:b/>
          <w:sz w:val="24"/>
        </w:rPr>
        <w:t>CHRISTIAN</w:t>
      </w:r>
    </w:p>
    <w:p>
      <w:r>
        <w:rPr>
          <w:b/>
          <w:sz w:val="24"/>
        </w:rPr>
        <w:t>ABBRACCIAMI AMORE MIO</w:t>
      </w:r>
    </w:p>
    <w:p>
      <w:r>
        <w:rPr>
          <w:b/>
          <w:sz w:val="24"/>
        </w:rPr>
        <w:t>AMORE</w:t>
      </w:r>
    </w:p>
    <w:p>
      <w:r>
        <w:rPr>
          <w:b/>
          <w:sz w:val="24"/>
        </w:rPr>
        <w:t>CARA</w:t>
      </w:r>
    </w:p>
    <w:p>
      <w:r>
        <w:rPr>
          <w:b/>
          <w:sz w:val="24"/>
        </w:rPr>
        <w:t>DANIELA</w:t>
      </w:r>
    </w:p>
    <w:p>
      <w:r>
        <w:rPr>
          <w:b/>
          <w:sz w:val="24"/>
        </w:rPr>
        <w:t>UN'ALTRA VITA UN ALTRO AMORE</w:t>
      </w:r>
    </w:p>
    <w:p>
      <w:r>
        <w:rPr>
          <w:b/>
          <w:sz w:val="24"/>
        </w:rPr>
        <w:t>CHRISTIAN DE SICA</w:t>
      </w:r>
    </w:p>
    <w:p>
      <w:r>
        <w:rPr>
          <w:b/>
          <w:sz w:val="24"/>
        </w:rPr>
        <w:t>COM'Ãˆ BELLO FA' L'AMORE</w:t>
      </w:r>
    </w:p>
    <w:p>
      <w:r>
        <w:rPr>
          <w:b/>
          <w:sz w:val="24"/>
        </w:rPr>
        <w:t>QUANNO Ãˆ SERA</w:t>
      </w:r>
    </w:p>
    <w:p>
      <w:r>
        <w:rPr>
          <w:b/>
          <w:sz w:val="24"/>
        </w:rPr>
        <w:t>SANTA CLAUS DOMANI VERRÃ€</w:t>
      </w:r>
    </w:p>
    <w:p>
      <w:r>
        <w:rPr>
          <w:b/>
          <w:sz w:val="24"/>
        </w:rPr>
        <w:t>VOGLIO VIVERE COSÃŒ</w:t>
      </w:r>
    </w:p>
    <w:p>
      <w:r>
        <w:rPr>
          <w:b/>
          <w:sz w:val="24"/>
        </w:rPr>
        <w:t>CHRISTIE</w:t>
      </w:r>
    </w:p>
    <w:p>
      <w:r>
        <w:rPr>
          <w:b/>
          <w:sz w:val="24"/>
        </w:rPr>
        <w:t>YELLOW RIVER</w:t>
      </w:r>
    </w:p>
    <w:p>
      <w:r>
        <w:rPr>
          <w:b/>
          <w:sz w:val="24"/>
        </w:rPr>
        <w:t>CHRISTIN STARK</w:t>
      </w:r>
    </w:p>
    <w:p>
      <w:r>
        <w:rPr>
          <w:b/>
          <w:sz w:val="24"/>
        </w:rPr>
        <w:t>SAG WANN</w:t>
      </w:r>
    </w:p>
    <w:p>
      <w:r>
        <w:rPr>
          <w:b/>
          <w:sz w:val="24"/>
        </w:rPr>
        <w:t>CHRISTINA AGUILERA</w:t>
      </w:r>
    </w:p>
    <w:p>
      <w:r>
        <w:rPr>
          <w:b/>
          <w:sz w:val="24"/>
        </w:rPr>
        <w:t>AIN'T NO OTHER MAN</w:t>
      </w:r>
    </w:p>
    <w:p>
      <w:r>
        <w:rPr>
          <w:b/>
          <w:sz w:val="24"/>
        </w:rPr>
        <w:t>BEAUTIFUL</w:t>
      </w:r>
    </w:p>
    <w:p>
      <w:r>
        <w:rPr>
          <w:b/>
          <w:sz w:val="24"/>
        </w:rPr>
        <w:t>BOUND TO YOU (BURLESQUE)</w:t>
      </w:r>
    </w:p>
    <w:p>
      <w:r>
        <w:rPr>
          <w:b/>
          <w:sz w:val="24"/>
        </w:rPr>
        <w:t>CANDYMAN</w:t>
      </w:r>
    </w:p>
    <w:p>
      <w:r>
        <w:rPr>
          <w:b/>
          <w:sz w:val="24"/>
        </w:rPr>
        <w:t>GENIE IN A BOTTLE</w:t>
      </w:r>
    </w:p>
    <w:p>
      <w:r>
        <w:rPr>
          <w:b/>
          <w:sz w:val="24"/>
        </w:rPr>
        <w:t>HAVE YOURSELF A MERRY LITTLE</w:t>
      </w:r>
    </w:p>
    <w:p>
      <w:r>
        <w:rPr>
          <w:b/>
          <w:sz w:val="24"/>
        </w:rPr>
        <w:t>CHRISTMAS</w:t>
      </w:r>
    </w:p>
    <w:p>
      <w:r>
        <w:rPr>
          <w:b/>
          <w:sz w:val="24"/>
        </w:rPr>
        <w:t>HURT</w:t>
      </w:r>
    </w:p>
    <w:p>
      <w:r>
        <w:rPr>
          <w:b/>
          <w:sz w:val="24"/>
        </w:rPr>
        <w:t>I TURN TO YOU</w:t>
      </w:r>
    </w:p>
    <w:p>
      <w:r>
        <w:rPr>
          <w:b/>
          <w:sz w:val="24"/>
        </w:rPr>
        <w:t>MOVES LIKE JAGGER</w:t>
      </w:r>
    </w:p>
    <w:p>
      <w:r>
        <w:rPr>
          <w:b/>
          <w:sz w:val="24"/>
        </w:rPr>
        <w:t>PERO ME ACUERDO DE TI</w:t>
      </w:r>
    </w:p>
    <w:p>
      <w:r>
        <w:rPr>
          <w:b/>
          <w:sz w:val="24"/>
        </w:rPr>
        <w:t>SAY SOMETHING</w:t>
      </w:r>
    </w:p>
    <w:p>
      <w:r>
        <w:rPr>
          <w:b/>
          <w:sz w:val="24"/>
        </w:rPr>
        <w:t>SOMOS NOVIOS</w:t>
      </w:r>
    </w:p>
    <w:p>
      <w:r>
        <w:rPr>
          <w:b/>
          <w:sz w:val="24"/>
        </w:rPr>
        <w:t>THE VOICE WITHIN</w:t>
      </w:r>
    </w:p>
    <w:p>
      <w:r>
        <w:rPr>
          <w:b/>
          <w:sz w:val="24"/>
        </w:rPr>
        <w:t>THE VOICE WITHIN (RADIO EDIT)</w:t>
      </w:r>
    </w:p>
    <w:p>
      <w:r>
        <w:rPr>
          <w:b/>
          <w:sz w:val="24"/>
        </w:rPr>
        <w:t>VEN CONMIGO</w:t>
      </w:r>
    </w:p>
    <w:p>
      <w:r>
        <w:rPr>
          <w:b/>
          <w:sz w:val="24"/>
        </w:rPr>
        <w:t>YOUR BODY</w:t>
      </w:r>
    </w:p>
    <w:p>
      <w:r>
        <w:rPr>
          <w:b/>
          <w:sz w:val="24"/>
        </w:rPr>
        <w:t>CHRISTINA PERRI</w:t>
      </w:r>
    </w:p>
    <w:p>
      <w:r>
        <w:rPr>
          <w:b/>
          <w:sz w:val="24"/>
        </w:rPr>
        <w:t>A THOUSAND YEARS</w:t>
      </w:r>
    </w:p>
    <w:p>
      <w:r>
        <w:rPr>
          <w:sz w:val="20"/>
        </w:rPr>
        <w:t>CHRISTINA STÃœRMER</w:t>
      </w:r>
    </w:p>
    <w:p>
      <w:r>
        <w:rPr>
          <w:b/>
          <w:sz w:val="24"/>
        </w:rPr>
        <w:t>MILLIONEN LICHTER</w:t>
      </w:r>
    </w:p>
    <w:p>
      <w:r>
        <w:rPr>
          <w:b/>
          <w:sz w:val="24"/>
        </w:rPr>
        <w:t>SEITE AN SEITE</w:t>
      </w:r>
    </w:p>
    <w:p>
      <w:r>
        <w:rPr>
          <w:b/>
          <w:sz w:val="24"/>
        </w:rPr>
        <w:t>CHRISTOPHER CROSS</w:t>
      </w:r>
    </w:p>
    <w:p>
      <w:r>
        <w:rPr>
          <w:b/>
          <w:sz w:val="24"/>
        </w:rPr>
        <w:t>ARTHUR'S THEME</w:t>
      </w:r>
    </w:p>
    <w:p>
      <w:r>
        <w:rPr>
          <w:b/>
          <w:sz w:val="24"/>
        </w:rPr>
        <w:t>RIDE LIKE THE WIND</w:t>
      </w:r>
    </w:p>
    <w:p>
      <w:r>
        <w:rPr>
          <w:b/>
          <w:sz w:val="24"/>
        </w:rPr>
        <w:t>SAILING</w:t>
      </w:r>
    </w:p>
    <w:p>
      <w:r>
        <w:rPr>
          <w:b/>
          <w:sz w:val="24"/>
        </w:rPr>
        <w:t>CHUBBY CHECKER</w:t>
      </w:r>
    </w:p>
    <w:p>
      <w:r>
        <w:rPr>
          <w:b/>
          <w:sz w:val="24"/>
        </w:rPr>
        <w:t>LET'S TWIST AGAIN</w:t>
      </w:r>
    </w:p>
    <w:p>
      <w:r>
        <w:rPr>
          <w:b/>
          <w:sz w:val="24"/>
        </w:rPr>
        <w:t>LIMBO ROCK</w:t>
      </w:r>
    </w:p>
    <w:p>
      <w:r>
        <w:rPr>
          <w:b/>
          <w:sz w:val="24"/>
        </w:rPr>
        <w:t>CHUCK BERRY</w:t>
      </w:r>
    </w:p>
    <w:p>
      <w:r>
        <w:rPr>
          <w:b/>
          <w:sz w:val="24"/>
        </w:rPr>
        <w:t>JOHNNY B.GOODE</w:t>
      </w:r>
    </w:p>
    <w:p>
      <w:r>
        <w:rPr>
          <w:b/>
          <w:sz w:val="24"/>
        </w:rPr>
        <w:t>YOU NEVER CAN TELL</w:t>
      </w:r>
    </w:p>
    <w:p>
      <w:r>
        <w:rPr>
          <w:b/>
          <w:sz w:val="24"/>
        </w:rPr>
        <w:t>CHUMBAWAMBA</w:t>
      </w:r>
    </w:p>
    <w:p>
      <w:r>
        <w:rPr>
          <w:b/>
          <w:sz w:val="24"/>
        </w:rPr>
        <w:t>TUBTHUMPING (I GET KNOCKED</w:t>
      </w:r>
    </w:p>
    <w:p>
      <w:r>
        <w:rPr>
          <w:b/>
          <w:sz w:val="24"/>
        </w:rPr>
        <w:t>DOWN)</w:t>
      </w:r>
    </w:p>
    <w:p>
      <w:r>
        <w:rPr>
          <w:b/>
          <w:sz w:val="24"/>
        </w:rPr>
        <w:t>CICCIO MEROLLA</w:t>
      </w:r>
    </w:p>
    <w:p>
      <w:r>
        <w:rPr>
          <w:b/>
          <w:sz w:val="24"/>
        </w:rPr>
        <w:t>MALATÃŒA (CAPRI REMIX)</w:t>
      </w:r>
    </w:p>
    <w:p>
      <w:r>
        <w:rPr>
          <w:b/>
          <w:sz w:val="24"/>
        </w:rPr>
        <w:t>CIGARETTES AFTER SEX</w:t>
      </w:r>
    </w:p>
    <w:p>
      <w:r>
        <w:rPr>
          <w:b/>
          <w:sz w:val="24"/>
        </w:rPr>
        <w:t>APOCALYPSE</w:t>
      </w:r>
    </w:p>
    <w:p>
      <w:r>
        <w:rPr>
          <w:b/>
          <w:sz w:val="24"/>
        </w:rPr>
        <w:t>CINDY LAUPER</w:t>
      </w:r>
    </w:p>
    <w:p>
      <w:r>
        <w:rPr>
          <w:b/>
          <w:sz w:val="24"/>
        </w:rPr>
        <w:t>GIRLS JUST WANNA HAVE FUN</w:t>
      </w:r>
    </w:p>
    <w:p>
      <w:r>
        <w:rPr>
          <w:b/>
          <w:sz w:val="24"/>
        </w:rPr>
        <w:t>TIME AFTER TIME</w:t>
      </w:r>
    </w:p>
    <w:p>
      <w:r>
        <w:rPr>
          <w:b/>
          <w:sz w:val="24"/>
        </w:rPr>
        <w:t>TRUE COLORS</w:t>
      </w:r>
    </w:p>
    <w:p>
      <w:r>
        <w:rPr>
          <w:b/>
          <w:sz w:val="24"/>
        </w:rPr>
        <w:t>CIXI</w:t>
      </w:r>
    </w:p>
    <w:p>
      <w:r>
        <w:rPr>
          <w:b/>
          <w:sz w:val="24"/>
        </w:rPr>
        <w:t>NON SONO L'UNICA</w:t>
      </w:r>
    </w:p>
    <w:p>
      <w:r>
        <w:rPr>
          <w:b/>
          <w:sz w:val="24"/>
        </w:rPr>
        <w:t>CKAY</w:t>
      </w:r>
    </w:p>
    <w:p>
      <w:r>
        <w:rPr>
          <w:b/>
          <w:sz w:val="24"/>
        </w:rPr>
        <w:t>LOVE NWANTITI (NORTH AFRICAN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CLARA</w:t>
      </w:r>
    </w:p>
    <w:p>
      <w:r>
        <w:rPr>
          <w:b/>
          <w:sz w:val="24"/>
        </w:rPr>
        <w:t>DIAMANTI GREZZI</w:t>
      </w:r>
    </w:p>
    <w:p>
      <w:r>
        <w:rPr>
          <w:b/>
          <w:sz w:val="24"/>
        </w:rPr>
        <w:t>NERO GOTICO</w:t>
      </w:r>
    </w:p>
    <w:p>
      <w:r>
        <w:rPr>
          <w:b/>
          <w:sz w:val="24"/>
        </w:rPr>
        <w:t>ORIGAMI ALL'ALBA</w:t>
      </w:r>
    </w:p>
    <w:p>
      <w:r>
        <w:rPr>
          <w:b/>
          <w:sz w:val="24"/>
        </w:rPr>
        <w:t>SCELTE STUPIDE</w:t>
      </w:r>
    </w:p>
    <w:p>
      <w:r>
        <w:rPr>
          <w:b/>
          <w:sz w:val="24"/>
        </w:rPr>
        <w:t>UN MILIONE DI NOTTI</w:t>
      </w:r>
    </w:p>
    <w:p>
      <w:r>
        <w:rPr>
          <w:b/>
          <w:sz w:val="24"/>
        </w:rPr>
        <w:t>CLAUDE</w:t>
      </w:r>
    </w:p>
    <w:p>
      <w:r>
        <w:rPr>
          <w:b/>
          <w:sz w:val="24"/>
        </w:rPr>
        <w:t>C'EST LA VIE (EUROVISION 2025)</w:t>
      </w:r>
    </w:p>
    <w:p>
      <w:r>
        <w:rPr>
          <w:b/>
          <w:sz w:val="24"/>
        </w:rPr>
        <w:t>LADADA (MON DERNIER MOT)</w:t>
      </w:r>
    </w:p>
    <w:p>
      <w:r>
        <w:rPr>
          <w:b/>
          <w:sz w:val="24"/>
        </w:rPr>
        <w:t>CLAUDIA &amp; ASU</w:t>
      </w:r>
    </w:p>
    <w:p>
      <w:r>
        <w:rPr>
          <w:b/>
          <w:sz w:val="24"/>
        </w:rPr>
        <w:t>ZALELE (ROMANIAN LYRICS)</w:t>
      </w:r>
    </w:p>
    <w:p>
      <w:r>
        <w:rPr>
          <w:b/>
          <w:sz w:val="24"/>
        </w:rPr>
        <w:t>ZALELE (SPANISH LYRICS)</w:t>
      </w:r>
    </w:p>
    <w:p>
      <w:r>
        <w:rPr>
          <w:b/>
          <w:sz w:val="24"/>
        </w:rPr>
        <w:t>CLAUDIA ARVATI</w:t>
      </w:r>
    </w:p>
    <w:p>
      <w:r>
        <w:rPr>
          <w:b/>
          <w:sz w:val="24"/>
        </w:rPr>
        <w:t>ACQUA E SALE</w:t>
      </w:r>
    </w:p>
    <w:p>
      <w:r>
        <w:rPr>
          <w:b/>
          <w:sz w:val="24"/>
        </w:rPr>
        <w:t>CLAUDIA JUNG</w:t>
      </w:r>
    </w:p>
    <w:p>
      <w:r>
        <w:rPr>
          <w:b/>
          <w:sz w:val="24"/>
        </w:rPr>
        <w:t>DER MOMENT UNSRES LEBENS</w:t>
      </w:r>
    </w:p>
    <w:p>
      <w:r>
        <w:rPr>
          <w:sz w:val="20"/>
        </w:rPr>
        <w:t>TÃœR AN TÃœR</w:t>
      </w:r>
    </w:p>
    <w:p>
      <w:r>
        <w:rPr>
          <w:b/>
          <w:sz w:val="24"/>
        </w:rPr>
        <w:t>CLAUDIA MORI</w:t>
      </w:r>
    </w:p>
    <w:p>
      <w:r>
        <w:rPr>
          <w:b/>
          <w:sz w:val="24"/>
        </w:rPr>
        <w:t>LA COPPIA PIÃ™ BELLA DEL</w:t>
      </w:r>
    </w:p>
    <w:p>
      <w:r>
        <w:rPr>
          <w:b/>
          <w:sz w:val="24"/>
        </w:rPr>
        <w:t>MONDO</w:t>
      </w:r>
    </w:p>
    <w:p>
      <w:r>
        <w:rPr>
          <w:b/>
          <w:sz w:val="24"/>
        </w:rPr>
        <w:t>NON SUCCEDERÃ€ PIÃ™</w:t>
      </w:r>
    </w:p>
    <w:p>
      <w:r>
        <w:rPr>
          <w:b/>
          <w:sz w:val="24"/>
        </w:rPr>
        <w:t>UN'ALTRA VOLTA CHIUDI LA</w:t>
      </w:r>
    </w:p>
    <w:p>
      <w:r>
        <w:rPr>
          <w:b/>
          <w:sz w:val="24"/>
        </w:rPr>
        <w:t>PORTA</w:t>
      </w:r>
    </w:p>
    <w:p>
      <w:r>
        <w:rPr>
          <w:b/>
          <w:sz w:val="24"/>
        </w:rPr>
        <w:t>CLAUDIO BAGLIONI</w:t>
      </w:r>
    </w:p>
    <w:p>
      <w:r>
        <w:rPr>
          <w:b/>
          <w:sz w:val="24"/>
        </w:rPr>
        <w:t>A DOMANI</w:t>
      </w:r>
    </w:p>
    <w:p>
      <w:r>
        <w:rPr>
          <w:b/>
          <w:sz w:val="24"/>
        </w:rPr>
        <w:t>A MODO MIO</w:t>
      </w:r>
    </w:p>
    <w:p>
      <w:r>
        <w:rPr>
          <w:b/>
          <w:sz w:val="24"/>
        </w:rPr>
        <w:t>A TUTTO CUORE</w:t>
      </w:r>
    </w:p>
    <w:p>
      <w:r>
        <w:rPr>
          <w:b/>
          <w:sz w:val="24"/>
        </w:rPr>
        <w:t>ACQUA DALLA LUNA (LIVE)</w:t>
      </w:r>
    </w:p>
    <w:p>
      <w:r>
        <w:rPr>
          <w:b/>
          <w:sz w:val="24"/>
        </w:rPr>
        <w:t>ACQUA NELL'ACQUA</w:t>
      </w:r>
    </w:p>
    <w:p>
      <w:r>
        <w:rPr>
          <w:b/>
          <w:sz w:val="24"/>
        </w:rPr>
        <w:t>ADESTE FIDELES (PIANO SOLO)</w:t>
      </w:r>
    </w:p>
    <w:p>
      <w:r>
        <w:rPr>
          <w:b/>
          <w:sz w:val="24"/>
        </w:rPr>
        <w:t>ALTROVE E QUI</w:t>
      </w:r>
    </w:p>
    <w:p>
      <w:r>
        <w:rPr>
          <w:b/>
          <w:sz w:val="24"/>
        </w:rPr>
        <w:t>AMORE BELLO</w:t>
      </w:r>
    </w:p>
    <w:p>
      <w:r>
        <w:rPr>
          <w:b/>
          <w:sz w:val="24"/>
        </w:rPr>
        <w:t>AMORE BELLO (LIVE)</w:t>
      </w:r>
    </w:p>
    <w:p>
      <w:r>
        <w:rPr>
          <w:b/>
          <w:sz w:val="24"/>
        </w:rPr>
        <w:t>AMORI IN CORSO</w:t>
      </w:r>
    </w:p>
    <w:p>
      <w:r>
        <w:rPr>
          <w:b/>
          <w:sz w:val="24"/>
        </w:rPr>
        <w:t>ANDIAMO A CASA</w:t>
      </w:r>
    </w:p>
    <w:p>
      <w:r>
        <w:rPr>
          <w:b/>
          <w:sz w:val="24"/>
        </w:rPr>
        <w:t>ANIMA MIA</w:t>
      </w:r>
    </w:p>
    <w:p>
      <w:r>
        <w:rPr>
          <w:b/>
          <w:sz w:val="24"/>
        </w:rPr>
        <w:t>ARRIVEDERCI O ADDIO</w:t>
      </w:r>
    </w:p>
    <w:p>
      <w:r>
        <w:rPr>
          <w:b/>
          <w:sz w:val="24"/>
        </w:rPr>
        <w:t>AVRAI</w:t>
      </w:r>
    </w:p>
    <w:p>
      <w:r>
        <w:rPr>
          <w:b/>
          <w:sz w:val="24"/>
        </w:rPr>
        <w:t>AVRAI (LIVE ARENA DI VERONA</w:t>
      </w:r>
    </w:p>
    <w:p>
      <w:r>
        <w:rPr>
          <w:sz w:val="20"/>
        </w:rPr>
        <w:t>2018)</w:t>
      </w:r>
    </w:p>
    <w:p>
      <w:r>
        <w:rPr>
          <w:b/>
          <w:sz w:val="24"/>
        </w:rPr>
        <w:t>BANANE E LAMPONE (LIVE)</w:t>
      </w:r>
    </w:p>
    <w:p>
      <w:r>
        <w:rPr>
          <w:b/>
          <w:sz w:val="24"/>
        </w:rPr>
        <w:t>BELLA SIGNORA (LIVE)</w:t>
      </w:r>
    </w:p>
    <w:p>
      <w:r>
        <w:rPr>
          <w:b/>
          <w:sz w:val="24"/>
        </w:rPr>
        <w:t>BIANCHI CRISTALLI SERENI</w:t>
      </w:r>
    </w:p>
    <w:p>
      <w:r>
        <w:rPr>
          <w:b/>
          <w:sz w:val="24"/>
        </w:rPr>
        <w:t>BOLERO</w:t>
      </w:r>
    </w:p>
    <w:p>
      <w:r>
        <w:rPr>
          <w:b/>
          <w:sz w:val="24"/>
        </w:rPr>
        <w:t>BUON VIAGGIO DELLA VITA</w:t>
      </w:r>
    </w:p>
    <w:p>
      <w:r>
        <w:rPr>
          <w:b/>
          <w:sz w:val="24"/>
        </w:rPr>
        <w:t>BUONA FORTUNA</w:t>
      </w:r>
    </w:p>
    <w:p>
      <w:r>
        <w:rPr>
          <w:b/>
          <w:sz w:val="24"/>
        </w:rPr>
        <w:t>C'ERA UN RAGAZZO CHE COME ME</w:t>
      </w:r>
    </w:p>
    <w:p>
      <w:r>
        <w:rPr>
          <w:b/>
          <w:sz w:val="24"/>
        </w:rPr>
        <w:t>AMAVA I BEATLES E I ROLLING</w:t>
      </w:r>
    </w:p>
    <w:p>
      <w:r>
        <w:rPr>
          <w:b/>
          <w:sz w:val="24"/>
        </w:rPr>
        <w:t>STONES</w:t>
      </w:r>
    </w:p>
    <w:p>
      <w:r>
        <w:rPr>
          <w:b/>
          <w:sz w:val="24"/>
        </w:rPr>
        <w:t>C'ERA UN RAGAZZO CHE COME ME</w:t>
      </w:r>
    </w:p>
    <w:p>
      <w:r>
        <w:rPr>
          <w:b/>
          <w:sz w:val="24"/>
        </w:rPr>
        <w:t>AMAVA I BEATLES E I ROLLING</w:t>
      </w:r>
    </w:p>
    <w:p>
      <w:r>
        <w:rPr>
          <w:b/>
          <w:sz w:val="24"/>
        </w:rPr>
        <w:t>STONES (LIVE)</w:t>
      </w:r>
    </w:p>
    <w:p>
      <w:r>
        <w:rPr>
          <w:b/>
          <w:sz w:val="24"/>
        </w:rPr>
        <w:t>CANZONE PER TE</w:t>
      </w:r>
    </w:p>
    <w:p>
      <w:r>
        <w:rPr>
          <w:b/>
          <w:sz w:val="24"/>
        </w:rPr>
        <w:t>CAPITANI CORAGGIOSI</w:t>
      </w:r>
    </w:p>
    <w:p>
      <w:r>
        <w:rPr>
          <w:b/>
          <w:sz w:val="24"/>
        </w:rPr>
        <w:t>CHE COSA C'Ãˆ</w:t>
      </w:r>
    </w:p>
    <w:p>
      <w:r>
        <w:rPr>
          <w:b/>
          <w:sz w:val="24"/>
        </w:rPr>
        <w:t>CHISSÃ€ SE MI PENSI</w:t>
      </w:r>
    </w:p>
    <w:p>
      <w:r>
        <w:rPr>
          <w:b/>
          <w:sz w:val="24"/>
        </w:rPr>
        <w:t>CINQUE MINUTI E POI</w:t>
      </w:r>
    </w:p>
    <w:p>
      <w:r>
        <w:rPr>
          <w:b/>
          <w:sz w:val="24"/>
        </w:rPr>
        <w:t>CON TE</w:t>
      </w:r>
    </w:p>
    <w:p>
      <w:r>
        <w:rPr>
          <w:b/>
          <w:sz w:val="24"/>
        </w:rPr>
        <w:t>CON TUTTO L'AMORE CHE POSSO</w:t>
      </w:r>
    </w:p>
    <w:p>
      <w:r>
        <w:rPr>
          <w:b/>
          <w:sz w:val="24"/>
        </w:rPr>
        <w:t>CON VOI</w:t>
      </w:r>
    </w:p>
    <w:p>
      <w:r>
        <w:rPr>
          <w:b/>
          <w:sz w:val="24"/>
        </w:rPr>
        <w:t>CRESCENDO E CERCANDO</w:t>
      </w:r>
    </w:p>
    <w:p>
      <w:r>
        <w:rPr>
          <w:b/>
          <w:sz w:val="24"/>
        </w:rPr>
        <w:t>CUORE DI ALIANTE</w:t>
      </w:r>
    </w:p>
    <w:p>
      <w:r>
        <w:rPr>
          <w:b/>
          <w:sz w:val="24"/>
        </w:rPr>
        <w:t>DA ME A TE</w:t>
      </w:r>
    </w:p>
    <w:p>
      <w:r>
        <w:rPr>
          <w:b/>
          <w:sz w:val="24"/>
        </w:rPr>
        <w:t>DAGLI IL VIA (LIVE)</w:t>
      </w:r>
    </w:p>
    <w:p>
      <w:r>
        <w:rPr>
          <w:b/>
          <w:sz w:val="24"/>
        </w:rPr>
        <w:t>DIECI DITA</w:t>
      </w:r>
    </w:p>
    <w:p>
      <w:r>
        <w:rPr>
          <w:b/>
          <w:sz w:val="24"/>
        </w:rPr>
        <w:t>DODICI NOTE</w:t>
      </w:r>
    </w:p>
    <w:p>
      <w:r>
        <w:rPr>
          <w:b/>
          <w:sz w:val="24"/>
        </w:rPr>
        <w:t>DOMANI Ãˆ UN ALTRO GIORNO</w:t>
      </w:r>
    </w:p>
    <w:p>
      <w:r>
        <w:rPr>
          <w:b/>
          <w:sz w:val="24"/>
        </w:rPr>
        <w:t>(THE WONDERS YOU PERFORM)</w:t>
      </w:r>
    </w:p>
    <w:p>
      <w:r>
        <w:rPr>
          <w:b/>
          <w:sz w:val="24"/>
        </w:rPr>
        <w:t>DOMANI MAI</w:t>
      </w:r>
    </w:p>
    <w:p>
      <w:r>
        <w:rPr>
          <w:b/>
          <w:sz w:val="24"/>
        </w:rPr>
        <w:t>DOREMIFASOL</w:t>
      </w:r>
    </w:p>
    <w:p>
      <w:r>
        <w:rPr>
          <w:b/>
          <w:sz w:val="24"/>
        </w:rPr>
        <w:t>E ADESSO LA PUBBLICITÃ€</w:t>
      </w:r>
    </w:p>
    <w:p>
      <w:r>
        <w:rPr>
          <w:b/>
          <w:sz w:val="24"/>
        </w:rPr>
        <w:t>E ADESSO LA PUBBLICITÃ€ (LIVE)</w:t>
      </w:r>
    </w:p>
    <w:p>
      <w:r>
        <w:rPr>
          <w:b/>
          <w:sz w:val="24"/>
        </w:rPr>
        <w:t>E TU (LIVE)</w:t>
      </w:r>
    </w:p>
    <w:p>
      <w:r>
        <w:rPr>
          <w:b/>
          <w:sz w:val="24"/>
        </w:rPr>
        <w:t>E TU COME STAI? (LIVE)</w:t>
      </w:r>
    </w:p>
    <w:p>
      <w:r>
        <w:rPr>
          <w:b/>
          <w:sz w:val="24"/>
        </w:rPr>
        <w:t>FAMMI ANDAR VIA</w:t>
      </w:r>
    </w:p>
    <w:p>
      <w:r>
        <w:rPr>
          <w:b/>
          <w:sz w:val="24"/>
        </w:rPr>
        <w:t>FORTISSIMO</w:t>
      </w:r>
    </w:p>
    <w:p>
      <w:r>
        <w:rPr>
          <w:b/>
          <w:sz w:val="24"/>
        </w:rPr>
        <w:t>FOTOGRAFIE</w:t>
      </w:r>
    </w:p>
    <w:p>
      <w:r>
        <w:rPr>
          <w:b/>
          <w:sz w:val="24"/>
        </w:rPr>
        <w:t>FRATELLO SOLE SORELLA LUNA</w:t>
      </w:r>
    </w:p>
    <w:p>
      <w:r>
        <w:rPr>
          <w:b/>
          <w:sz w:val="24"/>
        </w:rPr>
        <w:t>GIORNI DI NEVE</w:t>
      </w:r>
    </w:p>
    <w:p>
      <w:r>
        <w:rPr>
          <w:b/>
          <w:sz w:val="24"/>
        </w:rPr>
        <w:t>GLI ANNI PIÃ™ BELLI</w:t>
      </w:r>
    </w:p>
    <w:p>
      <w:r>
        <w:rPr>
          <w:b/>
          <w:sz w:val="24"/>
        </w:rPr>
        <w:t>GRAZIE PERCHÃˆ (LIVE)</w:t>
      </w:r>
    </w:p>
    <w:p>
      <w:r>
        <w:rPr>
          <w:b/>
          <w:sz w:val="24"/>
        </w:rPr>
        <w:t>HANGAR</w:t>
      </w:r>
    </w:p>
    <w:p>
      <w:r>
        <w:rPr>
          <w:b/>
          <w:sz w:val="24"/>
        </w:rPr>
        <w:t>I VECCHI</w:t>
      </w:r>
    </w:p>
    <w:p>
      <w:r>
        <w:rPr>
          <w:b/>
          <w:sz w:val="24"/>
        </w:rPr>
        <w:t>IL MIO MONDO</w:t>
      </w:r>
    </w:p>
    <w:p>
      <w:r>
        <w:rPr>
          <w:b/>
          <w:sz w:val="24"/>
        </w:rPr>
        <w:t>IL NOSTRO CONCERTO</w:t>
      </w:r>
    </w:p>
    <w:p>
      <w:r>
        <w:rPr>
          <w:b/>
          <w:sz w:val="24"/>
        </w:rPr>
        <w:t>IL PAESE BIANCO DI MAGIA</w:t>
      </w:r>
    </w:p>
    <w:p>
      <w:r>
        <w:rPr>
          <w:b/>
          <w:sz w:val="24"/>
        </w:rPr>
        <w:t>(WINTER WONDERLAND)</w:t>
      </w:r>
    </w:p>
    <w:p>
      <w:r>
        <w:rPr>
          <w:b/>
          <w:sz w:val="24"/>
        </w:rPr>
        <w:t>IN UN MONDO NUOVO</w:t>
      </w:r>
    </w:p>
    <w:p>
      <w:r>
        <w:rPr>
          <w:b/>
          <w:sz w:val="24"/>
        </w:rPr>
        <w:t>IN VIAGGIO</w:t>
      </w:r>
    </w:p>
    <w:p>
      <w:r>
        <w:rPr>
          <w:b/>
          <w:sz w:val="24"/>
        </w:rPr>
        <w:t>INSIEME A TE NON CI STO PIÃ™</w:t>
      </w:r>
    </w:p>
    <w:p>
      <w:r>
        <w:rPr>
          <w:b/>
          <w:sz w:val="24"/>
        </w:rPr>
        <w:t>IO CHE AMO SOLO TE</w:t>
      </w:r>
    </w:p>
    <w:p>
      <w:r>
        <w:rPr>
          <w:b/>
          <w:sz w:val="24"/>
        </w:rPr>
        <w:t>IO CHE NON VIVO (SENZA TE)</w:t>
      </w:r>
    </w:p>
    <w:p>
      <w:r>
        <w:rPr>
          <w:b/>
          <w:sz w:val="24"/>
        </w:rPr>
        <w:t>IO DAL MARE</w:t>
      </w:r>
    </w:p>
    <w:p>
      <w:r>
        <w:rPr>
          <w:b/>
          <w:sz w:val="24"/>
        </w:rPr>
        <w:t>IO ME NE ANDREI (LIVE)</w:t>
      </w:r>
    </w:p>
    <w:p>
      <w:r>
        <w:rPr>
          <w:b/>
          <w:sz w:val="24"/>
        </w:rPr>
        <w:t>IO NON SONO LÃŒ</w:t>
      </w:r>
    </w:p>
    <w:p>
      <w:r>
        <w:rPr>
          <w:b/>
          <w:sz w:val="24"/>
        </w:rPr>
        <w:t>IO SONO QUI (LIVE)</w:t>
      </w:r>
    </w:p>
    <w:p>
      <w:r>
        <w:rPr>
          <w:b/>
          <w:sz w:val="24"/>
        </w:rPr>
        <w:t>L'AMICO E DOMANI</w:t>
      </w:r>
    </w:p>
    <w:p>
      <w:r>
        <w:rPr>
          <w:b/>
          <w:sz w:val="24"/>
        </w:rPr>
        <w:t>L'ULTIMA OCCASIONE</w:t>
      </w:r>
    </w:p>
    <w:p>
      <w:r>
        <w:rPr>
          <w:b/>
          <w:sz w:val="24"/>
        </w:rPr>
        <w:t>LA PRIMA VOLTA</w:t>
      </w:r>
    </w:p>
    <w:p>
      <w:r>
        <w:rPr>
          <w:b/>
          <w:sz w:val="24"/>
        </w:rPr>
        <w:t>LA VITA Ãˆ ADESSO</w:t>
      </w:r>
    </w:p>
    <w:p>
      <w:r>
        <w:rPr>
          <w:b/>
          <w:sz w:val="24"/>
        </w:rPr>
        <w:t>LA VITA Ãˆ ADESSO (LIVE)</w:t>
      </w:r>
    </w:p>
    <w:p>
      <w:r>
        <w:rPr>
          <w:b/>
          <w:sz w:val="24"/>
        </w:rPr>
        <w:t>LAMPADA OSRAM</w:t>
      </w:r>
    </w:p>
    <w:p>
      <w:r>
        <w:rPr>
          <w:b/>
          <w:sz w:val="24"/>
        </w:rPr>
        <w:t>LE MANI E L'ANIMA</w:t>
      </w:r>
    </w:p>
    <w:p>
      <w:r>
        <w:rPr>
          <w:b/>
          <w:sz w:val="24"/>
        </w:rPr>
        <w:t>LE VIE DEI COLORI (LIVE ARENA DI</w:t>
      </w:r>
    </w:p>
    <w:p>
      <w:r>
        <w:rPr>
          <w:b/>
          <w:sz w:val="24"/>
        </w:rPr>
        <w:t>VERONA 2018)</w:t>
      </w:r>
    </w:p>
    <w:p>
      <w:r>
        <w:rPr>
          <w:b/>
          <w:sz w:val="24"/>
        </w:rPr>
        <w:t>LEI LEI LEI LEI</w:t>
      </w:r>
    </w:p>
    <w:p>
      <w:r>
        <w:rPr>
          <w:b/>
          <w:sz w:val="24"/>
        </w:rPr>
        <w:t>LONTANO LONTANO</w:t>
      </w:r>
    </w:p>
    <w:p>
      <w:r>
        <w:rPr>
          <w:b/>
          <w:sz w:val="24"/>
        </w:rPr>
        <w:t>MAI PIÃ™ COME TE</w:t>
      </w:r>
    </w:p>
    <w:p>
      <w:r>
        <w:rPr>
          <w:b/>
          <w:sz w:val="24"/>
        </w:rPr>
        <w:t>MAL D'AMORE</w:t>
      </w:r>
    </w:p>
    <w:p>
      <w:r>
        <w:rPr>
          <w:b/>
          <w:sz w:val="24"/>
        </w:rPr>
        <w:t>MEDLEY CLAUDIO BAGLIONI -</w:t>
      </w:r>
    </w:p>
    <w:p>
      <w:r>
        <w:rPr>
          <w:b/>
          <w:sz w:val="24"/>
        </w:rPr>
        <w:t>VOL.1 (LIVE)</w:t>
      </w:r>
    </w:p>
    <w:p>
      <w:r>
        <w:rPr>
          <w:b/>
          <w:sz w:val="24"/>
        </w:rPr>
        <w:t>MIA LIBERTÃ€</w:t>
      </w:r>
    </w:p>
    <w:p>
      <w:r>
        <w:rPr>
          <w:b/>
          <w:sz w:val="24"/>
        </w:rPr>
        <w:t>MILLE GIORNI DI TE E DI ME</w:t>
      </w:r>
    </w:p>
    <w:p>
      <w:r>
        <w:rPr>
          <w:b/>
          <w:sz w:val="24"/>
        </w:rPr>
        <w:t>MILLE GIORNI DI TE E DI ME (LIVE -</w:t>
      </w:r>
    </w:p>
    <w:p>
      <w:r>
        <w:rPr>
          <w:b/>
          <w:sz w:val="24"/>
        </w:rPr>
        <w:t>NO CODA)</w:t>
      </w:r>
    </w:p>
    <w:p>
      <w:r>
        <w:rPr>
          <w:b/>
          <w:sz w:val="24"/>
        </w:rPr>
        <w:t>MILLE GIORNI DI TE E DI ME (LIVE)</w:t>
      </w:r>
    </w:p>
    <w:p>
      <w:r>
        <w:rPr>
          <w:b/>
          <w:sz w:val="24"/>
        </w:rPr>
        <w:t>NIENTE PIÃ™</w:t>
      </w:r>
    </w:p>
    <w:p>
      <w:r>
        <w:rPr>
          <w:b/>
          <w:sz w:val="24"/>
        </w:rPr>
        <w:t>NOI NO (LIVE)</w:t>
      </w:r>
    </w:p>
    <w:p>
      <w:r>
        <w:rPr>
          <w:b/>
          <w:sz w:val="24"/>
        </w:rPr>
        <w:t>NON SON DEGNO DI TE (LIVE)</w:t>
      </w:r>
    </w:p>
    <w:p>
      <w:r>
        <w:rPr>
          <w:b/>
          <w:sz w:val="24"/>
        </w:rPr>
        <w:t>NOTTE DI NATALE</w:t>
      </w:r>
    </w:p>
    <w:p>
      <w:r>
        <w:rPr>
          <w:b/>
          <w:sz w:val="24"/>
        </w:rPr>
        <w:t>NOTTE DI NOTE NOTE DI NOTTE</w:t>
      </w:r>
    </w:p>
    <w:p>
      <w:r>
        <w:rPr>
          <w:b/>
          <w:sz w:val="24"/>
        </w:rPr>
        <w:t>NOTTI</w:t>
      </w:r>
    </w:p>
    <w:p>
      <w:r>
        <w:rPr>
          <w:b/>
          <w:sz w:val="24"/>
        </w:rPr>
        <w:t>OCCHI DI RAGAZZA (LIVE)</w:t>
      </w:r>
    </w:p>
    <w:p>
      <w:r>
        <w:rPr>
          <w:b/>
          <w:sz w:val="24"/>
        </w:rPr>
        <w:t>PORTA PORTESE (LIVE ACOUSTIC)</w:t>
      </w:r>
    </w:p>
    <w:p>
      <w:r>
        <w:rPr>
          <w:b/>
          <w:sz w:val="24"/>
        </w:rPr>
        <w:t>PORTA PORTESE (LIVE ARENA DI</w:t>
      </w:r>
    </w:p>
    <w:p>
      <w:r>
        <w:rPr>
          <w:b/>
          <w:sz w:val="24"/>
        </w:rPr>
        <w:t>VERONA 2018)</w:t>
      </w:r>
    </w:p>
    <w:p>
      <w:r>
        <w:rPr>
          <w:b/>
          <w:sz w:val="24"/>
        </w:rPr>
        <w:t>POSTER</w:t>
      </w:r>
    </w:p>
    <w:p>
      <w:r>
        <w:rPr>
          <w:b/>
          <w:sz w:val="24"/>
        </w:rPr>
        <w:t>POSTER (LIVE)</w:t>
      </w:r>
    </w:p>
    <w:p>
      <w:r>
        <w:rPr>
          <w:b/>
          <w:sz w:val="24"/>
        </w:rPr>
        <w:t>QUANTE VOLTE (LIVE ARENA DI</w:t>
      </w:r>
    </w:p>
    <w:p>
      <w:r>
        <w:rPr>
          <w:b/>
          <w:sz w:val="24"/>
        </w:rPr>
        <w:t>VERONA 2018)</w:t>
      </w:r>
    </w:p>
    <w:p>
      <w:r>
        <w:rPr>
          <w:b/>
          <w:sz w:val="24"/>
        </w:rPr>
        <w:t>QUANTO TI VOGLIO (LIVE)</w:t>
      </w:r>
    </w:p>
    <w:p>
      <w:r>
        <w:rPr>
          <w:b/>
          <w:sz w:val="24"/>
        </w:rPr>
        <w:t>QUEI DUE</w:t>
      </w:r>
    </w:p>
    <w:p>
      <w:r>
        <w:rPr>
          <w:b/>
          <w:sz w:val="24"/>
        </w:rPr>
        <w:t>QUESTO PICCOLO GRANDE</w:t>
      </w:r>
    </w:p>
    <w:p>
      <w:r>
        <w:rPr>
          <w:b/>
          <w:sz w:val="24"/>
        </w:rPr>
        <w:t>AMORE</w:t>
      </w:r>
    </w:p>
    <w:p>
      <w:r>
        <w:rPr>
          <w:b/>
          <w:sz w:val="24"/>
        </w:rPr>
        <w:t>QUESTO PICCOLO GRANDE</w:t>
      </w:r>
    </w:p>
    <w:p>
      <w:r>
        <w:rPr>
          <w:b/>
          <w:sz w:val="24"/>
        </w:rPr>
        <w:t>AMORE (ALT.VERSION)</w:t>
      </w:r>
    </w:p>
    <w:p>
      <w:r>
        <w:rPr>
          <w:b/>
          <w:sz w:val="24"/>
        </w:rPr>
        <w:t>QUESTO PICCOLO GRANDE</w:t>
      </w:r>
    </w:p>
    <w:p>
      <w:r>
        <w:rPr>
          <w:b/>
          <w:sz w:val="24"/>
        </w:rPr>
        <w:t>AMORE (LIVE)</w:t>
      </w:r>
    </w:p>
    <w:p>
      <w:r>
        <w:rPr>
          <w:b/>
          <w:sz w:val="24"/>
        </w:rPr>
        <w:t>RAGAZZA DI CAMPAGNA</w:t>
      </w:r>
    </w:p>
    <w:p>
      <w:r>
        <w:rPr>
          <w:b/>
          <w:sz w:val="24"/>
        </w:rPr>
        <w:t>RAGAZZE DELL'EST</w:t>
      </w:r>
    </w:p>
    <w:p>
      <w:r>
        <w:rPr>
          <w:b/>
          <w:sz w:val="24"/>
        </w:rPr>
        <w:t>REGINELLA REGINÃˆ</w:t>
      </w:r>
    </w:p>
    <w:p>
      <w:r>
        <w:rPr>
          <w:b/>
          <w:sz w:val="24"/>
        </w:rPr>
        <w:t>SABATO POMERIGGIO (LIVE)</w:t>
      </w:r>
    </w:p>
    <w:p>
      <w:r>
        <w:rPr>
          <w:b/>
          <w:sz w:val="24"/>
        </w:rPr>
        <w:t>SCENDE LA PIOGGIA (LIVE)</w:t>
      </w:r>
    </w:p>
    <w:p>
      <w:r>
        <w:rPr>
          <w:b/>
          <w:sz w:val="24"/>
        </w:rPr>
        <w:t>SE NON AVESSI PIÃ™ TE (LIVE)</w:t>
      </w:r>
    </w:p>
    <w:p>
      <w:r>
        <w:rPr>
          <w:b/>
          <w:sz w:val="24"/>
        </w:rPr>
        <w:t>SE PERDO ANCHE TE (LIVE)</w:t>
      </w:r>
    </w:p>
    <w:p>
      <w:r>
        <w:rPr>
          <w:b/>
          <w:sz w:val="24"/>
        </w:rPr>
        <w:t>SE TELEFONANDO</w:t>
      </w:r>
    </w:p>
    <w:p>
      <w:r>
        <w:rPr>
          <w:b/>
          <w:sz w:val="24"/>
        </w:rPr>
        <w:t>SERENATA IN SOL</w:t>
      </w:r>
    </w:p>
    <w:p>
      <w:r>
        <w:rPr>
          <w:b/>
          <w:sz w:val="24"/>
        </w:rPr>
        <w:t>SI PUÃ’ DARE DI PIÃ™ (LIVE)</w:t>
      </w:r>
    </w:p>
    <w:p>
      <w:r>
        <w:rPr>
          <w:b/>
          <w:sz w:val="24"/>
        </w:rPr>
        <w:t>SIGNORA LIA</w:t>
      </w:r>
    </w:p>
    <w:p>
      <w:r>
        <w:rPr>
          <w:b/>
          <w:sz w:val="24"/>
        </w:rPr>
        <w:t>SOLO</w:t>
      </w:r>
    </w:p>
    <w:p>
      <w:r>
        <w:rPr>
          <w:b/>
          <w:sz w:val="24"/>
        </w:rPr>
        <w:t>SONO IO</w:t>
      </w:r>
    </w:p>
    <w:p>
      <w:r>
        <w:rPr>
          <w:b/>
          <w:sz w:val="24"/>
        </w:rPr>
        <w:t>STRADA FACENDO</w:t>
      </w:r>
    </w:p>
    <w:p>
      <w:r>
        <w:rPr>
          <w:b/>
          <w:sz w:val="24"/>
        </w:rPr>
        <w:t>STRADA FACENDO (LIVE)</w:t>
      </w:r>
    </w:p>
    <w:p>
      <w:r>
        <w:rPr>
          <w:b/>
          <w:sz w:val="24"/>
        </w:rPr>
        <w:t>STRADA FACENDO (TONALITÃ€</w:t>
      </w:r>
    </w:p>
    <w:p>
      <w:r>
        <w:rPr>
          <w:b/>
          <w:sz w:val="24"/>
        </w:rPr>
        <w:t>ALTERNATIVA)</w:t>
      </w:r>
    </w:p>
    <w:p>
      <w:r>
        <w:rPr>
          <w:b/>
          <w:sz w:val="24"/>
        </w:rPr>
        <w:t>TIENIMI CON TE</w:t>
      </w:r>
    </w:p>
    <w:p>
      <w:r>
        <w:rPr>
          <w:b/>
          <w:sz w:val="24"/>
        </w:rPr>
        <w:t>TUTTI QUI</w:t>
      </w:r>
    </w:p>
    <w:p>
      <w:r>
        <w:rPr>
          <w:b/>
          <w:sz w:val="24"/>
        </w:rPr>
        <w:t>TUTTO IL CALCIO MINUTO PER</w:t>
      </w:r>
    </w:p>
    <w:p>
      <w:r>
        <w:rPr>
          <w:b/>
          <w:sz w:val="24"/>
        </w:rPr>
        <w:t>MINUTO</w:t>
      </w:r>
    </w:p>
    <w:p>
      <w:r>
        <w:rPr>
          <w:b/>
          <w:sz w:val="24"/>
        </w:rPr>
        <w:t>TUTTO IN UN ABBRACCIO</w:t>
      </w:r>
    </w:p>
    <w:p>
      <w:r>
        <w:rPr>
          <w:b/>
          <w:sz w:val="24"/>
        </w:rPr>
        <w:t>UN MONDO D'AMORE (LIVE)</w:t>
      </w:r>
    </w:p>
    <w:p>
      <w:r>
        <w:rPr>
          <w:b/>
          <w:sz w:val="24"/>
        </w:rPr>
        <w:t>UN NUOVO GIORNO O UN GIORNO</w:t>
      </w:r>
    </w:p>
    <w:p>
      <w:r>
        <w:rPr>
          <w:b/>
          <w:sz w:val="24"/>
        </w:rPr>
        <w:t>NUOVO</w:t>
      </w:r>
    </w:p>
    <w:p>
      <w:r>
        <w:rPr>
          <w:b/>
          <w:sz w:val="24"/>
        </w:rPr>
        <w:t>UN PICCOLO NATALE IN PIÃ™</w:t>
      </w:r>
    </w:p>
    <w:p>
      <w:r>
        <w:rPr>
          <w:b/>
          <w:sz w:val="24"/>
        </w:rPr>
        <w:t>(HAVE YOURSELF A MERRY LITTLE</w:t>
      </w:r>
    </w:p>
    <w:p>
      <w:r>
        <w:rPr>
          <w:b/>
          <w:sz w:val="24"/>
        </w:rPr>
        <w:t>CHRISTMAS)</w:t>
      </w:r>
    </w:p>
    <w:p>
      <w:r>
        <w:rPr>
          <w:b/>
          <w:sz w:val="24"/>
        </w:rPr>
        <w:t>UN PÃ’ DI PIÃ™ (LIVE)</w:t>
      </w:r>
    </w:p>
    <w:p>
      <w:r>
        <w:rPr>
          <w:b/>
          <w:sz w:val="24"/>
        </w:rPr>
        <w:t>UN PO' D'AIUTO</w:t>
      </w:r>
    </w:p>
    <w:p>
      <w:r>
        <w:rPr>
          <w:b/>
          <w:sz w:val="24"/>
        </w:rPr>
        <w:t>UN TRENO PER DOVE</w:t>
      </w:r>
    </w:p>
    <w:p>
      <w:r>
        <w:rPr>
          <w:b/>
          <w:sz w:val="24"/>
        </w:rPr>
        <w:t>UNA FACCIA PULITA</w:t>
      </w:r>
    </w:p>
    <w:p>
      <w:r>
        <w:rPr>
          <w:b/>
          <w:sz w:val="24"/>
        </w:rPr>
        <w:t>UNA FAVOLA BLU</w:t>
      </w:r>
    </w:p>
    <w:p>
      <w:r>
        <w:rPr>
          <w:b/>
          <w:sz w:val="24"/>
        </w:rPr>
        <w:t>UNA LACRIMA SUL VISO</w:t>
      </w:r>
    </w:p>
    <w:p>
      <w:r>
        <w:rPr>
          <w:b/>
          <w:sz w:val="24"/>
        </w:rPr>
        <w:t>UNO SU MILLE (LIVE)</w:t>
      </w:r>
    </w:p>
    <w:p>
      <w:r>
        <w:rPr>
          <w:b/>
          <w:sz w:val="24"/>
        </w:rPr>
        <w:t>UOMINI PERSI</w:t>
      </w:r>
    </w:p>
    <w:p>
      <w:r>
        <w:rPr>
          <w:b/>
          <w:sz w:val="24"/>
        </w:rPr>
        <w:t>UOMO DI VARIE ETÃ€</w:t>
      </w:r>
    </w:p>
    <w:p>
      <w:r>
        <w:rPr>
          <w:b/>
          <w:sz w:val="24"/>
        </w:rPr>
        <w:t>VA TUTTO BENE</w:t>
      </w:r>
    </w:p>
    <w:p>
      <w:r>
        <w:rPr>
          <w:b/>
          <w:sz w:val="24"/>
        </w:rPr>
        <w:t>VIA (LIVE)</w:t>
      </w:r>
    </w:p>
    <w:p>
      <w:r>
        <w:rPr>
          <w:b/>
          <w:sz w:val="24"/>
        </w:rPr>
        <w:t>VITA (LIVE)</w:t>
      </w:r>
    </w:p>
    <w:p>
      <w:r>
        <w:rPr>
          <w:b/>
          <w:sz w:val="24"/>
        </w:rPr>
        <w:t>VIVI</w:t>
      </w:r>
    </w:p>
    <w:p>
      <w:r>
        <w:rPr>
          <w:b/>
          <w:sz w:val="24"/>
        </w:rPr>
        <w:t>W L'INGHILTERRA (LIVE ARENA DI</w:t>
      </w:r>
    </w:p>
    <w:p>
      <w:r>
        <w:rPr>
          <w:b/>
          <w:sz w:val="24"/>
        </w:rPr>
        <w:t>VERONA 2018)</w:t>
      </w:r>
    </w:p>
    <w:p>
      <w:r>
        <w:rPr>
          <w:b/>
          <w:sz w:val="24"/>
        </w:rPr>
        <w:t>CLAUDIO CABRINI</w:t>
      </w:r>
    </w:p>
    <w:p>
      <w:r>
        <w:rPr>
          <w:b/>
          <w:sz w:val="24"/>
        </w:rPr>
        <w:t>PER NOI</w:t>
      </w:r>
    </w:p>
    <w:p>
      <w:r>
        <w:rPr>
          <w:b/>
          <w:sz w:val="24"/>
        </w:rPr>
        <w:t>SE NON AVESSI TE</w:t>
      </w:r>
    </w:p>
    <w:p>
      <w:r>
        <w:rPr>
          <w:b/>
          <w:sz w:val="24"/>
        </w:rPr>
        <w:t>CLAUDIO CECCHETTO</w:t>
      </w:r>
    </w:p>
    <w:p>
      <w:r>
        <w:rPr>
          <w:b/>
          <w:sz w:val="24"/>
        </w:rPr>
        <w:t>GIOCA JOUER</w:t>
      </w:r>
    </w:p>
    <w:p>
      <w:r>
        <w:rPr>
          <w:b/>
          <w:sz w:val="24"/>
        </w:rPr>
        <w:t>CLAUDIO LOLLI</w:t>
      </w:r>
    </w:p>
    <w:p>
      <w:r>
        <w:rPr>
          <w:b/>
          <w:sz w:val="24"/>
        </w:rPr>
        <w:t>MICHEL (LIVE)</w:t>
      </w:r>
    </w:p>
    <w:p>
      <w:r>
        <w:rPr>
          <w:b/>
          <w:sz w:val="24"/>
        </w:rPr>
        <w:t>CLAUDIO VILLA</w:t>
      </w:r>
    </w:p>
    <w:p>
      <w:r>
        <w:rPr>
          <w:b/>
          <w:sz w:val="24"/>
        </w:rPr>
        <w:t>BINARIO</w:t>
      </w:r>
    </w:p>
    <w:p>
      <w:r>
        <w:rPr>
          <w:b/>
          <w:sz w:val="24"/>
        </w:rPr>
        <w:t>BUON COMPLEANNO</w:t>
      </w:r>
    </w:p>
    <w:p>
      <w:r>
        <w:rPr>
          <w:b/>
          <w:sz w:val="24"/>
        </w:rPr>
        <w:t>BUONGIORNO TRISTEZZA</w:t>
      </w:r>
    </w:p>
    <w:p>
      <w:r>
        <w:rPr>
          <w:b/>
          <w:sz w:val="24"/>
        </w:rPr>
        <w:t>CHITARRA VAGABONDA</w:t>
      </w:r>
    </w:p>
    <w:p>
      <w:r>
        <w:rPr>
          <w:b/>
          <w:sz w:val="24"/>
        </w:rPr>
        <w:t>CREOLA</w:t>
      </w:r>
    </w:p>
    <w:p>
      <w:r>
        <w:rPr>
          <w:b/>
          <w:sz w:val="24"/>
        </w:rPr>
        <w:t>GRANADA (ITALIAN LYRICS)</w:t>
      </w:r>
    </w:p>
    <w:p>
      <w:r>
        <w:rPr>
          <w:b/>
          <w:sz w:val="24"/>
        </w:rPr>
        <w:t>GRANADA (SPANISH LYRICS)</w:t>
      </w:r>
    </w:p>
    <w:p>
      <w:r>
        <w:rPr>
          <w:b/>
          <w:sz w:val="24"/>
        </w:rPr>
        <w:t>SERENATA MESSICANA (STELLA</w:t>
      </w:r>
    </w:p>
    <w:p>
      <w:r>
        <w:rPr>
          <w:b/>
          <w:sz w:val="24"/>
        </w:rPr>
        <w:t>D'ARGENTO)</w:t>
      </w:r>
    </w:p>
    <w:p>
      <w:r>
        <w:rPr>
          <w:b/>
          <w:sz w:val="24"/>
        </w:rPr>
        <w:t>CLAVDIO</w:t>
      </w:r>
    </w:p>
    <w:p>
      <w:r>
        <w:rPr>
          <w:b/>
          <w:sz w:val="24"/>
        </w:rPr>
        <w:t>CUORE</w:t>
      </w:r>
    </w:p>
    <w:p>
      <w:r>
        <w:rPr>
          <w:b/>
          <w:sz w:val="24"/>
        </w:rPr>
        <w:t>CLAY WALKER</w:t>
      </w:r>
    </w:p>
    <w:p>
      <w:r>
        <w:rPr>
          <w:b/>
          <w:sz w:val="24"/>
        </w:rPr>
        <w:t>YOU LOOK GOOD</w:t>
      </w:r>
    </w:p>
    <w:p>
      <w:r>
        <w:rPr>
          <w:b/>
          <w:sz w:val="24"/>
        </w:rPr>
        <w:t>CLEAN BANDIT</w:t>
      </w:r>
    </w:p>
    <w:p>
      <w:r>
        <w:rPr>
          <w:b/>
          <w:sz w:val="24"/>
        </w:rPr>
        <w:t>EXTRAORDINARY</w:t>
      </w:r>
    </w:p>
    <w:p>
      <w:r>
        <w:rPr>
          <w:b/>
          <w:sz w:val="24"/>
        </w:rPr>
        <w:t>I MISS YOU</w:t>
      </w:r>
    </w:p>
    <w:p>
      <w:r>
        <w:rPr>
          <w:b/>
          <w:sz w:val="24"/>
        </w:rPr>
        <w:t>RATHER BE</w:t>
      </w:r>
    </w:p>
    <w:p>
      <w:r>
        <w:rPr>
          <w:b/>
          <w:sz w:val="24"/>
        </w:rPr>
        <w:t>ROCKABYE</w:t>
      </w:r>
    </w:p>
    <w:p>
      <w:r>
        <w:rPr>
          <w:b/>
          <w:sz w:val="24"/>
        </w:rPr>
        <w:t>SYMPHONY</w:t>
      </w:r>
    </w:p>
    <w:p>
      <w:r>
        <w:rPr>
          <w:b/>
          <w:sz w:val="24"/>
        </w:rPr>
        <w:t>TICK TOCK</w:t>
      </w:r>
    </w:p>
    <w:p>
      <w:r>
        <w:rPr>
          <w:b/>
          <w:sz w:val="24"/>
        </w:rPr>
        <w:t>CLEMENTINO</w:t>
      </w:r>
    </w:p>
    <w:p>
      <w:r>
        <w:rPr>
          <w:b/>
          <w:sz w:val="24"/>
        </w:rPr>
        <w:t>QUANDO SONO LONTANO</w:t>
      </w:r>
    </w:p>
    <w:p>
      <w:r>
        <w:rPr>
          <w:b/>
          <w:sz w:val="24"/>
        </w:rPr>
        <w:t>SENORITA</w:t>
      </w:r>
    </w:p>
    <w:p>
      <w:r>
        <w:rPr>
          <w:b/>
          <w:sz w:val="24"/>
        </w:rPr>
        <w:t>CLIFF RICHARD</w:t>
      </w:r>
    </w:p>
    <w:p>
      <w:r>
        <w:rPr>
          <w:sz w:val="20"/>
        </w:rPr>
        <w:t>ROTE LIPPEN SOLL MAN KÃœSSEN</w:t>
      </w:r>
    </w:p>
    <w:p>
      <w:r>
        <w:rPr>
          <w:b/>
          <w:sz w:val="24"/>
        </w:rPr>
        <w:t>SUDDENLY</w:t>
      </w:r>
    </w:p>
    <w:p>
      <w:r>
        <w:rPr>
          <w:b/>
          <w:sz w:val="24"/>
        </w:rPr>
        <w:t>SUMMER HOLIDAY</w:t>
      </w:r>
    </w:p>
    <w:p>
      <w:r>
        <w:rPr>
          <w:b/>
          <w:sz w:val="24"/>
        </w:rPr>
        <w:t>WE DON'T TALK ANYMORE</w:t>
      </w:r>
    </w:p>
    <w:p>
      <w:r>
        <w:rPr>
          <w:b/>
          <w:sz w:val="24"/>
        </w:rPr>
        <w:t>CLINT EASTWOOD &amp;</w:t>
      </w:r>
    </w:p>
    <w:p>
      <w:r>
        <w:rPr>
          <w:b/>
          <w:sz w:val="24"/>
        </w:rPr>
        <w:t>GENERAL SAINT</w:t>
      </w:r>
    </w:p>
    <w:p>
      <w:r>
        <w:rPr>
          <w:b/>
          <w:sz w:val="24"/>
        </w:rPr>
        <w:t>STOP THAT TRAIN</w:t>
      </w:r>
    </w:p>
    <w:p>
      <w:r>
        <w:rPr>
          <w:b/>
          <w:sz w:val="24"/>
        </w:rPr>
        <w:t>CLIZIA ALOISI</w:t>
      </w:r>
    </w:p>
    <w:p>
      <w:r>
        <w:rPr>
          <w:b/>
          <w:sz w:val="24"/>
        </w:rPr>
        <w:t>E LA CHIAMANO ESTATE</w:t>
      </w:r>
    </w:p>
    <w:p>
      <w:r>
        <w:rPr>
          <w:b/>
          <w:sz w:val="24"/>
        </w:rPr>
        <w:t>CLOCKCLOCK</w:t>
      </w:r>
    </w:p>
    <w:p>
      <w:r>
        <w:rPr>
          <w:b/>
          <w:sz w:val="24"/>
        </w:rPr>
        <w:t>BROOKLYN</w:t>
      </w:r>
    </w:p>
    <w:p>
      <w:r>
        <w:rPr>
          <w:b/>
          <w:sz w:val="24"/>
        </w:rPr>
        <w:t>SORRY</w:t>
      </w:r>
    </w:p>
    <w:p>
      <w:r>
        <w:rPr>
          <w:b/>
          <w:sz w:val="24"/>
        </w:rPr>
        <w:t>CLUB DOGO</w:t>
      </w:r>
    </w:p>
    <w:p>
      <w:r>
        <w:rPr>
          <w:b/>
          <w:sz w:val="24"/>
        </w:rPr>
        <w:t>CON UN DECA (2012)</w:t>
      </w:r>
    </w:p>
    <w:p>
      <w:r>
        <w:rPr>
          <w:b/>
          <w:sz w:val="24"/>
        </w:rPr>
        <w:t>PES</w:t>
      </w:r>
    </w:p>
    <w:p>
      <w:r>
        <w:rPr>
          <w:b/>
          <w:sz w:val="24"/>
        </w:rPr>
        <w:t>SOLI A MILANO</w:t>
      </w:r>
    </w:p>
    <w:p>
      <w:r>
        <w:rPr>
          <w:b/>
          <w:sz w:val="24"/>
        </w:rPr>
        <w:t>UBBIDIRÃ’</w:t>
      </w:r>
    </w:p>
    <w:p>
      <w:r>
        <w:rPr>
          <w:b/>
          <w:sz w:val="24"/>
        </w:rPr>
        <w:t>CLUESO</w:t>
      </w:r>
    </w:p>
    <w:p>
      <w:r>
        <w:rPr>
          <w:b/>
          <w:sz w:val="24"/>
        </w:rPr>
        <w:t>CELLO</w:t>
      </w:r>
    </w:p>
    <w:p>
      <w:r>
        <w:rPr>
          <w:b/>
          <w:sz w:val="24"/>
        </w:rPr>
        <w:t>CNCO</w:t>
      </w:r>
    </w:p>
    <w:p>
      <w:r>
        <w:rPr>
          <w:b/>
          <w:sz w:val="24"/>
        </w:rPr>
        <w:t>DOLOR DE CABEZA</w:t>
      </w:r>
    </w:p>
    <w:p>
      <w:r>
        <w:rPr>
          <w:b/>
          <w:sz w:val="24"/>
        </w:rPr>
        <w:t>REGGAETON LENTO (BAILEMOS)</w:t>
      </w:r>
    </w:p>
    <w:p>
      <w:r>
        <w:rPr>
          <w:b/>
          <w:sz w:val="24"/>
        </w:rPr>
        <w:t>COCK ROBIN</w:t>
      </w:r>
    </w:p>
    <w:p>
      <w:r>
        <w:rPr>
          <w:b/>
          <w:sz w:val="24"/>
        </w:rPr>
        <w:t>THE PROMISE YOU MADE</w:t>
      </w:r>
    </w:p>
    <w:p>
      <w:r>
        <w:rPr>
          <w:b/>
          <w:sz w:val="24"/>
        </w:rPr>
        <w:t>COEZ</w:t>
      </w:r>
    </w:p>
    <w:p>
      <w:r>
        <w:rPr>
          <w:b/>
          <w:sz w:val="24"/>
        </w:rPr>
        <w:t>!LY</w:t>
      </w:r>
    </w:p>
    <w:p>
      <w:r>
        <w:rPr>
          <w:b/>
          <w:sz w:val="24"/>
        </w:rPr>
        <w:t>AGGIO PERZO 'O SUONNO</w:t>
      </w:r>
    </w:p>
    <w:p>
      <w:r>
        <w:rPr>
          <w:b/>
          <w:sz w:val="24"/>
        </w:rPr>
        <w:t>ALTA MAREA</w:t>
      </w:r>
    </w:p>
    <w:p>
      <w:r>
        <w:rPr>
          <w:b/>
          <w:sz w:val="24"/>
        </w:rPr>
        <w:t>COME NELLE CANZONI</w:t>
      </w:r>
    </w:p>
    <w:p>
      <w:r>
        <w:rPr>
          <w:b/>
          <w:sz w:val="24"/>
        </w:rPr>
        <w:t>DOMENICA</w:t>
      </w:r>
    </w:p>
    <w:p>
      <w:r>
        <w:rPr>
          <w:b/>
          <w:sz w:val="24"/>
        </w:rPr>
        <w:t>Ãˆ SEMPRE BELLO</w:t>
      </w:r>
    </w:p>
    <w:p>
      <w:r>
        <w:rPr>
          <w:b/>
          <w:sz w:val="24"/>
        </w:rPr>
        <w:t>ESSERE LIBERI</w:t>
      </w:r>
    </w:p>
    <w:p>
      <w:r>
        <w:rPr>
          <w:b/>
          <w:sz w:val="24"/>
        </w:rPr>
        <w:t>FACCIO UN  CASINO</w:t>
      </w:r>
    </w:p>
    <w:p>
      <w:r>
        <w:rPr>
          <w:b/>
          <w:sz w:val="24"/>
        </w:rPr>
        <w:t>LA MUSICA NON C'Ãˆ</w:t>
      </w:r>
    </w:p>
    <w:p>
      <w:r>
        <w:rPr>
          <w:b/>
          <w:sz w:val="24"/>
        </w:rPr>
        <w:t>LA TUA CANZONE</w:t>
      </w:r>
    </w:p>
    <w:p>
      <w:r>
        <w:rPr>
          <w:b/>
          <w:sz w:val="24"/>
        </w:rPr>
        <w:t>LE LUCI DELLA CITTÃ€</w:t>
      </w:r>
    </w:p>
    <w:p>
      <w:r>
        <w:rPr>
          <w:b/>
          <w:sz w:val="24"/>
        </w:rPr>
        <w:t>MARGHERITA</w:t>
      </w:r>
    </w:p>
    <w:p>
      <w:r>
        <w:rPr>
          <w:b/>
          <w:sz w:val="24"/>
        </w:rPr>
        <w:t>MOTIVO</w:t>
      </w:r>
    </w:p>
    <w:p>
      <w:r>
        <w:rPr>
          <w:b/>
          <w:sz w:val="24"/>
        </w:rPr>
        <w:t>OCCHI ROSSI</w:t>
      </w:r>
    </w:p>
    <w:p>
      <w:r>
        <w:rPr>
          <w:b/>
          <w:sz w:val="24"/>
        </w:rPr>
        <w:t>QUALCOSA DI GRANDE</w:t>
      </w:r>
    </w:p>
    <w:p>
      <w:r>
        <w:rPr>
          <w:b/>
          <w:sz w:val="24"/>
        </w:rPr>
        <w:t>COI LERAY</w:t>
      </w:r>
    </w:p>
    <w:p>
      <w:r>
        <w:rPr>
          <w:b/>
          <w:sz w:val="24"/>
        </w:rPr>
        <w:t>BABY DON'T HURT ME</w:t>
      </w:r>
    </w:p>
    <w:p>
      <w:r>
        <w:rPr>
          <w:b/>
          <w:sz w:val="24"/>
        </w:rPr>
        <w:t>COLAPESCE</w:t>
      </w:r>
    </w:p>
    <w:p>
      <w:r>
        <w:rPr>
          <w:b/>
          <w:sz w:val="24"/>
        </w:rPr>
        <w:t>TOY BOY</w:t>
      </w:r>
    </w:p>
    <w:p>
      <w:r>
        <w:rPr>
          <w:b/>
          <w:sz w:val="24"/>
        </w:rPr>
        <w:t>COLAPESCE DIMARTINO</w:t>
      </w:r>
    </w:p>
    <w:p>
      <w:r>
        <w:rPr>
          <w:b/>
          <w:sz w:val="24"/>
        </w:rPr>
        <w:t>CONSIDERA</w:t>
      </w:r>
    </w:p>
    <w:p>
      <w:r>
        <w:rPr>
          <w:b/>
          <w:sz w:val="24"/>
        </w:rPr>
        <w:t>MUSICA LEGGERISSIMA</w:t>
      </w:r>
    </w:p>
    <w:p>
      <w:r>
        <w:rPr>
          <w:b/>
          <w:sz w:val="24"/>
        </w:rPr>
        <w:t>MUSICA LEGGERISSIMA (DANCE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MUSICA LEGGERISSIMA</w:t>
      </w:r>
    </w:p>
    <w:p>
      <w:r>
        <w:rPr>
          <w:b/>
          <w:sz w:val="24"/>
        </w:rPr>
        <w:t>(VERSIONE BACHATA)</w:t>
      </w:r>
    </w:p>
    <w:p>
      <w:r>
        <w:rPr>
          <w:b/>
          <w:sz w:val="24"/>
        </w:rPr>
        <w:t>PROPAGANDA</w:t>
      </w:r>
    </w:p>
    <w:p>
      <w:r>
        <w:rPr>
          <w:b/>
          <w:sz w:val="24"/>
        </w:rPr>
        <w:t>SESSO E ARCHITETTURA</w:t>
      </w:r>
    </w:p>
    <w:p>
      <w:r>
        <w:rPr>
          <w:b/>
          <w:sz w:val="24"/>
        </w:rPr>
        <w:t>SPLASH</w:t>
      </w:r>
    </w:p>
    <w:p>
      <w:r>
        <w:rPr>
          <w:b/>
          <w:sz w:val="24"/>
        </w:rPr>
        <w:t>COLBIE CAILLAT</w:t>
      </w:r>
    </w:p>
    <w:p>
      <w:r>
        <w:rPr>
          <w:b/>
          <w:sz w:val="24"/>
        </w:rPr>
        <w:t>LUCKY</w:t>
      </w:r>
    </w:p>
    <w:p>
      <w:r>
        <w:rPr>
          <w:b/>
          <w:sz w:val="24"/>
        </w:rPr>
        <w:t>COLDPLAY</w:t>
      </w:r>
    </w:p>
    <w:p>
      <w:r>
        <w:rPr>
          <w:b/>
          <w:sz w:val="24"/>
        </w:rPr>
        <w:t>A HEAD FULL OF DREAMS (TIESTO</w:t>
      </w:r>
    </w:p>
    <w:p>
      <w:r>
        <w:rPr>
          <w:b/>
          <w:sz w:val="24"/>
        </w:rPr>
        <w:t>CLUB REMIX)</w:t>
      </w:r>
    </w:p>
    <w:p>
      <w:r>
        <w:rPr>
          <w:b/>
          <w:sz w:val="24"/>
        </w:rPr>
        <w:t>A SKY FULL OF STARS</w:t>
      </w:r>
    </w:p>
    <w:p>
      <w:r>
        <w:rPr>
          <w:b/>
          <w:sz w:val="24"/>
        </w:rPr>
        <w:t>ADVENTURE OF A LIFETIME</w:t>
      </w:r>
    </w:p>
    <w:p>
      <w:r>
        <w:rPr>
          <w:b/>
          <w:sz w:val="24"/>
        </w:rPr>
        <w:t>ALL MY LOVE</w:t>
      </w:r>
    </w:p>
    <w:p>
      <w:r>
        <w:rPr>
          <w:b/>
          <w:sz w:val="24"/>
        </w:rPr>
        <w:t>CHRISTMAS LIGHTS</w:t>
      </w:r>
    </w:p>
    <w:p>
      <w:r>
        <w:rPr>
          <w:b/>
          <w:sz w:val="24"/>
        </w:rPr>
        <w:t>CLOCKS</w:t>
      </w:r>
    </w:p>
    <w:p>
      <w:r>
        <w:rPr>
          <w:b/>
          <w:sz w:val="24"/>
        </w:rPr>
        <w:t>EVERGLOW</w:t>
      </w:r>
    </w:p>
    <w:p>
      <w:r>
        <w:rPr>
          <w:b/>
          <w:sz w:val="24"/>
        </w:rPr>
        <w:t>EVERY TEARDROP IS A</w:t>
      </w:r>
    </w:p>
    <w:p>
      <w:r>
        <w:rPr>
          <w:b/>
          <w:sz w:val="24"/>
        </w:rPr>
        <w:t>WATERFALL</w:t>
      </w:r>
    </w:p>
    <w:p>
      <w:r>
        <w:rPr>
          <w:b/>
          <w:sz w:val="24"/>
        </w:rPr>
        <w:t>FEELS LIKE I'M FALLING IN LOVE</w:t>
      </w:r>
    </w:p>
    <w:p>
      <w:r>
        <w:rPr>
          <w:b/>
          <w:sz w:val="24"/>
        </w:rPr>
        <w:t>FIX YOU</w:t>
      </w:r>
    </w:p>
    <w:p>
      <w:r>
        <w:rPr>
          <w:b/>
          <w:sz w:val="24"/>
        </w:rPr>
        <w:t>FIX YOU (LIVE)</w:t>
      </w:r>
    </w:p>
    <w:p>
      <w:r>
        <w:rPr>
          <w:b/>
          <w:sz w:val="24"/>
        </w:rPr>
        <w:t>FLAGS</w:t>
      </w:r>
    </w:p>
    <w:p>
      <w:r>
        <w:rPr>
          <w:b/>
          <w:sz w:val="24"/>
        </w:rPr>
        <w:t>HIGHER POWER</w:t>
      </w:r>
    </w:p>
    <w:p>
      <w:r>
        <w:rPr>
          <w:b/>
          <w:sz w:val="24"/>
        </w:rPr>
        <w:t>HUMANKIND</w:t>
      </w:r>
    </w:p>
    <w:p>
      <w:r>
        <w:rPr>
          <w:b/>
          <w:sz w:val="24"/>
        </w:rPr>
        <w:t>HYMN FOR THE WEEKEND</w:t>
      </w:r>
    </w:p>
    <w:p>
      <w:r>
        <w:rPr>
          <w:b/>
          <w:sz w:val="24"/>
        </w:rPr>
        <w:t>HYPNOTISED</w:t>
      </w:r>
    </w:p>
    <w:p>
      <w:r>
        <w:rPr>
          <w:b/>
          <w:sz w:val="24"/>
        </w:rPr>
        <w:t>IN MY PLACE</w:t>
      </w:r>
    </w:p>
    <w:p>
      <w:r>
        <w:rPr>
          <w:b/>
          <w:sz w:val="24"/>
        </w:rPr>
        <w:t>LET SOMEBODY GO</w:t>
      </w:r>
    </w:p>
    <w:p>
      <w:r>
        <w:rPr>
          <w:b/>
          <w:sz w:val="24"/>
        </w:rPr>
        <w:t>LIFE IN TECHNICOLOR II</w:t>
      </w:r>
    </w:p>
    <w:p>
      <w:r>
        <w:rPr>
          <w:b/>
          <w:sz w:val="24"/>
        </w:rPr>
        <w:t>LOVERS IN JAPAN</w:t>
      </w:r>
    </w:p>
    <w:p>
      <w:r>
        <w:rPr>
          <w:b/>
          <w:sz w:val="24"/>
        </w:rPr>
        <w:t>MAGIC</w:t>
      </w:r>
    </w:p>
    <w:p>
      <w:r>
        <w:rPr>
          <w:b/>
          <w:sz w:val="24"/>
        </w:rPr>
        <w:t>MY UNIVERSE</w:t>
      </w:r>
    </w:p>
    <w:p>
      <w:r>
        <w:rPr>
          <w:b/>
          <w:sz w:val="24"/>
        </w:rPr>
        <w:t>ORPHANS</w:t>
      </w:r>
    </w:p>
    <w:p>
      <w:r>
        <w:rPr>
          <w:b/>
          <w:sz w:val="24"/>
        </w:rPr>
        <w:t>PARADISE</w:t>
      </w:r>
    </w:p>
    <w:p>
      <w:r>
        <w:rPr>
          <w:b/>
          <w:sz w:val="24"/>
        </w:rPr>
        <w:t>PRINCESS OF CHINA</w:t>
      </w:r>
    </w:p>
    <w:p>
      <w:r>
        <w:rPr>
          <w:b/>
          <w:sz w:val="24"/>
        </w:rPr>
        <w:t>SPEED OF SOUND</w:t>
      </w:r>
    </w:p>
    <w:p>
      <w:r>
        <w:rPr>
          <w:b/>
          <w:sz w:val="24"/>
        </w:rPr>
        <w:t>TALK</w:t>
      </w:r>
    </w:p>
    <w:p>
      <w:r>
        <w:rPr>
          <w:b/>
          <w:sz w:val="24"/>
        </w:rPr>
        <w:t>THE HARDEST PART</w:t>
      </w:r>
    </w:p>
    <w:p>
      <w:r>
        <w:rPr>
          <w:b/>
          <w:sz w:val="24"/>
        </w:rPr>
        <w:t>THE SCIENTIST</w:t>
      </w:r>
    </w:p>
    <w:p>
      <w:r>
        <w:rPr>
          <w:b/>
          <w:sz w:val="24"/>
        </w:rPr>
        <w:t>TROUBLE</w:t>
      </w:r>
    </w:p>
    <w:p>
      <w:r>
        <w:rPr>
          <w:b/>
          <w:sz w:val="24"/>
        </w:rPr>
        <w:t>VIOLET HILL</w:t>
      </w:r>
    </w:p>
    <w:p>
      <w:r>
        <w:rPr>
          <w:b/>
          <w:sz w:val="24"/>
        </w:rPr>
        <w:t>VIVA LA VIDA</w:t>
      </w:r>
    </w:p>
    <w:p>
      <w:r>
        <w:rPr>
          <w:b/>
          <w:sz w:val="24"/>
        </w:rPr>
        <w:t>WE PRAY</w:t>
      </w:r>
    </w:p>
    <w:p>
      <w:r>
        <w:rPr>
          <w:b/>
          <w:sz w:val="24"/>
        </w:rPr>
        <w:t>YELLOW</w:t>
      </w:r>
    </w:p>
    <w:p>
      <w:r>
        <w:rPr>
          <w:b/>
          <w:sz w:val="24"/>
        </w:rPr>
        <w:t>COLLAGE</w:t>
      </w:r>
    </w:p>
    <w:p>
      <w:r>
        <w:rPr>
          <w:b/>
          <w:sz w:val="24"/>
        </w:rPr>
        <w:t>A PIEDI NUDI</w:t>
      </w:r>
    </w:p>
    <w:p>
      <w:r>
        <w:rPr>
          <w:b/>
          <w:sz w:val="24"/>
        </w:rPr>
        <w:t>AFFARI DI CUORE</w:t>
      </w:r>
    </w:p>
    <w:p>
      <w:r>
        <w:rPr>
          <w:b/>
          <w:sz w:val="24"/>
        </w:rPr>
        <w:t>DONNA MUSICA</w:t>
      </w:r>
    </w:p>
    <w:p>
      <w:r>
        <w:rPr>
          <w:b/>
          <w:sz w:val="24"/>
        </w:rPr>
        <w:t>DUE RAGAZZI NEL SOLE</w:t>
      </w:r>
    </w:p>
    <w:p>
      <w:r>
        <w:rPr>
          <w:b/>
          <w:sz w:val="24"/>
        </w:rPr>
        <w:t>LA GENTE PARLA</w:t>
      </w:r>
    </w:p>
    <w:p>
      <w:r>
        <w:rPr>
          <w:b/>
          <w:sz w:val="24"/>
        </w:rPr>
        <w:t>LEI NON SAPEVA FAR L'AMORE</w:t>
      </w:r>
    </w:p>
    <w:p>
      <w:r>
        <w:rPr>
          <w:b/>
          <w:sz w:val="24"/>
        </w:rPr>
        <w:t>PIANO PIANO M'INNAMORAI DI TE</w:t>
      </w:r>
    </w:p>
    <w:p>
      <w:r>
        <w:rPr>
          <w:b/>
          <w:sz w:val="24"/>
        </w:rPr>
        <w:t>S.O.S.</w:t>
      </w:r>
    </w:p>
    <w:p>
      <w:r>
        <w:rPr>
          <w:b/>
          <w:sz w:val="24"/>
        </w:rPr>
        <w:t>SOLE ROSSO</w:t>
      </w:r>
    </w:p>
    <w:p>
      <w:r>
        <w:rPr>
          <w:b/>
          <w:sz w:val="24"/>
        </w:rPr>
        <w:t>TU MI RUBI L'ANIMA</w:t>
      </w:r>
    </w:p>
    <w:p>
      <w:r>
        <w:rPr>
          <w:b/>
          <w:sz w:val="24"/>
        </w:rPr>
        <w:t>UN'ALTRA ESTATE</w:t>
      </w:r>
    </w:p>
    <w:p>
      <w:r>
        <w:rPr>
          <w:b/>
          <w:sz w:val="24"/>
        </w:rPr>
        <w:t>COLLECTIVE SOUL</w:t>
      </w:r>
    </w:p>
    <w:p>
      <w:r>
        <w:rPr>
          <w:b/>
          <w:sz w:val="24"/>
        </w:rPr>
        <w:t>SHINE</w:t>
      </w:r>
    </w:p>
    <w:p>
      <w:r>
        <w:rPr>
          <w:b/>
          <w:sz w:val="24"/>
        </w:rPr>
        <w:t>COMA_COSE</w:t>
      </w:r>
    </w:p>
    <w:p>
      <w:r>
        <w:rPr>
          <w:b/>
          <w:sz w:val="24"/>
        </w:rPr>
        <w:t>CUORICINI</w:t>
      </w:r>
    </w:p>
    <w:p>
      <w:r>
        <w:rPr>
          <w:b/>
          <w:sz w:val="24"/>
        </w:rPr>
        <w:t>FIAMME NEGLI OCCHI</w:t>
      </w:r>
    </w:p>
    <w:p>
      <w:r>
        <w:rPr>
          <w:b/>
          <w:sz w:val="24"/>
        </w:rPr>
        <w:t>L'ADDIO</w:t>
      </w:r>
    </w:p>
    <w:p>
      <w:r>
        <w:rPr>
          <w:b/>
          <w:sz w:val="24"/>
        </w:rPr>
        <w:t>LA GELOSIA</w:t>
      </w:r>
    </w:p>
    <w:p>
      <w:r>
        <w:rPr>
          <w:b/>
          <w:sz w:val="24"/>
        </w:rPr>
        <w:t>MALAVITA</w:t>
      </w:r>
    </w:p>
    <w:p>
      <w:r>
        <w:rPr>
          <w:b/>
          <w:sz w:val="24"/>
        </w:rPr>
        <w:t>POSTI VUOTI</w:t>
      </w:r>
    </w:p>
    <w:p>
      <w:r>
        <w:rPr>
          <w:b/>
          <w:sz w:val="24"/>
        </w:rPr>
        <w:t>COMMODORES</w:t>
      </w:r>
    </w:p>
    <w:p>
      <w:r>
        <w:rPr>
          <w:b/>
          <w:sz w:val="24"/>
        </w:rPr>
        <w:t>BRICK HOUSE</w:t>
      </w:r>
    </w:p>
    <w:p>
      <w:r>
        <w:rPr>
          <w:b/>
          <w:sz w:val="24"/>
        </w:rPr>
        <w:t>EASY</w:t>
      </w:r>
    </w:p>
    <w:p>
      <w:r>
        <w:rPr>
          <w:b/>
          <w:sz w:val="24"/>
        </w:rPr>
        <w:t>NIGHTSHIFT</w:t>
      </w:r>
    </w:p>
    <w:p>
      <w:r>
        <w:rPr>
          <w:b/>
          <w:sz w:val="24"/>
        </w:rPr>
        <w:t>CONAN GRAY</w:t>
      </w:r>
    </w:p>
    <w:p>
      <w:r>
        <w:rPr>
          <w:b/>
          <w:sz w:val="24"/>
        </w:rPr>
        <w:t>LONELY DANCERS</w:t>
      </w:r>
    </w:p>
    <w:p>
      <w:r>
        <w:rPr>
          <w:b/>
          <w:sz w:val="24"/>
        </w:rPr>
        <w:t>CONCHITA WURST</w:t>
      </w:r>
    </w:p>
    <w:p>
      <w:r>
        <w:rPr>
          <w:b/>
          <w:sz w:val="24"/>
        </w:rPr>
        <w:t>RISE LIKE A PHOENIX</w:t>
      </w:r>
    </w:p>
    <w:p>
      <w:r>
        <w:rPr>
          <w:b/>
          <w:sz w:val="24"/>
        </w:rPr>
        <w:t>CONNIE FRANCIS</w:t>
      </w:r>
    </w:p>
    <w:p>
      <w:r>
        <w:rPr>
          <w:b/>
          <w:sz w:val="24"/>
        </w:rPr>
        <w:t>BARCAROLE IN DER NACHT</w:t>
      </w:r>
    </w:p>
    <w:p>
      <w:r>
        <w:rPr>
          <w:b/>
          <w:sz w:val="24"/>
        </w:rPr>
        <w:t>DIE LIEBE IST EIN SELTSAMES</w:t>
      </w:r>
    </w:p>
    <w:p>
      <w:r>
        <w:rPr>
          <w:b/>
          <w:sz w:val="24"/>
        </w:rPr>
        <w:t>SPIEL</w:t>
      </w:r>
    </w:p>
    <w:p>
      <w:r>
        <w:rPr>
          <w:b/>
          <w:sz w:val="24"/>
        </w:rPr>
        <w:t>JIVE CONNIE JIVE - MIX HIT</w:t>
      </w:r>
    </w:p>
    <w:p>
      <w:r>
        <w:rPr>
          <w:b/>
          <w:sz w:val="24"/>
        </w:rPr>
        <w:t>MEDLEY</w:t>
      </w:r>
    </w:p>
    <w:p>
      <w:r>
        <w:rPr>
          <w:b/>
          <w:sz w:val="24"/>
        </w:rPr>
        <w:t>SCHÃ–NER FREMDER MANN</w:t>
      </w:r>
    </w:p>
    <w:p>
      <w:r>
        <w:rPr>
          <w:b/>
          <w:sz w:val="24"/>
        </w:rPr>
        <w:t>SOMEONE ELSE'S BOY</w:t>
      </w:r>
    </w:p>
    <w:p>
      <w:r>
        <w:rPr>
          <w:b/>
          <w:sz w:val="24"/>
        </w:rPr>
        <w:t>COOK DA BOOKS</w:t>
      </w:r>
    </w:p>
    <w:p>
      <w:r>
        <w:rPr>
          <w:b/>
          <w:sz w:val="24"/>
        </w:rPr>
        <w:t>YOUR EYES (IL TEMPO DELLE</w:t>
      </w:r>
    </w:p>
    <w:p>
      <w:r>
        <w:rPr>
          <w:b/>
          <w:sz w:val="24"/>
        </w:rPr>
        <w:t>MELE 2)</w:t>
      </w:r>
    </w:p>
    <w:p>
      <w:r>
        <w:rPr>
          <w:b/>
          <w:sz w:val="24"/>
        </w:rPr>
        <w:t>COOLIO</w:t>
      </w:r>
    </w:p>
    <w:p>
      <w:r>
        <w:rPr>
          <w:b/>
          <w:sz w:val="24"/>
        </w:rPr>
        <w:t>GANGSTA PARADISE</w:t>
      </w:r>
    </w:p>
    <w:p>
      <w:r>
        <w:rPr>
          <w:b/>
          <w:sz w:val="24"/>
        </w:rPr>
        <w:t>COOPER ALAN</w:t>
      </w:r>
    </w:p>
    <w:p>
      <w:r>
        <w:rPr>
          <w:b/>
          <w:sz w:val="24"/>
        </w:rPr>
        <w:t>TAKE FOREVER (HALLY'S SONG)</w:t>
      </w:r>
    </w:p>
    <w:p>
      <w:r>
        <w:rPr>
          <w:b/>
          <w:sz w:val="24"/>
        </w:rPr>
        <w:t>CORINNE BAILEY RAE</w:t>
      </w:r>
    </w:p>
    <w:p>
      <w:r>
        <w:rPr>
          <w:b/>
          <w:sz w:val="24"/>
        </w:rPr>
        <w:t>PUT YOUR RECORDS ON</w:t>
      </w:r>
    </w:p>
    <w:p>
      <w:r>
        <w:rPr>
          <w:b/>
          <w:sz w:val="24"/>
        </w:rPr>
        <w:t>CORNERSHOP</w:t>
      </w:r>
    </w:p>
    <w:p>
      <w:r>
        <w:rPr>
          <w:b/>
          <w:sz w:val="24"/>
        </w:rPr>
        <w:t>BRIMFUL OF ASHA</w:t>
      </w:r>
    </w:p>
    <w:p>
      <w:r>
        <w:rPr>
          <w:b/>
          <w:sz w:val="24"/>
        </w:rPr>
        <w:t>CORO DELL'ANTONIANO</w:t>
      </w:r>
    </w:p>
    <w:p>
      <w:r>
        <w:rPr>
          <w:b/>
          <w:sz w:val="24"/>
        </w:rPr>
        <w:t>ASTRO DEL CIEL (SILENT NIGHT)</w:t>
      </w:r>
    </w:p>
    <w:p>
      <w:r>
        <w:rPr>
          <w:b/>
          <w:sz w:val="24"/>
        </w:rPr>
        <w:t>L'ALBERO DI NATALE (O</w:t>
      </w:r>
    </w:p>
    <w:p>
      <w:r>
        <w:rPr>
          <w:b/>
          <w:sz w:val="24"/>
        </w:rPr>
        <w:t>CHRISTMAS TREE)</w:t>
      </w:r>
    </w:p>
    <w:p>
      <w:r>
        <w:rPr>
          <w:b/>
          <w:sz w:val="24"/>
        </w:rPr>
        <w:t>CORONA</w:t>
      </w:r>
    </w:p>
    <w:p>
      <w:r>
        <w:rPr>
          <w:b/>
          <w:sz w:val="24"/>
        </w:rPr>
        <w:t>BABY BABY</w:t>
      </w:r>
    </w:p>
    <w:p>
      <w:r>
        <w:rPr>
          <w:b/>
          <w:sz w:val="24"/>
        </w:rPr>
        <w:t>THE RHYTHM OF THE NIGHT</w:t>
      </w:r>
    </w:p>
    <w:p>
      <w:r>
        <w:rPr>
          <w:b/>
          <w:sz w:val="24"/>
        </w:rPr>
        <w:t>THE RHYTHM OF THE NIGHT (EDM</w:t>
      </w:r>
    </w:p>
    <w:p>
      <w:r>
        <w:rPr>
          <w:b/>
          <w:sz w:val="24"/>
        </w:rPr>
        <w:t>STYLE)</w:t>
      </w:r>
    </w:p>
    <w:p>
      <w:r>
        <w:rPr>
          <w:b/>
          <w:sz w:val="24"/>
        </w:rPr>
        <w:t>TRY ME OUT</w:t>
      </w:r>
    </w:p>
    <w:p>
      <w:r>
        <w:rPr>
          <w:b/>
          <w:sz w:val="24"/>
        </w:rPr>
        <w:t>COSATINTA</w:t>
      </w:r>
    </w:p>
    <w:p>
      <w:r>
        <w:rPr>
          <w:b/>
          <w:sz w:val="24"/>
        </w:rPr>
        <w:t>MA NON TUTTA LA VITA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SINCERAMENTE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COSTA CORDALIS</w:t>
      </w:r>
    </w:p>
    <w:p>
      <w:r>
        <w:rPr>
          <w:b/>
          <w:sz w:val="24"/>
        </w:rPr>
        <w:t>ANITA</w:t>
      </w:r>
    </w:p>
    <w:p>
      <w:r>
        <w:rPr>
          <w:b/>
          <w:sz w:val="24"/>
        </w:rPr>
        <w:t>COUNT BASIE AND HIS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ALL OF ME</w:t>
      </w:r>
    </w:p>
    <w:p>
      <w:r>
        <w:rPr>
          <w:b/>
          <w:sz w:val="24"/>
        </w:rPr>
        <w:t>FLY ME TO THE MOON</w:t>
      </w:r>
    </w:p>
    <w:p>
      <w:r>
        <w:rPr>
          <w:b/>
          <w:sz w:val="24"/>
        </w:rPr>
        <w:t>COUSTEAU</w:t>
      </w:r>
    </w:p>
    <w:p>
      <w:r>
        <w:rPr>
          <w:b/>
          <w:sz w:val="24"/>
        </w:rPr>
        <w:t>THE LAST GOOD DAY OF THE</w:t>
      </w:r>
    </w:p>
    <w:p>
      <w:r>
        <w:rPr>
          <w:b/>
          <w:sz w:val="24"/>
        </w:rPr>
        <w:t>YEAR</w:t>
      </w:r>
    </w:p>
    <w:p>
      <w:r>
        <w:rPr>
          <w:b/>
          <w:sz w:val="24"/>
        </w:rPr>
        <w:t>CRAIG DAVID</w:t>
      </w:r>
    </w:p>
    <w:p>
      <w:r>
        <w:rPr>
          <w:b/>
          <w:sz w:val="24"/>
        </w:rPr>
        <w:t>7 DAYS</w:t>
      </w:r>
    </w:p>
    <w:p>
      <w:r>
        <w:rPr>
          <w:b/>
          <w:sz w:val="24"/>
        </w:rPr>
        <w:t>WALKING AWAY</w:t>
      </w:r>
    </w:p>
    <w:p>
      <w:r>
        <w:rPr>
          <w:b/>
          <w:sz w:val="24"/>
        </w:rPr>
        <w:t>CRANBERRIES</w:t>
      </w:r>
    </w:p>
    <w:p>
      <w:r>
        <w:rPr>
          <w:b/>
          <w:sz w:val="24"/>
        </w:rPr>
        <w:t>ANALYSE</w:t>
      </w:r>
    </w:p>
    <w:p>
      <w:r>
        <w:rPr>
          <w:b/>
          <w:sz w:val="24"/>
        </w:rPr>
        <w:t>ANIMAL INSTINCT</w:t>
      </w:r>
    </w:p>
    <w:p>
      <w:r>
        <w:rPr>
          <w:b/>
          <w:sz w:val="24"/>
        </w:rPr>
        <w:t>DREAMS</w:t>
      </w:r>
    </w:p>
    <w:p>
      <w:r>
        <w:rPr>
          <w:b/>
          <w:sz w:val="24"/>
        </w:rPr>
        <w:t>FREE TO DECIDE</w:t>
      </w:r>
    </w:p>
    <w:p>
      <w:r>
        <w:rPr>
          <w:b/>
          <w:sz w:val="24"/>
        </w:rPr>
        <w:t>I CAN'T BE WITH YOU</w:t>
      </w:r>
    </w:p>
    <w:p>
      <w:r>
        <w:rPr>
          <w:b/>
          <w:sz w:val="24"/>
        </w:rPr>
        <w:t>JUST MY IMAGINATION</w:t>
      </w:r>
    </w:p>
    <w:p>
      <w:r>
        <w:rPr>
          <w:b/>
          <w:sz w:val="24"/>
        </w:rPr>
        <w:t>ODE TO MY FAMILY</w:t>
      </w:r>
    </w:p>
    <w:p>
      <w:r>
        <w:rPr>
          <w:b/>
          <w:sz w:val="24"/>
        </w:rPr>
        <w:t>PROMISES</w:t>
      </w:r>
    </w:p>
    <w:p>
      <w:r>
        <w:rPr>
          <w:b/>
          <w:sz w:val="24"/>
        </w:rPr>
        <w:t>STARS</w:t>
      </w:r>
    </w:p>
    <w:p>
      <w:r>
        <w:rPr>
          <w:b/>
          <w:sz w:val="24"/>
        </w:rPr>
        <w:t>TOMORROW</w:t>
      </w:r>
    </w:p>
    <w:p>
      <w:r>
        <w:rPr>
          <w:b/>
          <w:sz w:val="24"/>
        </w:rPr>
        <w:t>YOU AND ME</w:t>
      </w:r>
    </w:p>
    <w:p>
      <w:r>
        <w:rPr>
          <w:b/>
          <w:sz w:val="24"/>
        </w:rPr>
        <w:t>ZOMBIE</w:t>
      </w:r>
    </w:p>
    <w:p>
      <w:r>
        <w:rPr>
          <w:b/>
          <w:sz w:val="24"/>
        </w:rPr>
        <w:t>ZOMBIE (ACOUSTIC VERSION)</w:t>
      </w:r>
    </w:p>
    <w:p>
      <w:r>
        <w:rPr>
          <w:b/>
          <w:sz w:val="24"/>
        </w:rPr>
        <w:t>CRASH TEST DUMMIES</w:t>
      </w:r>
    </w:p>
    <w:p>
      <w:r>
        <w:rPr>
          <w:b/>
          <w:sz w:val="24"/>
        </w:rPr>
        <w:t>MMM MMM MMM MMM</w:t>
      </w:r>
    </w:p>
    <w:p>
      <w:r>
        <w:rPr>
          <w:b/>
          <w:sz w:val="24"/>
        </w:rPr>
        <w:t>CREAM</w:t>
      </w:r>
    </w:p>
    <w:p>
      <w:r>
        <w:rPr>
          <w:b/>
          <w:sz w:val="24"/>
        </w:rPr>
        <w:t>WHITE ROOM</w:t>
      </w:r>
    </w:p>
    <w:p>
      <w:r>
        <w:rPr>
          <w:b/>
          <w:sz w:val="24"/>
        </w:rPr>
        <w:t>CREED</w:t>
      </w:r>
    </w:p>
    <w:p>
      <w:r>
        <w:rPr>
          <w:b/>
          <w:sz w:val="24"/>
        </w:rPr>
        <w:t>WITH ARMS WIDE OPEN</w:t>
      </w:r>
    </w:p>
    <w:p>
      <w:r>
        <w:rPr>
          <w:b/>
          <w:sz w:val="24"/>
        </w:rPr>
        <w:t>CREEDENCE CLEARWATER</w:t>
      </w:r>
    </w:p>
    <w:p>
      <w:r>
        <w:rPr>
          <w:b/>
          <w:sz w:val="24"/>
        </w:rPr>
        <w:t>REVIVAL</w:t>
      </w:r>
    </w:p>
    <w:p>
      <w:r>
        <w:rPr>
          <w:b/>
          <w:sz w:val="24"/>
        </w:rPr>
        <w:t>(WISH I COULD) HIDEAWAY</w:t>
      </w:r>
    </w:p>
    <w:p>
      <w:r>
        <w:rPr>
          <w:b/>
          <w:sz w:val="24"/>
        </w:rPr>
        <w:t>BAD MOON RISING</w:t>
      </w:r>
    </w:p>
    <w:p>
      <w:r>
        <w:rPr>
          <w:b/>
          <w:sz w:val="24"/>
        </w:rPr>
        <w:t>FORTUNATE SON</w:t>
      </w:r>
    </w:p>
    <w:p>
      <w:r>
        <w:rPr>
          <w:b/>
          <w:sz w:val="24"/>
        </w:rPr>
        <w:t>HAVE YOU EVER SEEN THE RAIN</w:t>
      </w:r>
    </w:p>
    <w:p>
      <w:r>
        <w:rPr>
          <w:b/>
          <w:sz w:val="24"/>
        </w:rPr>
        <w:t>HELLO MARY LOU</w:t>
      </w:r>
    </w:p>
    <w:p>
      <w:r>
        <w:rPr>
          <w:b/>
          <w:sz w:val="24"/>
        </w:rPr>
        <w:t>HEY TONIGHT</w:t>
      </w:r>
    </w:p>
    <w:p>
      <w:r>
        <w:rPr>
          <w:b/>
          <w:sz w:val="24"/>
        </w:rPr>
        <w:t>I PUT A SPELL ON YOU</w:t>
      </w:r>
    </w:p>
    <w:p>
      <w:r>
        <w:rPr>
          <w:b/>
          <w:sz w:val="24"/>
        </w:rPr>
        <w:t>IT'S JUST A THOUGHT</w:t>
      </w:r>
    </w:p>
    <w:p>
      <w:r>
        <w:rPr>
          <w:b/>
          <w:sz w:val="24"/>
        </w:rPr>
        <w:t>JAMBALAYA</w:t>
      </w:r>
    </w:p>
    <w:p>
      <w:r>
        <w:rPr>
          <w:b/>
          <w:sz w:val="24"/>
        </w:rPr>
        <w:t>LODI</w:t>
      </w:r>
    </w:p>
    <w:p>
      <w:r>
        <w:rPr>
          <w:b/>
          <w:sz w:val="24"/>
        </w:rPr>
        <w:t>LONG AS I CAN SEE THE LIGHT</w:t>
      </w:r>
    </w:p>
    <w:p>
      <w:r>
        <w:rPr>
          <w:b/>
          <w:sz w:val="24"/>
        </w:rPr>
        <w:t>MOLINA</w:t>
      </w:r>
    </w:p>
    <w:p>
      <w:r>
        <w:rPr>
          <w:b/>
          <w:sz w:val="24"/>
        </w:rPr>
        <w:t>PROUD MARY</w:t>
      </w:r>
    </w:p>
    <w:p>
      <w:r>
        <w:rPr>
          <w:b/>
          <w:sz w:val="24"/>
        </w:rPr>
        <w:t>RUN THROUGH THE JUNGLE</w:t>
      </w:r>
    </w:p>
    <w:p>
      <w:r>
        <w:rPr>
          <w:b/>
          <w:sz w:val="24"/>
        </w:rPr>
        <w:t>SOMEDAY NEVER COMES</w:t>
      </w:r>
    </w:p>
    <w:p>
      <w:r>
        <w:rPr>
          <w:b/>
          <w:sz w:val="24"/>
        </w:rPr>
        <w:t>WHO'LL STOP THE RAIN</w:t>
      </w:r>
    </w:p>
    <w:p>
      <w:r>
        <w:rPr>
          <w:b/>
          <w:sz w:val="24"/>
        </w:rPr>
        <w:t>CRIS CAB</w:t>
      </w:r>
    </w:p>
    <w:p>
      <w:r>
        <w:rPr>
          <w:b/>
          <w:sz w:val="24"/>
        </w:rPr>
        <w:t>BADA BING</w:t>
      </w:r>
    </w:p>
    <w:p>
      <w:r>
        <w:rPr>
          <w:b/>
          <w:sz w:val="24"/>
        </w:rPr>
        <w:t>DON'T KNOW WHY</w:t>
      </w:r>
    </w:p>
    <w:p>
      <w:r>
        <w:rPr>
          <w:b/>
          <w:sz w:val="24"/>
        </w:rPr>
        <w:t>ENGLISHMAN IN NEW YORK</w:t>
      </w:r>
    </w:p>
    <w:p>
      <w:r>
        <w:rPr>
          <w:b/>
          <w:sz w:val="24"/>
        </w:rPr>
        <w:t>LIAR LIAR</w:t>
      </w:r>
    </w:p>
    <w:p>
      <w:r>
        <w:rPr>
          <w:b/>
          <w:sz w:val="24"/>
        </w:rPr>
        <w:t>CRIS MJ</w:t>
      </w:r>
    </w:p>
    <w:p>
      <w:r>
        <w:rPr>
          <w:b/>
          <w:sz w:val="24"/>
        </w:rPr>
        <w:t>GATA ONLY</w:t>
      </w:r>
    </w:p>
    <w:p>
      <w:r>
        <w:rPr>
          <w:b/>
          <w:sz w:val="24"/>
        </w:rPr>
        <w:t>CRISTIANO DE ANDRÃˆ</w:t>
      </w:r>
    </w:p>
    <w:p>
      <w:r>
        <w:rPr>
          <w:b/>
          <w:sz w:val="24"/>
        </w:rPr>
        <w:t>LA CANZONE DELL'AMORE</w:t>
      </w:r>
    </w:p>
    <w:p>
      <w:r>
        <w:rPr>
          <w:b/>
          <w:sz w:val="24"/>
        </w:rPr>
        <w:t>PERDUTO</w:t>
      </w:r>
    </w:p>
    <w:p>
      <w:r>
        <w:rPr>
          <w:b/>
          <w:sz w:val="24"/>
        </w:rPr>
        <w:t>UN GIORNO DOPO L'ALTRO</w:t>
      </w:r>
    </w:p>
    <w:p>
      <w:r>
        <w:rPr>
          <w:b/>
          <w:sz w:val="24"/>
        </w:rPr>
        <w:t>CRISTIANO MALGIOGLIO</w:t>
      </w:r>
    </w:p>
    <w:p>
      <w:r>
        <w:rPr>
          <w:b/>
          <w:sz w:val="24"/>
        </w:rPr>
        <w:t>DANZANDO DANZANDO</w:t>
      </w:r>
    </w:p>
    <w:p>
      <w:r>
        <w:rPr>
          <w:b/>
          <w:sz w:val="24"/>
        </w:rPr>
        <w:t>DOLCEAMARO</w:t>
      </w:r>
    </w:p>
    <w:p>
      <w:r>
        <w:rPr>
          <w:b/>
          <w:sz w:val="24"/>
        </w:rPr>
        <w:t>MI SONO INNAMORATO DI TUO</w:t>
      </w:r>
    </w:p>
    <w:p>
      <w:r>
        <w:rPr>
          <w:b/>
          <w:sz w:val="24"/>
        </w:rPr>
        <w:t>MARITO (ITALIANO)</w:t>
      </w:r>
    </w:p>
    <w:p>
      <w:r>
        <w:rPr>
          <w:b/>
          <w:sz w:val="24"/>
        </w:rPr>
        <w:t>MI SONO INNAMORATO DI TUO</w:t>
      </w:r>
    </w:p>
    <w:p>
      <w:r>
        <w:rPr>
          <w:b/>
          <w:sz w:val="24"/>
        </w:rPr>
        <w:t>MARITO (O MAIOR GOLPE DO</w:t>
      </w:r>
    </w:p>
    <w:p>
      <w:r>
        <w:rPr>
          <w:b/>
          <w:sz w:val="24"/>
        </w:rPr>
        <w:t>MUNDO)</w:t>
      </w:r>
    </w:p>
    <w:p>
      <w:r>
        <w:rPr>
          <w:b/>
          <w:sz w:val="24"/>
        </w:rPr>
        <w:t>MI SONO INNAMORATO DI TUO</w:t>
      </w:r>
    </w:p>
    <w:p>
      <w:r>
        <w:rPr>
          <w:b/>
          <w:sz w:val="24"/>
        </w:rPr>
        <w:t>MARITO (VERSIONE REGGAETON -</w:t>
      </w:r>
    </w:p>
    <w:p>
      <w:r>
        <w:rPr>
          <w:b/>
          <w:sz w:val="24"/>
        </w:rPr>
        <w:t>ITALIANO)</w:t>
      </w:r>
    </w:p>
    <w:p>
      <w:r>
        <w:rPr>
          <w:b/>
          <w:sz w:val="24"/>
        </w:rPr>
        <w:t>MI SONO INNAMORATO DI TUO</w:t>
      </w:r>
    </w:p>
    <w:p>
      <w:r>
        <w:rPr>
          <w:b/>
          <w:sz w:val="24"/>
        </w:rPr>
        <w:t>MARITO (VERSIONE REGGAETON)</w:t>
      </w:r>
    </w:p>
    <w:p>
      <w:r>
        <w:rPr>
          <w:b/>
          <w:sz w:val="24"/>
        </w:rPr>
        <w:t>SUCU SUCU</w:t>
      </w:r>
    </w:p>
    <w:p>
      <w:r>
        <w:rPr>
          <w:b/>
          <w:sz w:val="24"/>
        </w:rPr>
        <w:t>TUTTI ME MIRAN</w:t>
      </w:r>
    </w:p>
    <w:p>
      <w:r>
        <w:rPr>
          <w:b/>
          <w:sz w:val="24"/>
        </w:rPr>
        <w:t>CRISTINA D'AVENA</w:t>
      </w:r>
    </w:p>
    <w:p>
      <w:r>
        <w:rPr>
          <w:b/>
          <w:sz w:val="24"/>
        </w:rPr>
        <w:t>DIN DON DAN (JINGLE BELLS)</w:t>
      </w:r>
    </w:p>
    <w:p>
      <w:r>
        <w:rPr>
          <w:b/>
          <w:sz w:val="24"/>
        </w:rPr>
        <w:t>JOHNNY Ãˆ QUASI MAGIA</w:t>
      </w:r>
    </w:p>
    <w:p>
      <w:r>
        <w:rPr>
          <w:b/>
          <w:sz w:val="24"/>
        </w:rPr>
        <w:t>KISS ME LICIA</w:t>
      </w:r>
    </w:p>
    <w:p>
      <w:r>
        <w:rPr>
          <w:b/>
          <w:sz w:val="24"/>
        </w:rPr>
        <w:t>MILA E SHIRO (DUE CUORI NELLA</w:t>
      </w:r>
    </w:p>
    <w:p>
      <w:r>
        <w:rPr>
          <w:b/>
          <w:sz w:val="24"/>
        </w:rPr>
        <w:t>PALLAVOLO)</w:t>
      </w:r>
    </w:p>
    <w:p>
      <w:r>
        <w:rPr>
          <w:b/>
          <w:sz w:val="24"/>
        </w:rPr>
        <w:t>NINNA NANNA DI BRAHMS</w:t>
      </w:r>
    </w:p>
    <w:p>
      <w:r>
        <w:rPr>
          <w:b/>
          <w:sz w:val="24"/>
        </w:rPr>
        <w:t>OCCHI DI GATTO</w:t>
      </w:r>
    </w:p>
    <w:p>
      <w:r>
        <w:rPr>
          <w:b/>
          <w:sz w:val="24"/>
        </w:rPr>
        <w:t>POLLON COMBINA GUAI</w:t>
      </w:r>
    </w:p>
    <w:p>
      <w:r>
        <w:rPr>
          <w:b/>
          <w:sz w:val="24"/>
        </w:rPr>
        <w:t>THE PRAYER (LA PREGHIERA)</w:t>
      </w:r>
    </w:p>
    <w:p>
      <w:r>
        <w:rPr>
          <w:b/>
          <w:sz w:val="24"/>
        </w:rPr>
        <w:t>CROMA LATINA</w:t>
      </w:r>
    </w:p>
    <w:p>
      <w:r>
        <w:rPr>
          <w:b/>
          <w:sz w:val="24"/>
        </w:rPr>
        <w:t>BAILA Y TOCA</w:t>
      </w:r>
    </w:p>
    <w:p>
      <w:r>
        <w:rPr>
          <w:b/>
          <w:sz w:val="24"/>
        </w:rPr>
        <w:t>CROMA LATINA LLEGÃ’</w:t>
      </w:r>
    </w:p>
    <w:p>
      <w:r>
        <w:rPr>
          <w:b/>
          <w:sz w:val="24"/>
        </w:rPr>
        <w:t>DUE VITE (BACHATA REMIX)</w:t>
      </w:r>
    </w:p>
    <w:p>
      <w:r>
        <w:rPr>
          <w:b/>
          <w:sz w:val="24"/>
        </w:rPr>
        <w:t>FIGLI DELLE STELLE (SALSA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QUELLA CAREZZA DELLA SERA</w:t>
      </w:r>
    </w:p>
    <w:p>
      <w:r>
        <w:rPr>
          <w:b/>
          <w:sz w:val="24"/>
        </w:rPr>
        <w:t>(SALSA VERSION)</w:t>
      </w:r>
    </w:p>
    <w:p>
      <w:r>
        <w:rPr>
          <w:b/>
          <w:sz w:val="24"/>
        </w:rPr>
        <w:t>CROWDED HOUSE</w:t>
      </w:r>
    </w:p>
    <w:p>
      <w:r>
        <w:rPr>
          <w:b/>
          <w:sz w:val="24"/>
        </w:rPr>
        <w:t>DON'T DREAM IT'S OVER</w:t>
      </w:r>
    </w:p>
    <w:p>
      <w:r>
        <w:rPr>
          <w:b/>
          <w:sz w:val="24"/>
        </w:rPr>
        <w:t>CRYSTAL WATERS</w:t>
      </w:r>
    </w:p>
    <w:p>
      <w:r>
        <w:rPr>
          <w:b/>
          <w:sz w:val="24"/>
        </w:rPr>
        <w:t>GYPSY WOMAN (SHE'S</w:t>
      </w:r>
    </w:p>
    <w:p>
      <w:r>
        <w:rPr>
          <w:b/>
          <w:sz w:val="24"/>
        </w:rPr>
        <w:t>HOMELESS)</w:t>
      </w:r>
    </w:p>
    <w:p>
      <w:r>
        <w:rPr>
          <w:b/>
          <w:sz w:val="24"/>
        </w:rPr>
        <w:t>CUBANEROS</w:t>
      </w:r>
    </w:p>
    <w:p>
      <w:r>
        <w:rPr>
          <w:b/>
          <w:sz w:val="24"/>
        </w:rPr>
        <w:t>LOST ON YOU (SALSA VERSION)</w:t>
      </w:r>
    </w:p>
    <w:p>
      <w:r>
        <w:rPr>
          <w:b/>
          <w:sz w:val="24"/>
        </w:rPr>
        <w:t>CUBE</w:t>
      </w:r>
    </w:p>
    <w:p>
      <w:r>
        <w:rPr>
          <w:b/>
          <w:sz w:val="24"/>
        </w:rPr>
        <w:t>MEDLEY ANNI '80 - VOL.3</w:t>
      </w:r>
    </w:p>
    <w:p>
      <w:r>
        <w:rPr>
          <w:b/>
          <w:sz w:val="24"/>
        </w:rPr>
        <w:t>(BELOVED &amp; CUBE)</w:t>
      </w:r>
    </w:p>
    <w:p>
      <w:r>
        <w:rPr>
          <w:b/>
          <w:sz w:val="24"/>
        </w:rPr>
        <w:t>CULTURE CLUB</w:t>
      </w:r>
    </w:p>
    <w:p>
      <w:r>
        <w:rPr>
          <w:b/>
          <w:sz w:val="24"/>
        </w:rPr>
        <w:t>DO YOU REALLY WANT TO HURT</w:t>
      </w:r>
    </w:p>
    <w:p>
      <w:r>
        <w:t>ME</w:t>
      </w:r>
    </w:p>
    <w:p>
      <w:r>
        <w:rPr>
          <w:b/>
          <w:sz w:val="24"/>
        </w:rPr>
        <w:t>EVERYTHING I OWN</w:t>
      </w:r>
    </w:p>
    <w:p>
      <w:r>
        <w:rPr>
          <w:b/>
          <w:sz w:val="24"/>
        </w:rPr>
        <w:t>KARMA CHAMALEON</w:t>
      </w:r>
    </w:p>
    <w:p>
      <w:r>
        <w:rPr>
          <w:b/>
          <w:sz w:val="24"/>
        </w:rPr>
        <w:t>LOVE IS LOVE</w:t>
      </w:r>
    </w:p>
    <w:p>
      <w:r>
        <w:rPr>
          <w:b/>
          <w:sz w:val="24"/>
        </w:rPr>
        <w:t>VICTIMS</w:t>
      </w:r>
    </w:p>
    <w:p>
      <w:r>
        <w:rPr>
          <w:b/>
          <w:sz w:val="24"/>
        </w:rPr>
        <w:t>YOUR KISSES ARE CHARITY</w:t>
      </w:r>
    </w:p>
    <w:p>
      <w:r>
        <w:rPr>
          <w:b/>
          <w:sz w:val="24"/>
        </w:rPr>
        <w:t>CUTTING CREW</w:t>
      </w:r>
    </w:p>
    <w:p>
      <w:r>
        <w:rPr>
          <w:b/>
          <w:sz w:val="24"/>
        </w:rPr>
        <w:t>I JUST DIED IN YOUR ARMS</w:t>
      </w:r>
    </w:p>
    <w:p>
      <w:r>
        <w:rPr>
          <w:b/>
          <w:sz w:val="24"/>
        </w:rPr>
        <w:t>CYRIL</w:t>
      </w:r>
    </w:p>
    <w:p>
      <w:r>
        <w:rPr>
          <w:b/>
          <w:sz w:val="24"/>
        </w:rPr>
        <w:t>STUMBLIN' IN</w:t>
      </w:r>
    </w:p>
    <w:p>
      <w:r>
        <w:rPr>
          <w:b/>
          <w:sz w:val="24"/>
        </w:rPr>
        <w:t>D4VD</w:t>
      </w:r>
    </w:p>
    <w:p>
      <w:r>
        <w:rPr>
          <w:b/>
          <w:sz w:val="24"/>
        </w:rPr>
        <w:t>HERE WITH ME</w:t>
      </w:r>
    </w:p>
    <w:p>
      <w:r>
        <w:rPr>
          <w:b/>
          <w:sz w:val="24"/>
        </w:rPr>
        <w:t>ROMANTIC HOMICIDE (LIVE)</w:t>
      </w:r>
    </w:p>
    <w:p>
      <w:r>
        <w:rPr>
          <w:b/>
          <w:sz w:val="24"/>
        </w:rPr>
        <w:t>SLEEP WELL</w:t>
      </w:r>
    </w:p>
    <w:p>
      <w:r>
        <w:rPr>
          <w:b/>
          <w:sz w:val="24"/>
        </w:rPr>
        <w:t>DADDY YANKEE</w:t>
      </w:r>
    </w:p>
    <w:p>
      <w:r>
        <w:rPr>
          <w:b/>
          <w:sz w:val="24"/>
        </w:rPr>
        <w:t>BAILAR CONTIGO</w:t>
      </w:r>
    </w:p>
    <w:p>
      <w:r>
        <w:rPr>
          <w:b/>
          <w:sz w:val="24"/>
        </w:rPr>
        <w:t>DESPACITO</w:t>
      </w:r>
    </w:p>
    <w:p>
      <w:r>
        <w:rPr>
          <w:b/>
          <w:sz w:val="24"/>
        </w:rPr>
        <w:t>DESPACITO (DEUTSCH VERSION)</w:t>
      </w:r>
    </w:p>
    <w:p>
      <w:r>
        <w:rPr>
          <w:b/>
          <w:sz w:val="24"/>
        </w:rPr>
        <w:t>DESPACITO (VERSIONE ITALIANA)</w:t>
      </w:r>
    </w:p>
    <w:p>
      <w:r>
        <w:rPr>
          <w:b/>
          <w:sz w:val="24"/>
        </w:rPr>
        <w:t>LA GASOLINA</w:t>
      </w:r>
    </w:p>
    <w:p>
      <w:r>
        <w:rPr>
          <w:b/>
          <w:sz w:val="24"/>
        </w:rPr>
        <w:t>DADDY YANKEE &amp; SNOW</w:t>
      </w:r>
    </w:p>
    <w:p>
      <w:r>
        <w:rPr>
          <w:b/>
          <w:sz w:val="24"/>
        </w:rPr>
        <w:t>CON CALMA</w:t>
      </w:r>
    </w:p>
    <w:p>
      <w:r>
        <w:rPr>
          <w:b/>
          <w:sz w:val="24"/>
        </w:rPr>
        <w:t>DAECOLM</w:t>
      </w:r>
    </w:p>
    <w:p>
      <w:r>
        <w:rPr>
          <w:b/>
          <w:sz w:val="24"/>
        </w:rPr>
        <w:t>I ADORE YOU</w:t>
      </w:r>
    </w:p>
    <w:p>
      <w:r>
        <w:rPr>
          <w:b/>
          <w:sz w:val="24"/>
        </w:rPr>
        <w:t>DAFFI CRAMER</w:t>
      </w:r>
    </w:p>
    <w:p>
      <w:r>
        <w:rPr>
          <w:b/>
          <w:sz w:val="24"/>
        </w:rPr>
        <w:t>IM WAGEN VOR MIR</w:t>
      </w:r>
    </w:p>
    <w:p>
      <w:r>
        <w:rPr>
          <w:b/>
          <w:sz w:val="24"/>
        </w:rPr>
        <w:t>DAFT PUNK</w:t>
      </w:r>
    </w:p>
    <w:p>
      <w:r>
        <w:rPr>
          <w:b/>
          <w:sz w:val="24"/>
        </w:rPr>
        <w:t>GET LUCKY</w:t>
      </w:r>
    </w:p>
    <w:p>
      <w:r>
        <w:rPr>
          <w:b/>
          <w:sz w:val="24"/>
        </w:rPr>
        <w:t>I FEEL IT COMING</w:t>
      </w:r>
    </w:p>
    <w:p>
      <w:r>
        <w:rPr>
          <w:b/>
          <w:sz w:val="24"/>
        </w:rPr>
        <w:t>LOSE YOURSELF TO DANCE</w:t>
      </w:r>
    </w:p>
    <w:p>
      <w:r>
        <w:rPr>
          <w:b/>
          <w:sz w:val="24"/>
        </w:rPr>
        <w:t>STARBOY</w:t>
      </w:r>
    </w:p>
    <w:p>
      <w:r>
        <w:rPr>
          <w:b/>
          <w:sz w:val="24"/>
        </w:rPr>
        <w:t>DAKOTA</w:t>
      </w:r>
    </w:p>
    <w:p>
      <w:r>
        <w:rPr>
          <w:b/>
          <w:sz w:val="24"/>
        </w:rPr>
        <w:t>FAST CAR</w:t>
      </w:r>
    </w:p>
    <w:p>
      <w:r>
        <w:rPr>
          <w:b/>
          <w:sz w:val="24"/>
        </w:rPr>
        <w:t>DALIDA</w:t>
      </w:r>
    </w:p>
    <w:p>
      <w:r>
        <w:rPr>
          <w:b/>
          <w:sz w:val="24"/>
        </w:rPr>
        <w:t>BANG BANG (MY BABY SHOT ME</w:t>
      </w:r>
    </w:p>
    <w:p>
      <w:r>
        <w:rPr>
          <w:b/>
          <w:sz w:val="24"/>
        </w:rPr>
        <w:t>DOWN)</w:t>
      </w:r>
    </w:p>
    <w:p>
      <w:r>
        <w:rPr>
          <w:b/>
          <w:sz w:val="24"/>
        </w:rPr>
        <w:t>BESAME MUCHO (FRENCH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BESAME MUCHO (ITALIAN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BESAME MUCHO (SPANISH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CHANSON D'ORPHEE (MANHA DO</w:t>
      </w:r>
    </w:p>
    <w:p>
      <w:r>
        <w:rPr>
          <w:b/>
          <w:sz w:val="24"/>
        </w:rPr>
        <w:t>CARNIVAL)</w:t>
      </w:r>
    </w:p>
    <w:p>
      <w:r>
        <w:rPr>
          <w:b/>
          <w:sz w:val="24"/>
        </w:rPr>
        <w:t>LA CANZONE DI ORFEO (MANHA</w:t>
      </w:r>
    </w:p>
    <w:p>
      <w:r>
        <w:rPr>
          <w:b/>
          <w:sz w:val="24"/>
        </w:rPr>
        <w:t>DO CARNIVAL)</w:t>
      </w:r>
    </w:p>
    <w:p>
      <w:r>
        <w:rPr>
          <w:b/>
          <w:sz w:val="24"/>
        </w:rPr>
        <w:t>DAMIANO DAVID</w:t>
      </w:r>
    </w:p>
    <w:p>
      <w:r>
        <w:rPr>
          <w:b/>
          <w:sz w:val="24"/>
        </w:rPr>
        <w:t>BORN WITH A BROKEN HEART</w:t>
      </w:r>
    </w:p>
    <w:p>
      <w:r>
        <w:rPr>
          <w:b/>
          <w:sz w:val="24"/>
        </w:rPr>
        <w:t>FELICITÃ€ (LIVE)</w:t>
      </w:r>
    </w:p>
    <w:p>
      <w:r>
        <w:rPr>
          <w:b/>
          <w:sz w:val="24"/>
        </w:rPr>
        <w:t>NEXT SUMMER</w:t>
      </w:r>
    </w:p>
    <w:p>
      <w:r>
        <w:rPr>
          <w:b/>
          <w:sz w:val="24"/>
        </w:rPr>
        <w:t>SILVERLINES</w:t>
      </w:r>
    </w:p>
    <w:p>
      <w:r>
        <w:rPr>
          <w:b/>
          <w:sz w:val="24"/>
        </w:rPr>
        <w:t>THE FIRST TIME</w:t>
      </w:r>
    </w:p>
    <w:p>
      <w:r>
        <w:rPr>
          <w:b/>
          <w:sz w:val="24"/>
        </w:rPr>
        <w:t>ZOMBIE LADY</w:t>
      </w:r>
    </w:p>
    <w:p>
      <w:r>
        <w:rPr>
          <w:b/>
          <w:sz w:val="24"/>
        </w:rPr>
        <w:t>DAN HARROW</w:t>
      </w:r>
    </w:p>
    <w:p>
      <w:r>
        <w:rPr>
          <w:b/>
          <w:sz w:val="24"/>
        </w:rPr>
        <w:t>MAD DESIRE</w:t>
      </w:r>
    </w:p>
    <w:p>
      <w:r>
        <w:rPr>
          <w:b/>
          <w:sz w:val="24"/>
        </w:rPr>
        <w:t>DAN HILL</w:t>
      </w:r>
    </w:p>
    <w:p>
      <w:r>
        <w:rPr>
          <w:b/>
          <w:sz w:val="24"/>
        </w:rPr>
        <w:t>SOMETIMES WHEN WE TOUCH</w:t>
      </w:r>
    </w:p>
    <w:p>
      <w:r>
        <w:rPr>
          <w:b/>
          <w:sz w:val="24"/>
        </w:rPr>
        <w:t>DAN-I</w:t>
      </w:r>
    </w:p>
    <w:p>
      <w:r>
        <w:rPr>
          <w:b/>
          <w:sz w:val="24"/>
        </w:rPr>
        <w:t>MONKEY CHOP</w:t>
      </w:r>
    </w:p>
    <w:p>
      <w:r>
        <w:rPr>
          <w:b/>
          <w:sz w:val="24"/>
        </w:rPr>
        <w:t>DANI ARMSTRONG</w:t>
      </w:r>
    </w:p>
    <w:p>
      <w:r>
        <w:rPr>
          <w:b/>
          <w:sz w:val="24"/>
        </w:rPr>
        <w:t>ROXANNE</w:t>
      </w:r>
    </w:p>
    <w:p>
      <w:r>
        <w:rPr>
          <w:b/>
          <w:sz w:val="24"/>
        </w:rPr>
        <w:t>DANI J</w:t>
      </w:r>
    </w:p>
    <w:p>
      <w:r>
        <w:rPr>
          <w:b/>
          <w:sz w:val="24"/>
        </w:rPr>
        <w:t>AMOR ETERNO (BACHATA</w:t>
      </w:r>
    </w:p>
    <w:p>
      <w:r>
        <w:rPr>
          <w:b/>
          <w:sz w:val="24"/>
        </w:rPr>
        <w:t>ROMANTICA)</w:t>
      </w:r>
    </w:p>
    <w:p>
      <w:r>
        <w:rPr>
          <w:b/>
          <w:sz w:val="24"/>
        </w:rPr>
        <w:t>DANIEL BOAVENTURA</w:t>
      </w:r>
    </w:p>
    <w:p>
      <w:r>
        <w:rPr>
          <w:b/>
          <w:sz w:val="24"/>
        </w:rPr>
        <w:t>MAMBO ITALIANO (LIVE ITALIAN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MAMBO ITALIANO (LIVE)</w:t>
      </w:r>
    </w:p>
    <w:p>
      <w:r>
        <w:rPr>
          <w:b/>
          <w:sz w:val="24"/>
        </w:rPr>
        <w:t>DANIEL CAESAR</w:t>
      </w:r>
    </w:p>
    <w:p>
      <w:r>
        <w:rPr>
          <w:b/>
          <w:sz w:val="24"/>
        </w:rPr>
        <w:t>BEST PART</w:t>
      </w:r>
    </w:p>
    <w:p>
      <w:r>
        <w:rPr>
          <w:b/>
          <w:sz w:val="24"/>
        </w:rPr>
        <w:t>PEACHES</w:t>
      </w:r>
    </w:p>
    <w:p>
      <w:r>
        <w:rPr>
          <w:b/>
          <w:sz w:val="24"/>
        </w:rPr>
        <w:t>DANIEL POWTER</w:t>
      </w:r>
    </w:p>
    <w:p>
      <w:r>
        <w:rPr>
          <w:b/>
          <w:sz w:val="24"/>
        </w:rPr>
        <w:t>BAD DAY</w:t>
      </w:r>
    </w:p>
    <w:p>
      <w:r>
        <w:rPr>
          <w:b/>
          <w:sz w:val="24"/>
        </w:rPr>
        <w:t>DANIEL SANTACRUZ</w:t>
      </w:r>
    </w:p>
    <w:p>
      <w:r>
        <w:rPr>
          <w:b/>
          <w:sz w:val="24"/>
        </w:rPr>
        <w:t>LENTO (KIZOMBA)</w:t>
      </w:r>
    </w:p>
    <w:p>
      <w:r>
        <w:rPr>
          <w:b/>
          <w:sz w:val="24"/>
        </w:rPr>
        <w:t>DANIELA NESPOLO</w:t>
      </w:r>
    </w:p>
    <w:p>
      <w:r>
        <w:rPr>
          <w:b/>
          <w:sz w:val="24"/>
        </w:rPr>
        <w:t>BAGNINO</w:t>
      </w:r>
    </w:p>
    <w:p>
      <w:r>
        <w:rPr>
          <w:b/>
          <w:sz w:val="24"/>
        </w:rPr>
        <w:t>DANIELE BATTAGLIA</w:t>
      </w:r>
    </w:p>
    <w:p>
      <w:r>
        <w:rPr>
          <w:b/>
          <w:sz w:val="24"/>
        </w:rPr>
        <w:t>VORREI DIRTI CHE Ãˆ FACILE</w:t>
      </w:r>
    </w:p>
    <w:p>
      <w:r>
        <w:rPr>
          <w:b/>
          <w:sz w:val="24"/>
        </w:rPr>
        <w:t>DANIELE DE MARTINO</w:t>
      </w:r>
    </w:p>
    <w:p>
      <w:r>
        <w:rPr>
          <w:b/>
          <w:sz w:val="24"/>
        </w:rPr>
        <w:t>BELLA BIONDA</w:t>
      </w:r>
    </w:p>
    <w:p>
      <w:r>
        <w:rPr>
          <w:b/>
          <w:sz w:val="24"/>
        </w:rPr>
        <w:t>TU SEI IMPORTANTE</w:t>
      </w:r>
    </w:p>
    <w:p>
      <w:r>
        <w:rPr>
          <w:b/>
          <w:sz w:val="24"/>
        </w:rPr>
        <w:t>DANIELE GROFF</w:t>
      </w:r>
    </w:p>
    <w:p>
      <w:r>
        <w:rPr>
          <w:b/>
          <w:sz w:val="24"/>
        </w:rPr>
        <w:t>ANNA JULIA</w:t>
      </w:r>
    </w:p>
    <w:p>
      <w:r>
        <w:rPr>
          <w:b/>
          <w:sz w:val="24"/>
        </w:rPr>
        <w:t>SEI UN MIRACOLO</w:t>
      </w:r>
    </w:p>
    <w:p>
      <w:r>
        <w:rPr>
          <w:b/>
          <w:sz w:val="24"/>
        </w:rPr>
        <w:t>DANIELE SERRA</w:t>
      </w:r>
    </w:p>
    <w:p>
      <w:r>
        <w:rPr>
          <w:b/>
          <w:sz w:val="24"/>
        </w:rPr>
        <w:t>CAROVANE DEL TIGRAI</w:t>
      </w:r>
    </w:p>
    <w:p>
      <w:r>
        <w:rPr>
          <w:b/>
          <w:sz w:val="24"/>
        </w:rPr>
        <w:t>DANIELE SILVESTRI</w:t>
      </w:r>
    </w:p>
    <w:p>
      <w:r>
        <w:rPr>
          <w:b/>
          <w:sz w:val="24"/>
        </w:rPr>
        <w:t>A BOCCA CHIUSA</w:t>
      </w:r>
    </w:p>
    <w:p>
      <w:r>
        <w:rPr>
          <w:b/>
          <w:sz w:val="24"/>
        </w:rPr>
        <w:t>A ME RICORDI IL MARE</w:t>
      </w:r>
    </w:p>
    <w:p>
      <w:r>
        <w:rPr>
          <w:b/>
          <w:sz w:val="24"/>
        </w:rPr>
        <w:t>ARGENTOVIVO</w:t>
      </w:r>
    </w:p>
    <w:p>
      <w:r>
        <w:rPr>
          <w:b/>
          <w:sz w:val="24"/>
        </w:rPr>
        <w:t>CANZONE DI ANNA (NEW VERSION)</w:t>
      </w:r>
    </w:p>
    <w:p>
      <w:r>
        <w:rPr>
          <w:b/>
          <w:sz w:val="24"/>
        </w:rPr>
        <w:t>IL MIO NEMICO</w:t>
      </w:r>
    </w:p>
    <w:p>
      <w:r>
        <w:rPr>
          <w:b/>
          <w:sz w:val="24"/>
        </w:rPr>
        <w:t>L'AMORE NON ESISTE</w:t>
      </w:r>
    </w:p>
    <w:p>
      <w:r>
        <w:rPr>
          <w:b/>
          <w:sz w:val="24"/>
        </w:rPr>
        <w:t>LA PARANZA</w:t>
      </w:r>
    </w:p>
    <w:p>
      <w:r>
        <w:rPr>
          <w:b/>
          <w:sz w:val="24"/>
        </w:rPr>
        <w:t>LE COSE IN COMUNE</w:t>
      </w:r>
    </w:p>
    <w:p>
      <w:r>
        <w:rPr>
          <w:b/>
          <w:sz w:val="24"/>
        </w:rPr>
        <w:t>PRIMA CHE</w:t>
      </w:r>
    </w:p>
    <w:p>
      <w:r>
        <w:rPr>
          <w:b/>
          <w:sz w:val="24"/>
        </w:rPr>
        <w:t>QUALI ALIBI</w:t>
      </w:r>
    </w:p>
    <w:p>
      <w:r>
        <w:rPr>
          <w:b/>
          <w:sz w:val="24"/>
        </w:rPr>
        <w:t>SALIRÃ’ (LIVE)</w:t>
      </w:r>
    </w:p>
    <w:p>
      <w:r>
        <w:rPr>
          <w:b/>
          <w:sz w:val="24"/>
        </w:rPr>
        <w:t>SE MI RILASSO COLLASSO</w:t>
      </w:r>
    </w:p>
    <w:p>
      <w:r>
        <w:rPr>
          <w:b/>
          <w:sz w:val="24"/>
        </w:rPr>
        <w:t>TESTARDO</w:t>
      </w:r>
    </w:p>
    <w:p>
      <w:r>
        <w:rPr>
          <w:b/>
          <w:sz w:val="24"/>
        </w:rPr>
        <w:t>TUTTA</w:t>
      </w:r>
    </w:p>
    <w:p>
      <w:r>
        <w:rPr>
          <w:b/>
          <w:sz w:val="24"/>
        </w:rPr>
        <w:t>UNA GIORNATA AL MARE</w:t>
      </w:r>
    </w:p>
    <w:p>
      <w:r>
        <w:rPr>
          <w:b/>
          <w:sz w:val="24"/>
        </w:rPr>
        <w:t>DANIELE STEFANI</w:t>
      </w:r>
    </w:p>
    <w:p>
      <w:r>
        <w:rPr>
          <w:b/>
          <w:sz w:val="24"/>
        </w:rPr>
        <w:t>CHIARALUNA</w:t>
      </w:r>
    </w:p>
    <w:p>
      <w:r>
        <w:rPr>
          <w:b/>
          <w:sz w:val="24"/>
        </w:rPr>
        <w:t>DANILO AMERIO</w:t>
      </w:r>
    </w:p>
    <w:p>
      <w:r>
        <w:rPr>
          <w:b/>
          <w:sz w:val="24"/>
        </w:rPr>
        <w:t>BISOGNO D'AMORE</w:t>
      </w:r>
    </w:p>
    <w:p>
      <w:r>
        <w:rPr>
          <w:b/>
          <w:sz w:val="24"/>
        </w:rPr>
        <w:t>QUELLI COME NOI</w:t>
      </w:r>
    </w:p>
    <w:p>
      <w:r>
        <w:rPr>
          <w:b/>
          <w:sz w:val="24"/>
        </w:rPr>
        <w:t>DANILO SECLÃŒ</w:t>
      </w:r>
    </w:p>
    <w:p>
      <w:r>
        <w:rPr>
          <w:b/>
          <w:sz w:val="24"/>
        </w:rPr>
        <w:t>MASTER BLASTER (REMIX)</w:t>
      </w:r>
    </w:p>
    <w:p>
      <w:r>
        <w:rPr>
          <w:b/>
          <w:sz w:val="24"/>
        </w:rPr>
        <w:t>DANNY LOSITO</w:t>
      </w:r>
    </w:p>
    <w:p>
      <w:r>
        <w:rPr>
          <w:b/>
          <w:sz w:val="24"/>
        </w:rPr>
        <w:t>FIGLI DELLE STELLE</w:t>
      </w:r>
    </w:p>
    <w:p>
      <w:r>
        <w:rPr>
          <w:b/>
          <w:sz w:val="24"/>
        </w:rPr>
        <w:t>DANNY OCEAN</w:t>
      </w:r>
    </w:p>
    <w:p>
      <w:r>
        <w:rPr>
          <w:b/>
          <w:sz w:val="24"/>
        </w:rPr>
        <w:t>VOLARE</w:t>
      </w:r>
    </w:p>
    <w:p>
      <w:r>
        <w:rPr>
          <w:b/>
          <w:sz w:val="24"/>
        </w:rPr>
        <w:t>DANTE THOMAS</w:t>
      </w:r>
    </w:p>
    <w:p>
      <w:r>
        <w:rPr>
          <w:b/>
          <w:sz w:val="24"/>
        </w:rPr>
        <w:t>MISS CALIFORNIA</w:t>
      </w:r>
    </w:p>
    <w:p>
      <w:r>
        <w:rPr>
          <w:b/>
          <w:sz w:val="24"/>
        </w:rPr>
        <w:t>DANTI</w:t>
      </w:r>
    </w:p>
    <w:p>
      <w:r>
        <w:rPr>
          <w:b/>
          <w:sz w:val="24"/>
        </w:rPr>
        <w:t>CHE NE SANNO I 2000</w:t>
      </w:r>
    </w:p>
    <w:p>
      <w:r>
        <w:rPr>
          <w:b/>
          <w:sz w:val="24"/>
        </w:rPr>
        <w:t>DANY E GRAZIANO</w:t>
      </w:r>
    </w:p>
    <w:p>
      <w:r>
        <w:rPr>
          <w:b/>
          <w:sz w:val="24"/>
        </w:rPr>
        <w:t>BACIATA (BACHATA)</w:t>
      </w:r>
    </w:p>
    <w:p>
      <w:r>
        <w:rPr>
          <w:b/>
          <w:sz w:val="24"/>
        </w:rPr>
        <w:t>LA FELICIDAD (BACHATA -</w:t>
      </w:r>
    </w:p>
    <w:p>
      <w:r>
        <w:rPr>
          <w:b/>
          <w:sz w:val="24"/>
        </w:rPr>
        <w:t>VERS.UOMO)</w:t>
      </w:r>
    </w:p>
    <w:p>
      <w:r>
        <w:rPr>
          <w:b/>
          <w:sz w:val="24"/>
        </w:rPr>
        <w:t>DARDUST</w:t>
      </w:r>
    </w:p>
    <w:p>
      <w:r>
        <w:rPr>
          <w:b/>
          <w:sz w:val="24"/>
        </w:rPr>
        <w:t>GOLDEN NIGHTS</w:t>
      </w:r>
    </w:p>
    <w:p>
      <w:r>
        <w:rPr>
          <w:b/>
          <w:sz w:val="24"/>
        </w:rPr>
        <w:t>DARGEN D'AMICO</w:t>
      </w:r>
    </w:p>
    <w:p>
      <w:r>
        <w:rPr>
          <w:b/>
          <w:sz w:val="24"/>
        </w:rPr>
        <w:t>DOVE SI BALLA</w:t>
      </w:r>
    </w:p>
    <w:p>
      <w:r>
        <w:rPr>
          <w:b/>
          <w:sz w:val="24"/>
        </w:rPr>
        <w:t>LA BAMBOLA</w:t>
      </w:r>
    </w:p>
    <w:p>
      <w:r>
        <w:rPr>
          <w:b/>
          <w:sz w:val="24"/>
        </w:rPr>
        <w:t>ONDA ALTA</w:t>
      </w:r>
    </w:p>
    <w:p>
      <w:r>
        <w:rPr>
          <w:b/>
          <w:sz w:val="24"/>
        </w:rPr>
        <w:t>SANREMO 2022 MEDLEY - VOL.1</w:t>
      </w:r>
    </w:p>
    <w:p>
      <w:r>
        <w:rPr>
          <w:b/>
          <w:sz w:val="24"/>
        </w:rPr>
        <w:t>DARIN</w:t>
      </w:r>
    </w:p>
    <w:p>
      <w:r>
        <w:rPr>
          <w:b/>
          <w:sz w:val="24"/>
        </w:rPr>
        <w:t>CAN'T STAY AWAY</w:t>
      </w:r>
    </w:p>
    <w:p>
      <w:r>
        <w:rPr>
          <w:b/>
          <w:sz w:val="24"/>
        </w:rPr>
        <w:t>ELECTRIC</w:t>
      </w:r>
    </w:p>
    <w:p>
      <w:r>
        <w:rPr>
          <w:b/>
          <w:sz w:val="24"/>
        </w:rPr>
        <w:t>MOONLIGHT</w:t>
      </w:r>
    </w:p>
    <w:p>
      <w:r>
        <w:rPr>
          <w:b/>
          <w:sz w:val="24"/>
        </w:rPr>
        <w:t>SUPERSTAR</w:t>
      </w:r>
    </w:p>
    <w:p>
      <w:r>
        <w:rPr>
          <w:b/>
          <w:sz w:val="24"/>
        </w:rPr>
        <w:t>DARIO BALDAN BEMBO</w:t>
      </w:r>
    </w:p>
    <w:p>
      <w:r>
        <w:rPr>
          <w:b/>
          <w:sz w:val="24"/>
        </w:rPr>
        <w:t>AMICO Ãˆ</w:t>
      </w:r>
    </w:p>
    <w:p>
      <w:r>
        <w:rPr>
          <w:b/>
          <w:sz w:val="24"/>
        </w:rPr>
        <w:t>TU COSA FAI STASERA</w:t>
      </w:r>
    </w:p>
    <w:p>
      <w:r>
        <w:rPr>
          <w:b/>
          <w:sz w:val="24"/>
        </w:rPr>
        <w:t>DARIUS RUCKER</w:t>
      </w:r>
    </w:p>
    <w:p>
      <w:r>
        <w:rPr>
          <w:b/>
          <w:sz w:val="24"/>
        </w:rPr>
        <w:t>WAGON WHEEL</w:t>
      </w:r>
    </w:p>
    <w:p>
      <w:r>
        <w:rPr>
          <w:b/>
          <w:sz w:val="24"/>
        </w:rPr>
        <w:t>DASHA</w:t>
      </w:r>
    </w:p>
    <w:p>
      <w:r>
        <w:rPr>
          <w:b/>
          <w:sz w:val="24"/>
        </w:rPr>
        <w:t>AUSTIN (BOOTS STOP WORKIN')</w:t>
      </w:r>
    </w:p>
    <w:p>
      <w:r>
        <w:rPr>
          <w:b/>
          <w:sz w:val="24"/>
        </w:rPr>
        <w:t>DASHBOARD</w:t>
      </w:r>
    </w:p>
    <w:p>
      <w:r>
        <w:rPr>
          <w:b/>
          <w:sz w:val="24"/>
        </w:rPr>
        <w:t>CONFESSIONAL</w:t>
      </w:r>
    </w:p>
    <w:p>
      <w:r>
        <w:rPr>
          <w:b/>
          <w:sz w:val="24"/>
        </w:rPr>
        <w:t>BELLE OF THE BOULEVARD</w:t>
      </w:r>
    </w:p>
    <w:p>
      <w:r>
        <w:rPr>
          <w:b/>
          <w:sz w:val="24"/>
        </w:rPr>
        <w:t>DAVID BISBAL</w:t>
      </w:r>
    </w:p>
    <w:p>
      <w:r>
        <w:rPr>
          <w:b/>
          <w:sz w:val="24"/>
        </w:rPr>
        <w:t>ROSA Y ESPINAS</w:t>
      </w:r>
    </w:p>
    <w:p>
      <w:r>
        <w:rPr>
          <w:b/>
          <w:sz w:val="24"/>
        </w:rPr>
        <w:t>DAVID BOWIE</w:t>
      </w:r>
    </w:p>
    <w:p>
      <w:r>
        <w:rPr>
          <w:b/>
          <w:sz w:val="24"/>
        </w:rPr>
        <w:t>ABSOLUTE BEGINNERS</w:t>
      </w:r>
    </w:p>
    <w:p>
      <w:r>
        <w:rPr>
          <w:b/>
          <w:sz w:val="24"/>
        </w:rPr>
        <w:t>ASHES TO ASHES (LIVE)</w:t>
      </w:r>
    </w:p>
    <w:p>
      <w:r>
        <w:rPr>
          <w:b/>
          <w:sz w:val="24"/>
        </w:rPr>
        <w:t>BLUE JEAN</w:t>
      </w:r>
    </w:p>
    <w:p>
      <w:r>
        <w:rPr>
          <w:b/>
          <w:sz w:val="24"/>
        </w:rPr>
        <w:t>CHINA GIRL</w:t>
      </w:r>
    </w:p>
    <w:p>
      <w:r>
        <w:rPr>
          <w:b/>
          <w:sz w:val="24"/>
        </w:rPr>
        <w:t>HALLO SPACEBOY</w:t>
      </w:r>
    </w:p>
    <w:p>
      <w:r>
        <w:rPr>
          <w:b/>
          <w:sz w:val="24"/>
        </w:rPr>
        <w:t>HEROES</w:t>
      </w:r>
    </w:p>
    <w:p>
      <w:r>
        <w:rPr>
          <w:b/>
          <w:sz w:val="24"/>
        </w:rPr>
        <w:t>LAZARUS</w:t>
      </w:r>
    </w:p>
    <w:p>
      <w:r>
        <w:rPr>
          <w:b/>
          <w:sz w:val="24"/>
        </w:rPr>
        <w:t>LET'S DANCE</w:t>
      </w:r>
    </w:p>
    <w:p>
      <w:r>
        <w:rPr>
          <w:b/>
          <w:sz w:val="24"/>
        </w:rPr>
        <w:t>LIFE ON MARS</w:t>
      </w:r>
    </w:p>
    <w:p>
      <w:r>
        <w:rPr>
          <w:b/>
          <w:sz w:val="24"/>
        </w:rPr>
        <w:t>REBEL REBEL</w:t>
      </w:r>
    </w:p>
    <w:p>
      <w:r>
        <w:rPr>
          <w:b/>
          <w:sz w:val="24"/>
        </w:rPr>
        <w:t>SPACE ODDITY</w:t>
      </w:r>
    </w:p>
    <w:p>
      <w:r>
        <w:rPr>
          <w:b/>
          <w:sz w:val="24"/>
        </w:rPr>
        <w:t>STARMAN</w:t>
      </w:r>
    </w:p>
    <w:p>
      <w:r>
        <w:rPr>
          <w:b/>
          <w:sz w:val="24"/>
        </w:rPr>
        <w:t>SUFFRAGETTE CITY</w:t>
      </w:r>
    </w:p>
    <w:p>
      <w:r>
        <w:rPr>
          <w:b/>
          <w:sz w:val="24"/>
        </w:rPr>
        <w:t>THE MAN WHO SOLD THE WORLD</w:t>
      </w:r>
    </w:p>
    <w:p>
      <w:r>
        <w:rPr>
          <w:b/>
          <w:sz w:val="24"/>
        </w:rPr>
        <w:t>THIS IS NOT AMERICA</w:t>
      </w:r>
    </w:p>
    <w:p>
      <w:r>
        <w:rPr>
          <w:b/>
          <w:sz w:val="24"/>
        </w:rPr>
        <w:t>UNDER PRESSURE</w:t>
      </w:r>
    </w:p>
    <w:p>
      <w:r>
        <w:rPr>
          <w:b/>
          <w:sz w:val="24"/>
        </w:rPr>
        <w:t>WHERE ARE WE NOW</w:t>
      </w:r>
    </w:p>
    <w:p>
      <w:r>
        <w:rPr>
          <w:b/>
          <w:sz w:val="24"/>
        </w:rPr>
        <w:t>ZIGGY STARDUST</w:t>
      </w:r>
    </w:p>
    <w:p>
      <w:r>
        <w:rPr>
          <w:b/>
          <w:sz w:val="24"/>
        </w:rPr>
        <w:t>DAVID CIVERA</w:t>
      </w:r>
    </w:p>
    <w:p>
      <w:r>
        <w:rPr>
          <w:b/>
          <w:sz w:val="24"/>
        </w:rPr>
        <w:t>ROSA Y ESPINAS</w:t>
      </w:r>
    </w:p>
    <w:p>
      <w:r>
        <w:rPr>
          <w:b/>
          <w:sz w:val="24"/>
        </w:rPr>
        <w:t>DAVID GUETTA</w:t>
      </w:r>
    </w:p>
    <w:p>
      <w:r>
        <w:rPr>
          <w:b/>
          <w:sz w:val="24"/>
        </w:rPr>
        <w:t>ALL NIGHT LONG</w:t>
      </w:r>
    </w:p>
    <w:p>
      <w:r>
        <w:rPr>
          <w:b/>
          <w:sz w:val="24"/>
        </w:rPr>
        <w:t>BABY DON'T HURT ME</w:t>
      </w:r>
    </w:p>
    <w:p>
      <w:r>
        <w:rPr>
          <w:b/>
          <w:sz w:val="24"/>
        </w:rPr>
        <w:t>BED</w:t>
      </w:r>
    </w:p>
    <w:p>
      <w:r>
        <w:rPr>
          <w:b/>
          <w:sz w:val="24"/>
        </w:rPr>
        <w:t>DANGEROUS</w:t>
      </w:r>
    </w:p>
    <w:p>
      <w:r>
        <w:rPr>
          <w:b/>
          <w:sz w:val="24"/>
        </w:rPr>
        <w:t>DON'T YOU WORRY</w:t>
      </w:r>
    </w:p>
    <w:p>
      <w:r>
        <w:rPr>
          <w:b/>
          <w:sz w:val="24"/>
        </w:rPr>
        <w:t>FLAMES</w:t>
      </w:r>
    </w:p>
    <w:p>
      <w:r>
        <w:rPr>
          <w:b/>
          <w:sz w:val="24"/>
        </w:rPr>
        <w:t>FOREVER YOUNG</w:t>
      </w:r>
    </w:p>
    <w:p>
      <w:r>
        <w:rPr>
          <w:b/>
          <w:sz w:val="24"/>
        </w:rPr>
        <w:t>I DON'T WANNA WAIT</w:t>
      </w:r>
    </w:p>
    <w:p>
      <w:r>
        <w:rPr>
          <w:b/>
          <w:sz w:val="24"/>
        </w:rPr>
        <w:t>I'M GOOD (BLUE)</w:t>
      </w:r>
    </w:p>
    <w:p>
      <w:r>
        <w:rPr>
          <w:b/>
          <w:sz w:val="24"/>
        </w:rPr>
        <w:t>LET'S LOVE</w:t>
      </w:r>
    </w:p>
    <w:p>
      <w:r>
        <w:rPr>
          <w:b/>
          <w:sz w:val="24"/>
        </w:rPr>
        <w:t>LOVERS ON THE SUN</w:t>
      </w:r>
    </w:p>
    <w:p>
      <w:r>
        <w:rPr>
          <w:b/>
          <w:sz w:val="24"/>
        </w:rPr>
        <w:t>MEMORIES</w:t>
      </w:r>
    </w:p>
    <w:p>
      <w:r>
        <w:rPr>
          <w:b/>
          <w:sz w:val="24"/>
        </w:rPr>
        <w:t>PLAY HARD</w:t>
      </w:r>
    </w:p>
    <w:p>
      <w:r>
        <w:rPr>
          <w:b/>
          <w:sz w:val="24"/>
        </w:rPr>
        <w:t>SEXY BITCH</w:t>
      </w:r>
    </w:p>
    <w:p>
      <w:r>
        <w:rPr>
          <w:b/>
          <w:sz w:val="24"/>
        </w:rPr>
        <w:t>SHE WOLF (FALLING TO PIECES)</w:t>
      </w:r>
    </w:p>
    <w:p>
      <w:r>
        <w:rPr>
          <w:b/>
          <w:sz w:val="24"/>
        </w:rPr>
        <w:t>THIS ONE'S FOR YOU</w:t>
      </w:r>
    </w:p>
    <w:p>
      <w:r>
        <w:rPr>
          <w:b/>
          <w:sz w:val="24"/>
        </w:rPr>
        <w:t>TITANIUM</w:t>
      </w:r>
    </w:p>
    <w:p>
      <w:r>
        <w:rPr>
          <w:b/>
          <w:sz w:val="24"/>
        </w:rPr>
        <w:t>WHEN LOVE TAKES OVER</w:t>
      </w:r>
    </w:p>
    <w:p>
      <w:r>
        <w:rPr>
          <w:b/>
          <w:sz w:val="24"/>
        </w:rPr>
        <w:t>DAVID KUSHNER</w:t>
      </w:r>
    </w:p>
    <w:p>
      <w:r>
        <w:rPr>
          <w:b/>
          <w:sz w:val="24"/>
        </w:rPr>
        <w:t>DAYLIGHT</w:t>
      </w:r>
    </w:p>
    <w:p>
      <w:r>
        <w:rPr>
          <w:b/>
          <w:sz w:val="24"/>
        </w:rPr>
        <w:t>DAVID LEE ROTH</w:t>
      </w:r>
    </w:p>
    <w:p>
      <w:r>
        <w:rPr>
          <w:b/>
          <w:sz w:val="24"/>
        </w:rPr>
        <w:t>CALIFORNIA GIRLS</w:t>
      </w:r>
    </w:p>
    <w:p>
      <w:r>
        <w:rPr>
          <w:b/>
          <w:sz w:val="24"/>
        </w:rPr>
        <w:t>JUST A GIGOLO</w:t>
      </w:r>
    </w:p>
    <w:p>
      <w:r>
        <w:rPr>
          <w:b/>
          <w:sz w:val="24"/>
        </w:rPr>
        <w:t>DAVID SANBORN</w:t>
      </w:r>
    </w:p>
    <w:p>
      <w:r>
        <w:rPr>
          <w:b/>
          <w:sz w:val="24"/>
        </w:rPr>
        <w:t>KNOCKIN' ON HEAVEN'S DOOR</w:t>
      </w:r>
    </w:p>
    <w:p>
      <w:r>
        <w:rPr>
          <w:b/>
          <w:sz w:val="24"/>
        </w:rPr>
        <w:t>DAVID SYLVIAN</w:t>
      </w:r>
    </w:p>
    <w:p>
      <w:r>
        <w:rPr>
          <w:b/>
          <w:sz w:val="24"/>
        </w:rPr>
        <w:t>FORBIDDEN COLORS</w:t>
      </w:r>
    </w:p>
    <w:p>
      <w:r>
        <w:rPr>
          <w:b/>
          <w:sz w:val="24"/>
        </w:rPr>
        <w:t>DAVIDE DE MARINIS</w:t>
      </w:r>
    </w:p>
    <w:p>
      <w:r>
        <w:rPr>
          <w:b/>
          <w:sz w:val="24"/>
        </w:rPr>
        <w:t>TROPPO BELLA</w:t>
      </w:r>
    </w:p>
    <w:p>
      <w:r>
        <w:rPr>
          <w:b/>
          <w:sz w:val="24"/>
        </w:rPr>
        <w:t>DAVIDE MERLINI</w:t>
      </w:r>
    </w:p>
    <w:p>
      <w:r>
        <w:rPr>
          <w:b/>
          <w:sz w:val="24"/>
        </w:rPr>
        <w:t>100000 PAROLE D'AMORE</w:t>
      </w:r>
    </w:p>
    <w:p>
      <w:r>
        <w:rPr>
          <w:b/>
          <w:sz w:val="24"/>
        </w:rPr>
        <w:t>DAVIDE SHORTY</w:t>
      </w:r>
    </w:p>
    <w:p>
      <w:r>
        <w:rPr>
          <w:b/>
          <w:sz w:val="24"/>
        </w:rPr>
        <w:t>MY SOUL TRIGGER</w:t>
      </w:r>
    </w:p>
    <w:p>
      <w:r>
        <w:rPr>
          <w:b/>
          <w:sz w:val="24"/>
        </w:rPr>
        <w:t>DAVIDE VAN DE SFROOS</w:t>
      </w:r>
    </w:p>
    <w:p>
      <w:r>
        <w:rPr>
          <w:b/>
          <w:sz w:val="24"/>
        </w:rPr>
        <w:t>YANEZ</w:t>
      </w:r>
    </w:p>
    <w:p>
      <w:r>
        <w:rPr>
          <w:b/>
          <w:sz w:val="24"/>
        </w:rPr>
        <w:t>DAWN PENN</w:t>
      </w:r>
    </w:p>
    <w:p>
      <w:r>
        <w:rPr>
          <w:b/>
          <w:sz w:val="24"/>
        </w:rPr>
        <w:t>YOU DON'T LOVE ME (NO NO NO)</w:t>
      </w:r>
    </w:p>
    <w:p>
      <w:r>
        <w:rPr>
          <w:b/>
          <w:sz w:val="24"/>
        </w:rPr>
        <w:t>DAYA</w:t>
      </w:r>
    </w:p>
    <w:p>
      <w:r>
        <w:rPr>
          <w:b/>
          <w:sz w:val="24"/>
        </w:rPr>
        <w:t>DON'T LET ME DOWN</w:t>
      </w:r>
    </w:p>
    <w:p>
      <w:r>
        <w:rPr>
          <w:b/>
          <w:sz w:val="24"/>
        </w:rPr>
        <w:t>DB BOULEVARD</w:t>
      </w:r>
    </w:p>
    <w:p>
      <w:r>
        <w:rPr>
          <w:b/>
          <w:sz w:val="24"/>
        </w:rPr>
        <w:t>CAMERA 209</w:t>
      </w:r>
    </w:p>
    <w:p>
      <w:r>
        <w:rPr>
          <w:b/>
          <w:sz w:val="24"/>
        </w:rPr>
        <w:t>POINT OF VIEW</w:t>
      </w:r>
    </w:p>
    <w:p>
      <w:r>
        <w:rPr>
          <w:b/>
          <w:sz w:val="24"/>
        </w:rPr>
        <w:t>DD SOUND</w:t>
      </w:r>
    </w:p>
    <w:p>
      <w:r>
        <w:rPr>
          <w:b/>
          <w:sz w:val="24"/>
        </w:rPr>
        <w:t>1,2,3,4 GIMME SOME MORE</w:t>
      </w:r>
    </w:p>
    <w:p>
      <w:r>
        <w:rPr>
          <w:b/>
          <w:sz w:val="24"/>
        </w:rPr>
        <w:t>DE LA GHETTO</w:t>
      </w:r>
    </w:p>
    <w:p>
      <w:r>
        <w:rPr>
          <w:sz w:val="20"/>
        </w:rPr>
        <w:t>1,2,3</w:t>
      </w:r>
    </w:p>
    <w:p>
      <w:r>
        <w:rPr>
          <w:b/>
          <w:sz w:val="24"/>
        </w:rPr>
        <w:t>DE RANDFICHTEN</w:t>
      </w:r>
    </w:p>
    <w:p>
      <w:r>
        <w:rPr>
          <w:b/>
          <w:sz w:val="24"/>
        </w:rPr>
        <w:t>LEBT DENN DER ALTE</w:t>
      </w:r>
    </w:p>
    <w:p>
      <w:r>
        <w:rPr>
          <w:b/>
          <w:sz w:val="24"/>
        </w:rPr>
        <w:t>HOLZMICHEL NOCH</w:t>
      </w:r>
    </w:p>
    <w:p>
      <w:r>
        <w:rPr>
          <w:b/>
          <w:sz w:val="24"/>
        </w:rPr>
        <w:t>DEAD OR ALIVE</w:t>
      </w:r>
    </w:p>
    <w:p>
      <w:r>
        <w:rPr>
          <w:b/>
          <w:sz w:val="24"/>
        </w:rPr>
        <w:t>YOU SPIN ME ROUND (LIKE A</w:t>
      </w:r>
    </w:p>
    <w:p>
      <w:r>
        <w:rPr>
          <w:b/>
          <w:sz w:val="24"/>
        </w:rPr>
        <w:t>RECORD)</w:t>
      </w:r>
    </w:p>
    <w:p>
      <w:r>
        <w:rPr>
          <w:b/>
          <w:sz w:val="24"/>
        </w:rPr>
        <w:t>DEAN MARTIN</w:t>
      </w:r>
    </w:p>
    <w:p>
      <w:r>
        <w:rPr>
          <w:b/>
          <w:sz w:val="24"/>
        </w:rPr>
        <w:t>ON AN EVENING IN ROMA</w:t>
      </w:r>
    </w:p>
    <w:p>
      <w:r>
        <w:rPr>
          <w:b/>
          <w:sz w:val="24"/>
        </w:rPr>
        <w:t>(SOTT'ER CELO DE ROMA)</w:t>
      </w:r>
    </w:p>
    <w:p>
      <w:r>
        <w:rPr>
          <w:b/>
          <w:sz w:val="24"/>
        </w:rPr>
        <w:t>SOTT'ER CELO DE ROMA</w:t>
      </w:r>
    </w:p>
    <w:p>
      <w:r>
        <w:rPr>
          <w:b/>
          <w:sz w:val="24"/>
        </w:rPr>
        <w:t>SWAY (QUIEN SERA)</w:t>
      </w:r>
    </w:p>
    <w:p>
      <w:r>
        <w:rPr>
          <w:b/>
          <w:sz w:val="24"/>
        </w:rPr>
        <w:t>VOLARE (NEL BLU DIPINTO DI BLU)</w:t>
      </w:r>
    </w:p>
    <w:p>
      <w:r>
        <w:rPr>
          <w:b/>
          <w:sz w:val="24"/>
        </w:rPr>
        <w:t>DEAR JACK</w:t>
      </w:r>
    </w:p>
    <w:p>
      <w:r>
        <w:rPr>
          <w:b/>
          <w:sz w:val="24"/>
        </w:rPr>
        <w:t>'A CITTÃ€ 'E PULECENELLA</w:t>
      </w:r>
    </w:p>
    <w:p>
      <w:r>
        <w:rPr>
          <w:b/>
          <w:sz w:val="24"/>
        </w:rPr>
        <w:t>ANIMA GEMELLA</w:t>
      </w:r>
    </w:p>
    <w:p>
      <w:r>
        <w:rPr>
          <w:b/>
          <w:sz w:val="24"/>
        </w:rPr>
        <w:t>CARAMELLE</w:t>
      </w:r>
    </w:p>
    <w:p>
      <w:r>
        <w:rPr>
          <w:b/>
          <w:sz w:val="24"/>
        </w:rPr>
        <w:t>DOMANI Ãˆ UN ALTRO FILM</w:t>
      </w:r>
    </w:p>
    <w:p>
      <w:r>
        <w:rPr>
          <w:b/>
          <w:sz w:val="24"/>
        </w:rPr>
        <w:t>ETERNA</w:t>
      </w:r>
    </w:p>
    <w:p>
      <w:r>
        <w:rPr>
          <w:b/>
          <w:sz w:val="24"/>
        </w:rPr>
        <w:t>GUERRA PERSONALE</w:t>
      </w:r>
    </w:p>
    <w:p>
      <w:r>
        <w:rPr>
          <w:b/>
          <w:sz w:val="24"/>
        </w:rPr>
        <w:t>IL MONDO ESPLODE TRANNE NOI</w:t>
      </w:r>
    </w:p>
    <w:p>
      <w:r>
        <w:rPr>
          <w:b/>
          <w:sz w:val="24"/>
        </w:rPr>
        <w:t>IRRESISTIBILE</w:t>
      </w:r>
    </w:p>
    <w:p>
      <w:r>
        <w:rPr>
          <w:b/>
          <w:sz w:val="24"/>
        </w:rPr>
        <w:t>LA PIOGGIA Ãˆ UNO STATO</w:t>
      </w:r>
    </w:p>
    <w:p>
      <w:r>
        <w:rPr>
          <w:b/>
          <w:sz w:val="24"/>
        </w:rPr>
        <w:t>D'ANIMO</w:t>
      </w:r>
    </w:p>
    <w:p>
      <w:r>
        <w:rPr>
          <w:b/>
          <w:sz w:val="24"/>
        </w:rPr>
        <w:t>LA STORIA INFINITA</w:t>
      </w:r>
    </w:p>
    <w:p>
      <w:r>
        <w:rPr>
          <w:b/>
          <w:sz w:val="24"/>
        </w:rPr>
        <w:t>MEZZO RESPIRO</w:t>
      </w:r>
    </w:p>
    <w:p>
      <w:r>
        <w:rPr>
          <w:b/>
          <w:sz w:val="24"/>
        </w:rPr>
        <w:t>NON Ãˆ UN CASO SE L'AMORE Ãˆ</w:t>
      </w:r>
    </w:p>
    <w:p>
      <w:r>
        <w:rPr>
          <w:b/>
          <w:sz w:val="24"/>
        </w:rPr>
        <w:t>COMPLICATO</w:t>
      </w:r>
    </w:p>
    <w:p>
      <w:r>
        <w:rPr>
          <w:b/>
          <w:sz w:val="24"/>
        </w:rPr>
        <w:t>NON IMPORTA DI NOI</w:t>
      </w:r>
    </w:p>
    <w:p>
      <w:r>
        <w:rPr>
          <w:b/>
          <w:sz w:val="24"/>
        </w:rPr>
        <w:t>RICOMINCIO DA ME</w:t>
      </w:r>
    </w:p>
    <w:p>
      <w:r>
        <w:rPr>
          <w:b/>
          <w:sz w:val="24"/>
        </w:rPr>
        <w:t>DEBARGE</w:t>
      </w:r>
    </w:p>
    <w:p>
      <w:r>
        <w:rPr>
          <w:b/>
          <w:sz w:val="24"/>
        </w:rPr>
        <w:t>RHYTHM OF THE NIGHT</w:t>
      </w:r>
    </w:p>
    <w:p>
      <w:r>
        <w:rPr>
          <w:b/>
          <w:sz w:val="24"/>
        </w:rPr>
        <w:t>DEBORAH IURATO</w:t>
      </w:r>
    </w:p>
    <w:p>
      <w:r>
        <w:rPr>
          <w:b/>
          <w:sz w:val="24"/>
        </w:rPr>
        <w:t>ANCHE SE FUORI Ãˆ INVERNO</w:t>
      </w:r>
    </w:p>
    <w:p>
      <w:r>
        <w:rPr>
          <w:b/>
          <w:sz w:val="24"/>
        </w:rPr>
        <w:t>FERMEREMO IL TEMPO</w:t>
      </w:r>
    </w:p>
    <w:p>
      <w:r>
        <w:rPr>
          <w:b/>
          <w:sz w:val="24"/>
        </w:rPr>
        <w:t>VIA DA QUI</w:t>
      </w:r>
    </w:p>
    <w:p>
      <w:r>
        <w:rPr>
          <w:b/>
          <w:sz w:val="24"/>
        </w:rPr>
        <w:t>DECIBEL</w:t>
      </w:r>
    </w:p>
    <w:p>
      <w:r>
        <w:rPr>
          <w:b/>
          <w:sz w:val="24"/>
        </w:rPr>
        <w:t>LETTERA DAL DUCA</w:t>
      </w:r>
    </w:p>
    <w:p>
      <w:r>
        <w:rPr>
          <w:b/>
          <w:sz w:val="24"/>
        </w:rPr>
        <w:t>MY MY GENERATION</w:t>
      </w:r>
    </w:p>
    <w:p>
      <w:r>
        <w:rPr>
          <w:b/>
          <w:sz w:val="24"/>
        </w:rPr>
        <w:t>DEDDY</w:t>
      </w:r>
    </w:p>
    <w:p>
      <w:r>
        <w:rPr>
          <w:b/>
          <w:sz w:val="24"/>
        </w:rPr>
        <w:t>0 PASSI</w:t>
      </w:r>
    </w:p>
    <w:p>
      <w:r>
        <w:rPr>
          <w:b/>
          <w:sz w:val="24"/>
        </w:rPr>
        <w:t>IL CIELO CONTROMANO</w:t>
      </w:r>
    </w:p>
    <w:p>
      <w:r>
        <w:rPr>
          <w:b/>
          <w:sz w:val="24"/>
        </w:rPr>
        <w:t>LA PRIMA ESTATE</w:t>
      </w:r>
    </w:p>
    <w:p>
      <w:r>
        <w:rPr>
          <w:b/>
          <w:sz w:val="24"/>
        </w:rPr>
        <w:t>PENSA A TE</w:t>
      </w:r>
    </w:p>
    <w:p>
      <w:r>
        <w:rPr>
          <w:b/>
          <w:sz w:val="24"/>
        </w:rPr>
        <w:t>DEE D. JACKSON</w:t>
      </w:r>
    </w:p>
    <w:p>
      <w:r>
        <w:rPr>
          <w:b/>
          <w:sz w:val="24"/>
        </w:rPr>
        <w:t>METEOR MAN</w:t>
      </w:r>
    </w:p>
    <w:p>
      <w:r>
        <w:rPr>
          <w:b/>
          <w:sz w:val="24"/>
        </w:rPr>
        <w:t>DEE DEE BRIDGEWATER</w:t>
      </w:r>
    </w:p>
    <w:p>
      <w:r>
        <w:rPr>
          <w:b/>
          <w:sz w:val="24"/>
        </w:rPr>
        <w:t>ANGEL OF THE NIGHT (UOMINI</w:t>
      </w:r>
    </w:p>
    <w:p>
      <w:r>
        <w:rPr>
          <w:b/>
          <w:sz w:val="24"/>
        </w:rPr>
        <w:t>SOLI)</w:t>
      </w:r>
    </w:p>
    <w:p>
      <w:r>
        <w:rPr>
          <w:b/>
          <w:sz w:val="24"/>
        </w:rPr>
        <w:t>DEEE-LITE</w:t>
      </w:r>
    </w:p>
    <w:p>
      <w:r>
        <w:rPr>
          <w:b/>
          <w:sz w:val="24"/>
        </w:rPr>
        <w:t>GROOVE IS IN THE HEART</w:t>
      </w:r>
    </w:p>
    <w:p>
      <w:r>
        <w:rPr>
          <w:b/>
          <w:sz w:val="24"/>
        </w:rPr>
        <w:t>DEEP BLUE SOMETHING</w:t>
      </w:r>
    </w:p>
    <w:p>
      <w:r>
        <w:rPr>
          <w:b/>
          <w:sz w:val="24"/>
        </w:rPr>
        <w:t>BREAKFAST AT TIFFANY'S</w:t>
      </w:r>
    </w:p>
    <w:p>
      <w:r>
        <w:rPr>
          <w:b/>
          <w:sz w:val="24"/>
        </w:rPr>
        <w:t>DEEP PURPLE</w:t>
      </w:r>
    </w:p>
    <w:p>
      <w:r>
        <w:rPr>
          <w:b/>
          <w:sz w:val="24"/>
        </w:rPr>
        <w:t>BLACK NIGHT</w:t>
      </w:r>
    </w:p>
    <w:p>
      <w:r>
        <w:rPr>
          <w:b/>
          <w:sz w:val="24"/>
        </w:rPr>
        <w:t>BURN</w:t>
      </w:r>
    </w:p>
    <w:p>
      <w:r>
        <w:rPr>
          <w:b/>
          <w:sz w:val="24"/>
        </w:rPr>
        <w:t>HIGHWAY STAR</w:t>
      </w:r>
    </w:p>
    <w:p>
      <w:r>
        <w:rPr>
          <w:b/>
          <w:sz w:val="24"/>
        </w:rPr>
        <w:t>SMOKE ON THE WATER</w:t>
      </w:r>
    </w:p>
    <w:p>
      <w:r>
        <w:rPr>
          <w:b/>
          <w:sz w:val="24"/>
        </w:rPr>
        <w:t>SOLDIER OF FORTUNE</w:t>
      </w:r>
    </w:p>
    <w:p>
      <w:r>
        <w:rPr>
          <w:b/>
          <w:sz w:val="24"/>
        </w:rPr>
        <w:t>STRANGE KIND OF WOMAN</w:t>
      </w:r>
    </w:p>
    <w:p>
      <w:r>
        <w:rPr>
          <w:b/>
          <w:sz w:val="24"/>
        </w:rPr>
        <w:t>WOMAN FROM TOKYO</w:t>
      </w:r>
    </w:p>
    <w:p>
      <w:r>
        <w:rPr>
          <w:b/>
          <w:sz w:val="24"/>
        </w:rPr>
        <w:t>DELEGATION</w:t>
      </w:r>
    </w:p>
    <w:p>
      <w:r>
        <w:rPr>
          <w:b/>
          <w:sz w:val="24"/>
        </w:rPr>
        <w:t>YOU AND I</w:t>
      </w:r>
    </w:p>
    <w:p>
      <w:r>
        <w:rPr>
          <w:b/>
          <w:sz w:val="24"/>
        </w:rPr>
        <w:t>DELTA V</w:t>
      </w:r>
    </w:p>
    <w:p>
      <w:r>
        <w:rPr>
          <w:b/>
          <w:sz w:val="24"/>
        </w:rPr>
        <w:t>UN'ESTATE FA (UNE BELLE</w:t>
      </w:r>
    </w:p>
    <w:p>
      <w:r>
        <w:rPr>
          <w:b/>
          <w:sz w:val="24"/>
        </w:rPr>
        <w:t>HISTOIRE)</w:t>
      </w:r>
    </w:p>
    <w:p>
      <w:r>
        <w:rPr>
          <w:b/>
          <w:sz w:val="24"/>
        </w:rPr>
        <w:t>DEMI LEE MOORE</w:t>
      </w:r>
    </w:p>
    <w:p>
      <w:r>
        <w:rPr>
          <w:b/>
          <w:sz w:val="24"/>
        </w:rPr>
        <w:t>TAKE ME HOME, COUNTRY ROAD</w:t>
      </w:r>
    </w:p>
    <w:p>
      <w:r>
        <w:rPr>
          <w:b/>
          <w:sz w:val="24"/>
        </w:rPr>
        <w:t>DEMI LOVATO</w:t>
      </w:r>
    </w:p>
    <w:p>
      <w:r>
        <w:rPr>
          <w:b/>
          <w:sz w:val="24"/>
        </w:rPr>
        <w:t>COOL FOR THE SUMMER</w:t>
      </w:r>
    </w:p>
    <w:p>
      <w:r>
        <w:rPr>
          <w:b/>
          <w:sz w:val="24"/>
        </w:rPr>
        <w:t>ECHAME LA CULPA</w:t>
      </w:r>
    </w:p>
    <w:p>
      <w:r>
        <w:rPr>
          <w:b/>
          <w:sz w:val="24"/>
        </w:rPr>
        <w:t>FAST</w:t>
      </w:r>
    </w:p>
    <w:p>
      <w:r>
        <w:rPr>
          <w:b/>
          <w:sz w:val="24"/>
        </w:rPr>
        <w:t>DEMIS ROUSSOS</w:t>
      </w:r>
    </w:p>
    <w:p>
      <w:r>
        <w:rPr>
          <w:b/>
          <w:sz w:val="24"/>
        </w:rPr>
        <w:t>FOREVER AND EVER</w:t>
      </w:r>
    </w:p>
    <w:p>
      <w:r>
        <w:rPr>
          <w:b/>
          <w:sz w:val="24"/>
        </w:rPr>
        <w:t>FROM SOUVENIRS TO SOUVENIRS</w:t>
      </w:r>
    </w:p>
    <w:p>
      <w:r>
        <w:rPr>
          <w:b/>
          <w:sz w:val="24"/>
        </w:rPr>
        <w:t>GOODBYE MY LOVE GOODBYE</w:t>
      </w:r>
    </w:p>
    <w:p>
      <w:r>
        <w:rPr>
          <w:b/>
          <w:sz w:val="24"/>
        </w:rPr>
        <w:t>IL MONDO DEGLI UOMINI BAMBINI</w:t>
      </w:r>
    </w:p>
    <w:p>
      <w:r>
        <w:rPr>
          <w:b/>
          <w:sz w:val="24"/>
        </w:rPr>
        <w:t>PROFETA NON SARÃ’</w:t>
      </w:r>
    </w:p>
    <w:p>
      <w:r>
        <w:rPr>
          <w:b/>
          <w:sz w:val="24"/>
        </w:rPr>
        <w:t>DEMIS ROUSSOS &amp;</w:t>
      </w:r>
    </w:p>
    <w:p>
      <w:r>
        <w:rPr>
          <w:b/>
          <w:sz w:val="24"/>
        </w:rPr>
        <w:t>APHRODITE'S CHILD</w:t>
      </w:r>
    </w:p>
    <w:p>
      <w:r>
        <w:rPr>
          <w:b/>
          <w:sz w:val="24"/>
        </w:rPr>
        <w:t>MEDLEY APHRODITE'S CHILD</w:t>
      </w:r>
    </w:p>
    <w:p>
      <w:r>
        <w:rPr>
          <w:b/>
          <w:sz w:val="24"/>
        </w:rPr>
        <w:t>DEN HARROW</w:t>
      </w:r>
    </w:p>
    <w:p>
      <w:r>
        <w:rPr>
          <w:b/>
          <w:sz w:val="24"/>
        </w:rPr>
        <w:t>FUTURE BRAIN</w:t>
      </w:r>
    </w:p>
    <w:p>
      <w:r>
        <w:rPr>
          <w:b/>
          <w:sz w:val="24"/>
        </w:rPr>
        <w:t>FUTURE BRAIN (RADIO EDIT)</w:t>
      </w:r>
    </w:p>
    <w:p>
      <w:r>
        <w:rPr>
          <w:b/>
          <w:sz w:val="24"/>
        </w:rPr>
        <w:t>DENNIS EDWARDS</w:t>
      </w:r>
    </w:p>
    <w:p>
      <w:r>
        <w:rPr>
          <w:b/>
          <w:sz w:val="24"/>
        </w:rPr>
        <w:t>DON'T LOOK ANY FURTHER</w:t>
      </w:r>
    </w:p>
    <w:p>
      <w:r>
        <w:rPr>
          <w:b/>
          <w:sz w:val="24"/>
        </w:rPr>
        <w:t>DENNIS FANTINA</w:t>
      </w:r>
    </w:p>
    <w:p>
      <w:r>
        <w:rPr>
          <w:b/>
          <w:sz w:val="24"/>
        </w:rPr>
        <w:t>COSA RESTERÃ€ DEGLI ANNI '80</w:t>
      </w:r>
    </w:p>
    <w:p>
      <w:r>
        <w:rPr>
          <w:b/>
          <w:sz w:val="24"/>
        </w:rPr>
        <w:t>NEVER TOO LATE</w:t>
      </w:r>
    </w:p>
    <w:p>
      <w:r>
        <w:rPr>
          <w:b/>
          <w:sz w:val="24"/>
        </w:rPr>
        <w:t>DEORRO</w:t>
      </w:r>
    </w:p>
    <w:p>
      <w:r>
        <w:rPr>
          <w:b/>
          <w:sz w:val="24"/>
        </w:rPr>
        <w:t>BAILAR</w:t>
      </w:r>
    </w:p>
    <w:p>
      <w:r>
        <w:rPr>
          <w:b/>
          <w:sz w:val="24"/>
        </w:rPr>
        <w:t>DEPECHE MODE</w:t>
      </w:r>
    </w:p>
    <w:p>
      <w:r>
        <w:rPr>
          <w:b/>
          <w:sz w:val="24"/>
        </w:rPr>
        <w:t>DREAM ON</w:t>
      </w:r>
    </w:p>
    <w:p>
      <w:r>
        <w:rPr>
          <w:b/>
          <w:sz w:val="24"/>
        </w:rPr>
        <w:t>ENJOY THE SILENCE</w:t>
      </w:r>
    </w:p>
    <w:p>
      <w:r>
        <w:rPr>
          <w:b/>
          <w:sz w:val="24"/>
        </w:rPr>
        <w:t>EVERYTHING COUNTS (LIVE)</w:t>
      </w:r>
    </w:p>
    <w:p>
      <w:r>
        <w:rPr>
          <w:b/>
          <w:sz w:val="24"/>
        </w:rPr>
        <w:t>GHOSTS AGAIN</w:t>
      </w:r>
    </w:p>
    <w:p>
      <w:r>
        <w:rPr>
          <w:b/>
          <w:sz w:val="24"/>
        </w:rPr>
        <w:t>I JUST CAN'T GET ENOUGH</w:t>
      </w:r>
    </w:p>
    <w:p>
      <w:r>
        <w:rPr>
          <w:b/>
          <w:sz w:val="24"/>
        </w:rPr>
        <w:t>PERSONAL JESUS</w:t>
      </w:r>
    </w:p>
    <w:p>
      <w:r>
        <w:rPr>
          <w:b/>
          <w:sz w:val="24"/>
        </w:rPr>
        <w:t>PRECIOUS</w:t>
      </w:r>
    </w:p>
    <w:p>
      <w:r>
        <w:rPr>
          <w:b/>
          <w:sz w:val="24"/>
        </w:rPr>
        <w:t>WHERE'S THE REVOLUTION</w:t>
      </w:r>
    </w:p>
    <w:p>
      <w:r>
        <w:rPr>
          <w:b/>
          <w:sz w:val="24"/>
        </w:rPr>
        <w:t>DERMOT KENNEDY</w:t>
      </w:r>
    </w:p>
    <w:p>
      <w:r>
        <w:rPr>
          <w:b/>
          <w:sz w:val="24"/>
        </w:rPr>
        <w:t>KISS ME</w:t>
      </w:r>
    </w:p>
    <w:p>
      <w:r>
        <w:rPr>
          <w:b/>
          <w:sz w:val="24"/>
        </w:rPr>
        <w:t>PARADISE</w:t>
      </w:r>
    </w:p>
    <w:p>
      <w:r>
        <w:rPr>
          <w:b/>
          <w:sz w:val="24"/>
        </w:rPr>
        <w:t>POWER OVER ME</w:t>
      </w:r>
    </w:p>
    <w:p>
      <w:r>
        <w:rPr>
          <w:b/>
          <w:sz w:val="24"/>
        </w:rPr>
        <w:t>DES'REE</w:t>
      </w:r>
    </w:p>
    <w:p>
      <w:r>
        <w:rPr>
          <w:b/>
          <w:sz w:val="24"/>
        </w:rPr>
        <w:t>I'M KISSING YOU</w:t>
      </w:r>
    </w:p>
    <w:p>
      <w:r>
        <w:rPr>
          <w:b/>
          <w:sz w:val="24"/>
        </w:rPr>
        <w:t>LIFE</w:t>
      </w:r>
    </w:p>
    <w:p>
      <w:r>
        <w:rPr>
          <w:b/>
          <w:sz w:val="24"/>
        </w:rPr>
        <w:t>YOU GOTTA BE</w:t>
      </w:r>
    </w:p>
    <w:p>
      <w:r>
        <w:rPr>
          <w:b/>
          <w:sz w:val="24"/>
        </w:rPr>
        <w:t>DESCEMER BUENO</w:t>
      </w:r>
    </w:p>
    <w:p>
      <w:r>
        <w:rPr>
          <w:b/>
          <w:sz w:val="24"/>
        </w:rPr>
        <w:t>BAILANDO (OFFICIAL SALSA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SUBEME LA RADIO</w:t>
      </w:r>
    </w:p>
    <w:p>
      <w:r>
        <w:rPr>
          <w:b/>
          <w:sz w:val="24"/>
        </w:rPr>
        <w:t>SUBEME LA RADIO (VERSIONE</w:t>
      </w:r>
    </w:p>
    <w:p>
      <w:r>
        <w:rPr>
          <w:b/>
          <w:sz w:val="24"/>
        </w:rPr>
        <w:t>ITALIANA)</w:t>
      </w:r>
    </w:p>
    <w:p>
      <w:r>
        <w:rPr>
          <w:b/>
          <w:sz w:val="24"/>
        </w:rPr>
        <w:t>DESTINY'S CHILD</w:t>
      </w:r>
    </w:p>
    <w:p>
      <w:r>
        <w:rPr>
          <w:b/>
          <w:sz w:val="24"/>
        </w:rPr>
        <w:t>BOOTYLICIOUS</w:t>
      </w:r>
    </w:p>
    <w:p>
      <w:r>
        <w:rPr>
          <w:b/>
          <w:sz w:val="24"/>
        </w:rPr>
        <w:t>SURVIVOR</w:t>
      </w:r>
    </w:p>
    <w:p>
      <w:r>
        <w:rPr>
          <w:b/>
          <w:sz w:val="24"/>
        </w:rPr>
        <w:t>DIANA KING</w:t>
      </w:r>
    </w:p>
    <w:p>
      <w:r>
        <w:rPr>
          <w:b/>
          <w:sz w:val="24"/>
        </w:rPr>
        <w:t>SHY GUY</w:t>
      </w:r>
    </w:p>
    <w:p>
      <w:r>
        <w:rPr>
          <w:b/>
          <w:sz w:val="24"/>
        </w:rPr>
        <w:t>DIANA KRALL</w:t>
      </w:r>
    </w:p>
    <w:p>
      <w:r>
        <w:rPr>
          <w:b/>
          <w:sz w:val="24"/>
        </w:rPr>
        <w:t>'S WONDERFUL</w:t>
      </w:r>
    </w:p>
    <w:p>
      <w:r>
        <w:rPr>
          <w:b/>
          <w:sz w:val="24"/>
        </w:rPr>
        <w:t>CRY ME A RIVER</w:t>
      </w:r>
    </w:p>
    <w:p>
      <w:r>
        <w:rPr>
          <w:b/>
          <w:sz w:val="24"/>
        </w:rPr>
        <w:t>DON'T DREAM IT'S OVER</w:t>
      </w:r>
    </w:p>
    <w:p>
      <w:r>
        <w:rPr>
          <w:b/>
          <w:sz w:val="24"/>
        </w:rPr>
        <w:t>FEELS LIKE HOME</w:t>
      </w:r>
    </w:p>
    <w:p>
      <w:r>
        <w:rPr>
          <w:b/>
          <w:sz w:val="24"/>
        </w:rPr>
        <w:t>JINGLE BELLS</w:t>
      </w:r>
    </w:p>
    <w:p>
      <w:r>
        <w:rPr>
          <w:b/>
          <w:sz w:val="24"/>
        </w:rPr>
        <w:t>THE LOOK OF LOVE</w:t>
      </w:r>
    </w:p>
    <w:p>
      <w:r>
        <w:rPr>
          <w:b/>
          <w:sz w:val="24"/>
        </w:rPr>
        <w:t>DIANA ROSS</w:t>
      </w:r>
    </w:p>
    <w:p>
      <w:r>
        <w:rPr>
          <w:b/>
          <w:sz w:val="24"/>
        </w:rPr>
        <w:t>ALL OF YOU</w:t>
      </w:r>
    </w:p>
    <w:p>
      <w:r>
        <w:rPr>
          <w:b/>
          <w:sz w:val="24"/>
        </w:rPr>
        <w:t>DO YOU KNOW WHERE YOU</w:t>
      </w:r>
    </w:p>
    <w:p>
      <w:r>
        <w:rPr>
          <w:b/>
          <w:sz w:val="24"/>
        </w:rPr>
        <w:t>GOING TO? (THEME FROM</w:t>
      </w:r>
    </w:p>
    <w:p>
      <w:r>
        <w:rPr>
          <w:b/>
          <w:sz w:val="24"/>
        </w:rPr>
        <w:t>MAHOGANY)</w:t>
      </w:r>
    </w:p>
    <w:p>
      <w:r>
        <w:rPr>
          <w:b/>
          <w:sz w:val="24"/>
        </w:rPr>
        <w:t>I'M COMING OUT</w:t>
      </w:r>
    </w:p>
    <w:p>
      <w:r>
        <w:rPr>
          <w:b/>
          <w:sz w:val="24"/>
        </w:rPr>
        <w:t>IT'S MY TURN</w:t>
      </w:r>
    </w:p>
    <w:p>
      <w:r>
        <w:rPr>
          <w:b/>
          <w:sz w:val="24"/>
        </w:rPr>
        <w:t>MY OLD PIANO</w:t>
      </w:r>
    </w:p>
    <w:p>
      <w:r>
        <w:rPr>
          <w:b/>
          <w:sz w:val="24"/>
        </w:rPr>
        <w:t>THE BOSS</w:t>
      </w:r>
    </w:p>
    <w:p>
      <w:r>
        <w:rPr>
          <w:b/>
          <w:sz w:val="24"/>
        </w:rPr>
        <w:t>UPSIDE DOWN</w:t>
      </w:r>
    </w:p>
    <w:p>
      <w:r>
        <w:rPr>
          <w:b/>
          <w:sz w:val="24"/>
        </w:rPr>
        <w:t>YOU CAN'T HURRY LOVE</w:t>
      </w:r>
    </w:p>
    <w:p>
      <w:r>
        <w:rPr>
          <w:b/>
          <w:sz w:val="24"/>
        </w:rPr>
        <w:t>DIANE SCHUUR</w:t>
      </w:r>
    </w:p>
    <w:p>
      <w:r>
        <w:rPr>
          <w:b/>
          <w:sz w:val="24"/>
        </w:rPr>
        <w:t>WHAT A DIFFERENCE A DAY MADE</w:t>
      </w:r>
    </w:p>
    <w:p>
      <w:r>
        <w:rPr>
          <w:b/>
          <w:sz w:val="24"/>
        </w:rPr>
        <w:t>DIDO</w:t>
      </w:r>
    </w:p>
    <w:p>
      <w:r>
        <w:rPr>
          <w:b/>
          <w:sz w:val="24"/>
        </w:rPr>
        <w:t>HERE WITH ME</w:t>
      </w:r>
    </w:p>
    <w:p>
      <w:r>
        <w:rPr>
          <w:b/>
          <w:sz w:val="24"/>
        </w:rPr>
        <w:t>LIFE FOR RENT</w:t>
      </w:r>
    </w:p>
    <w:p>
      <w:r>
        <w:rPr>
          <w:b/>
          <w:sz w:val="24"/>
        </w:rPr>
        <w:t>THANK YOU</w:t>
      </w:r>
    </w:p>
    <w:p>
      <w:r>
        <w:rPr>
          <w:b/>
          <w:sz w:val="24"/>
        </w:rPr>
        <w:t>WHITE FLAG</w:t>
      </w:r>
    </w:p>
    <w:p>
      <w:r>
        <w:rPr>
          <w:b/>
          <w:sz w:val="24"/>
        </w:rPr>
        <w:t>DIE AMIGOS</w:t>
      </w:r>
    </w:p>
    <w:p>
      <w:r>
        <w:rPr>
          <w:b/>
          <w:sz w:val="24"/>
        </w:rPr>
        <w:t>DEJA VU</w:t>
      </w:r>
    </w:p>
    <w:p>
      <w:r>
        <w:rPr>
          <w:b/>
          <w:sz w:val="24"/>
        </w:rPr>
        <w:t>DIE LEGENDE VON BABYLON</w:t>
      </w:r>
    </w:p>
    <w:p>
      <w:r>
        <w:rPr>
          <w:b/>
          <w:sz w:val="24"/>
        </w:rPr>
        <w:t>DIESE WELT</w:t>
      </w:r>
    </w:p>
    <w:p>
      <w:r>
        <w:rPr>
          <w:b/>
          <w:sz w:val="24"/>
        </w:rPr>
        <w:t>PHARAO</w:t>
      </w:r>
    </w:p>
    <w:p>
      <w:r>
        <w:rPr>
          <w:b/>
          <w:sz w:val="24"/>
        </w:rPr>
        <w:t>DIE Ã„RZTE</w:t>
      </w:r>
    </w:p>
    <w:p>
      <w:r>
        <w:rPr>
          <w:b/>
          <w:sz w:val="24"/>
        </w:rPr>
        <w:t>JUNGE</w:t>
      </w:r>
    </w:p>
    <w:p>
      <w:r>
        <w:rPr>
          <w:b/>
          <w:sz w:val="24"/>
        </w:rPr>
        <w:t>MÃ„NNER SIND SCHWEINE</w:t>
      </w:r>
    </w:p>
    <w:p>
      <w:r>
        <w:rPr>
          <w:b/>
          <w:sz w:val="24"/>
        </w:rPr>
        <w:t>WESTERLAND</w:t>
      </w:r>
    </w:p>
    <w:p>
      <w:r>
        <w:rPr>
          <w:b/>
          <w:sz w:val="24"/>
        </w:rPr>
        <w:t>DIE DOOFEN</w:t>
      </w:r>
    </w:p>
    <w:p>
      <w:r>
        <w:rPr>
          <w:b/>
          <w:sz w:val="24"/>
        </w:rPr>
        <w:t>MIEF! (NIMM MICH JETZT, AUCH</w:t>
      </w:r>
    </w:p>
    <w:p>
      <w:r>
        <w:rPr>
          <w:b/>
          <w:sz w:val="24"/>
        </w:rPr>
        <w:t>WENN ICH STINKE)</w:t>
      </w:r>
    </w:p>
    <w:p>
      <w:r>
        <w:rPr>
          <w:b/>
          <w:sz w:val="24"/>
        </w:rPr>
        <w:t>DIE DRAUFGÃ„NGER</w:t>
      </w:r>
    </w:p>
    <w:p>
      <w:r>
        <w:rPr>
          <w:sz w:val="20"/>
        </w:rPr>
        <w:t>CORDULA GRÃœN</w:t>
      </w:r>
    </w:p>
    <w:p>
      <w:r>
        <w:rPr>
          <w:b/>
          <w:sz w:val="24"/>
        </w:rPr>
        <w:t>GIANNA (SCHLAGER POP -</w:t>
      </w:r>
    </w:p>
    <w:p>
      <w:r>
        <w:rPr>
          <w:b/>
          <w:sz w:val="24"/>
        </w:rPr>
        <w:t>VERSIONE ITALIANA)</w:t>
      </w:r>
    </w:p>
    <w:p>
      <w:r>
        <w:rPr>
          <w:b/>
          <w:sz w:val="24"/>
        </w:rPr>
        <w:t>GIANNA (SCHLAGER VERSION)</w:t>
      </w:r>
    </w:p>
    <w:p>
      <w:r>
        <w:rPr>
          <w:b/>
          <w:sz w:val="24"/>
        </w:rPr>
        <w:t>HALLO KLEINE MAUS</w:t>
      </w:r>
    </w:p>
    <w:p>
      <w:r>
        <w:rPr>
          <w:b/>
          <w:sz w:val="24"/>
        </w:rPr>
        <w:t>KOMET</w:t>
      </w:r>
    </w:p>
    <w:p>
      <w:r>
        <w:rPr>
          <w:b/>
          <w:sz w:val="24"/>
        </w:rPr>
        <w:t>MARIE</w:t>
      </w:r>
    </w:p>
    <w:p>
      <w:r>
        <w:rPr>
          <w:b/>
          <w:sz w:val="24"/>
        </w:rPr>
        <w:t>DIE FLIPPERS</w:t>
      </w:r>
    </w:p>
    <w:p>
      <w:r>
        <w:rPr>
          <w:b/>
          <w:sz w:val="24"/>
        </w:rPr>
        <w:t>ABER DICH GIBT'S NUR EINMAL</w:t>
      </w:r>
    </w:p>
    <w:p>
      <w:r>
        <w:rPr>
          <w:sz w:val="20"/>
        </w:rPr>
        <w:t>FÃœR MICH</w:t>
      </w:r>
    </w:p>
    <w:p>
      <w:r>
        <w:rPr>
          <w:b/>
          <w:sz w:val="24"/>
        </w:rPr>
        <w:t>DIE ROTE SONNE VON BARBADOS</w:t>
      </w:r>
    </w:p>
    <w:p>
      <w:r>
        <w:rPr>
          <w:b/>
          <w:sz w:val="24"/>
        </w:rPr>
        <w:t>MALAIKA</w:t>
      </w:r>
    </w:p>
    <w:p>
      <w:r>
        <w:rPr>
          <w:b/>
          <w:sz w:val="24"/>
        </w:rPr>
        <w:t>MEXICO</w:t>
      </w:r>
    </w:p>
    <w:p>
      <w:r>
        <w:rPr>
          <w:b/>
          <w:sz w:val="24"/>
        </w:rPr>
        <w:t>DIE JUNGEN ZILLERTALER</w:t>
      </w:r>
    </w:p>
    <w:p>
      <w:r>
        <w:rPr>
          <w:b/>
          <w:sz w:val="24"/>
        </w:rPr>
        <w:t>SO A SCHÃ–NER TAG -</w:t>
      </w:r>
    </w:p>
    <w:p>
      <w:r>
        <w:rPr>
          <w:b/>
          <w:sz w:val="24"/>
        </w:rPr>
        <w:t>FLIEGERLIED (RADIO EDIT)</w:t>
      </w:r>
    </w:p>
    <w:p>
      <w:r>
        <w:rPr>
          <w:b/>
          <w:sz w:val="24"/>
        </w:rPr>
        <w:t>DIE KOLIBRIS</w:t>
      </w:r>
    </w:p>
    <w:p>
      <w:r>
        <w:rPr>
          <w:b/>
          <w:sz w:val="24"/>
        </w:rPr>
        <w:t>HÃ„NDE ZUM HIMMEL</w:t>
      </w:r>
    </w:p>
    <w:p>
      <w:r>
        <w:rPr>
          <w:b/>
          <w:sz w:val="24"/>
        </w:rPr>
        <w:t>DIE PALDAUER</w:t>
      </w:r>
    </w:p>
    <w:p>
      <w:r>
        <w:rPr>
          <w:b/>
          <w:sz w:val="24"/>
        </w:rPr>
        <w:t>DUÌˆSSELDORFER GIRL</w:t>
      </w:r>
    </w:p>
    <w:p>
      <w:r>
        <w:rPr>
          <w:b/>
          <w:sz w:val="24"/>
        </w:rPr>
        <w:t>ICH MUSS DICH WIEDERSEH'N</w:t>
      </w:r>
    </w:p>
    <w:p>
      <w:r>
        <w:rPr>
          <w:b/>
          <w:sz w:val="24"/>
        </w:rPr>
        <w:t>NA ENDLICH DU</w:t>
      </w:r>
    </w:p>
    <w:p>
      <w:r>
        <w:rPr>
          <w:b/>
          <w:sz w:val="24"/>
        </w:rPr>
        <w:t>WEIL DU MICH UNHEIMLICH</w:t>
      </w:r>
    </w:p>
    <w:p>
      <w:r>
        <w:rPr>
          <w:sz w:val="20"/>
        </w:rPr>
        <w:t>GLÃœCKLICH MACHST</w:t>
      </w:r>
    </w:p>
    <w:p>
      <w:r>
        <w:rPr>
          <w:b/>
          <w:sz w:val="24"/>
        </w:rPr>
        <w:t>DIE PRINZEN</w:t>
      </w:r>
    </w:p>
    <w:p>
      <w:r>
        <w:rPr>
          <w:b/>
          <w:sz w:val="24"/>
        </w:rPr>
        <w:t>ALLES NUR GEKLAUT</w:t>
      </w:r>
    </w:p>
    <w:p>
      <w:r>
        <w:rPr>
          <w:b/>
          <w:sz w:val="24"/>
        </w:rPr>
        <w:t>DIE RODENSTEINER</w:t>
      </w:r>
    </w:p>
    <w:p>
      <w:r>
        <w:rPr>
          <w:b/>
          <w:sz w:val="24"/>
        </w:rPr>
        <w:t>WIND IM HAAR (BELLA ITALIA)</w:t>
      </w:r>
    </w:p>
    <w:p>
      <w:r>
        <w:rPr>
          <w:b/>
          <w:sz w:val="24"/>
        </w:rPr>
        <w:t>DIE SCHLAGERPILOTEN</w:t>
      </w:r>
    </w:p>
    <w:p>
      <w:r>
        <w:rPr>
          <w:b/>
          <w:sz w:val="24"/>
        </w:rPr>
        <w:t>CAYO COCO</w:t>
      </w:r>
    </w:p>
    <w:p>
      <w:r>
        <w:rPr>
          <w:b/>
          <w:sz w:val="24"/>
        </w:rPr>
        <w:t>DIE STERNE VON SANTO</w:t>
      </w:r>
    </w:p>
    <w:p>
      <w:r>
        <w:rPr>
          <w:b/>
          <w:sz w:val="24"/>
        </w:rPr>
        <w:t>DOMINGO</w:t>
      </w:r>
    </w:p>
    <w:p>
      <w:r>
        <w:rPr>
          <w:b/>
          <w:sz w:val="24"/>
        </w:rPr>
        <w:t>ES WAR IN WUPPERTAL</w:t>
      </w:r>
    </w:p>
    <w:p>
      <w:r>
        <w:rPr>
          <w:b/>
          <w:sz w:val="24"/>
        </w:rPr>
        <w:t>ICH SCHICK DIR EINEN BALLON</w:t>
      </w:r>
    </w:p>
    <w:p>
      <w:r>
        <w:rPr>
          <w:b/>
          <w:sz w:val="24"/>
        </w:rPr>
        <w:t>LADY JAMAIKA</w:t>
      </w:r>
    </w:p>
    <w:p>
      <w:r>
        <w:rPr>
          <w:b/>
          <w:sz w:val="24"/>
        </w:rPr>
        <w:t>MAYDAY MAYDAY</w:t>
      </w:r>
    </w:p>
    <w:p>
      <w:r>
        <w:rPr>
          <w:b/>
          <w:sz w:val="24"/>
        </w:rPr>
        <w:t>PARIS</w:t>
      </w:r>
    </w:p>
    <w:p>
      <w:r>
        <w:rPr>
          <w:b/>
          <w:sz w:val="24"/>
        </w:rPr>
        <w:t>RIO</w:t>
      </w:r>
    </w:p>
    <w:p>
      <w:r>
        <w:rPr>
          <w:b/>
          <w:sz w:val="24"/>
        </w:rPr>
        <w:t>DIE TOTEN HOSEN</w:t>
      </w:r>
    </w:p>
    <w:p>
      <w:r>
        <w:rPr>
          <w:b/>
          <w:sz w:val="24"/>
        </w:rPr>
        <w:t>ALLES AUS LIEBE</w:t>
      </w:r>
    </w:p>
    <w:p>
      <w:r>
        <w:rPr>
          <w:b/>
          <w:sz w:val="24"/>
        </w:rPr>
        <w:t>ALTES FIEBER</w:t>
      </w:r>
    </w:p>
    <w:p>
      <w:r>
        <w:rPr>
          <w:b/>
          <w:sz w:val="24"/>
        </w:rPr>
        <w:t>BONNIE &amp; CLYDE</w:t>
      </w:r>
    </w:p>
    <w:p>
      <w:r>
        <w:rPr>
          <w:b/>
          <w:sz w:val="24"/>
        </w:rPr>
        <w:t>HIER KOMMT ALEX</w:t>
      </w:r>
    </w:p>
    <w:p>
      <w:r>
        <w:rPr>
          <w:b/>
          <w:sz w:val="24"/>
        </w:rPr>
        <w:t>TAGE WIE DIESE</w:t>
      </w:r>
    </w:p>
    <w:p>
      <w:r>
        <w:rPr>
          <w:b/>
          <w:sz w:val="24"/>
        </w:rPr>
        <w:t>UNTER DEN WOLKEN</w:t>
      </w:r>
    </w:p>
    <w:p>
      <w:r>
        <w:rPr>
          <w:b/>
          <w:sz w:val="24"/>
        </w:rPr>
        <w:t>WANNSEE</w:t>
      </w:r>
    </w:p>
    <w:p>
      <w:r>
        <w:rPr>
          <w:b/>
          <w:sz w:val="24"/>
        </w:rPr>
        <w:t>DIE ZILLERTALER</w:t>
      </w:r>
    </w:p>
    <w:p>
      <w:r>
        <w:rPr>
          <w:b/>
          <w:sz w:val="24"/>
        </w:rPr>
        <w:t>VIA MALA</w:t>
      </w:r>
    </w:p>
    <w:p>
      <w:r>
        <w:rPr>
          <w:b/>
          <w:sz w:val="24"/>
        </w:rPr>
        <w:t>DIE ZIPFELBUBEN</w:t>
      </w:r>
    </w:p>
    <w:p>
      <w:r>
        <w:rPr>
          <w:b/>
          <w:sz w:val="24"/>
        </w:rPr>
        <w:t>OLIVIA</w:t>
      </w:r>
    </w:p>
    <w:p>
      <w:r>
        <w:rPr>
          <w:b/>
          <w:sz w:val="24"/>
        </w:rPr>
        <w:t>DIK DIK</w:t>
      </w:r>
    </w:p>
    <w:p>
      <w:r>
        <w:rPr>
          <w:b/>
          <w:sz w:val="24"/>
        </w:rPr>
        <w:t>COME UNA BAMBINA</w:t>
      </w:r>
    </w:p>
    <w:p>
      <w:r>
        <w:rPr>
          <w:b/>
          <w:sz w:val="24"/>
        </w:rPr>
        <w:t>HELP ME</w:t>
      </w:r>
    </w:p>
    <w:p>
      <w:r>
        <w:rPr>
          <w:b/>
          <w:sz w:val="24"/>
        </w:rPr>
        <w:t>IL PRIMO GIORNO DI PRIMAVERA</w:t>
      </w:r>
    </w:p>
    <w:p>
      <w:r>
        <w:rPr>
          <w:b/>
          <w:sz w:val="24"/>
        </w:rPr>
        <w:t>IO MI FERMO QUI</w:t>
      </w:r>
    </w:p>
    <w:p>
      <w:r>
        <w:rPr>
          <w:b/>
          <w:sz w:val="24"/>
        </w:rPr>
        <w:t>L'ISOLA DI WIGHT (VERSIONE</w:t>
      </w:r>
    </w:p>
    <w:p>
      <w:r>
        <w:rPr>
          <w:b/>
          <w:sz w:val="24"/>
        </w:rPr>
        <w:t>ORIGINALE)</w:t>
      </w:r>
    </w:p>
    <w:p>
      <w:r>
        <w:rPr>
          <w:b/>
          <w:sz w:val="24"/>
        </w:rPr>
        <w:t>LA TUA IMMAGINE (THE SOUND OF</w:t>
      </w:r>
    </w:p>
    <w:p>
      <w:r>
        <w:rPr>
          <w:b/>
          <w:sz w:val="24"/>
        </w:rPr>
        <w:t>SILENCE)</w:t>
      </w:r>
    </w:p>
    <w:p>
      <w:r>
        <w:rPr>
          <w:b/>
          <w:sz w:val="24"/>
        </w:rPr>
        <w:t>MEDLEY DIK DIK - VOL.1</w:t>
      </w:r>
    </w:p>
    <w:p>
      <w:r>
        <w:rPr>
          <w:b/>
          <w:sz w:val="24"/>
        </w:rPr>
        <w:t>SENZA DI TE</w:t>
      </w:r>
    </w:p>
    <w:p>
      <w:r>
        <w:rPr>
          <w:b/>
          <w:sz w:val="24"/>
        </w:rPr>
        <w:t>SENZA LUCE (A WHITER SHADE OF</w:t>
      </w:r>
    </w:p>
    <w:p>
      <w:r>
        <w:rPr>
          <w:b/>
          <w:sz w:val="24"/>
        </w:rPr>
        <w:t>PALE - LIVE)</w:t>
      </w:r>
    </w:p>
    <w:p>
      <w:r>
        <w:rPr>
          <w:b/>
          <w:sz w:val="24"/>
        </w:rPr>
        <w:t>SOGNANDO LA CALIFORNIA</w:t>
      </w:r>
    </w:p>
    <w:p>
      <w:r>
        <w:rPr>
          <w:b/>
          <w:sz w:val="24"/>
        </w:rPr>
        <w:t>(CALIFORNIA DREAMIN')</w:t>
      </w:r>
    </w:p>
    <w:p>
      <w:r>
        <w:rPr>
          <w:b/>
          <w:sz w:val="24"/>
        </w:rPr>
        <w:t>UN GIORNO CENT'ANNI</w:t>
      </w:r>
    </w:p>
    <w:p>
      <w:r>
        <w:rPr>
          <w:b/>
          <w:sz w:val="24"/>
        </w:rPr>
        <w:t>VENDO CASA</w:t>
      </w:r>
    </w:p>
    <w:p>
      <w:r>
        <w:rPr>
          <w:b/>
          <w:sz w:val="24"/>
        </w:rPr>
        <w:t>VIAGGIO DI UN POETA</w:t>
      </w:r>
    </w:p>
    <w:p>
      <w:r>
        <w:rPr>
          <w:b/>
          <w:sz w:val="24"/>
        </w:rPr>
        <w:t>VOLANDO (SAILING)</w:t>
      </w:r>
    </w:p>
    <w:p>
      <w:r>
        <w:rPr>
          <w:b/>
          <w:sz w:val="24"/>
        </w:rPr>
        <w:t>ZUCCHERO</w:t>
      </w:r>
    </w:p>
    <w:p>
      <w:r>
        <w:rPr>
          <w:b/>
          <w:sz w:val="24"/>
        </w:rPr>
        <w:t>DIMARTINO</w:t>
      </w:r>
    </w:p>
    <w:p>
      <w:r>
        <w:rPr>
          <w:b/>
          <w:sz w:val="24"/>
        </w:rPr>
        <w:t>TOY BOY</w:t>
      </w:r>
    </w:p>
    <w:p>
      <w:r>
        <w:rPr>
          <w:b/>
          <w:sz w:val="24"/>
        </w:rPr>
        <w:t>DINAH WASHINGTON</w:t>
      </w:r>
    </w:p>
    <w:p>
      <w:r>
        <w:rPr>
          <w:b/>
          <w:sz w:val="24"/>
        </w:rPr>
        <w:t>MAD ABOUT A BOY</w:t>
      </w:r>
    </w:p>
    <w:p>
      <w:r>
        <w:rPr>
          <w:b/>
          <w:sz w:val="24"/>
        </w:rPr>
        <w:t>DINO</w:t>
      </w:r>
    </w:p>
    <w:p>
      <w:r>
        <w:rPr>
          <w:b/>
          <w:sz w:val="24"/>
        </w:rPr>
        <w:t>GLI OCCHI MIEI (LIVE TV SHOW)</w:t>
      </w:r>
    </w:p>
    <w:p>
      <w:r>
        <w:rPr>
          <w:b/>
          <w:sz w:val="24"/>
        </w:rPr>
        <w:t>IL SOLE Ãˆ DI TUTTI (A PLACE IN</w:t>
      </w:r>
    </w:p>
    <w:p>
      <w:r>
        <w:rPr>
          <w:b/>
          <w:sz w:val="24"/>
        </w:rPr>
        <w:t>THE SUN)</w:t>
      </w:r>
    </w:p>
    <w:p>
      <w:r>
        <w:rPr>
          <w:b/>
          <w:sz w:val="24"/>
        </w:rPr>
        <w:t>PER VIVERE INSIEME (HAPPY</w:t>
      </w:r>
    </w:p>
    <w:p>
      <w:r>
        <w:rPr>
          <w:b/>
          <w:sz w:val="24"/>
        </w:rPr>
        <w:t>TOGETHER)</w:t>
      </w:r>
    </w:p>
    <w:p>
      <w:r>
        <w:rPr>
          <w:b/>
          <w:sz w:val="24"/>
        </w:rPr>
        <w:t>TE LO LEGGO NEGLI OCCHI</w:t>
      </w:r>
    </w:p>
    <w:p>
      <w:r>
        <w:rPr>
          <w:b/>
          <w:sz w:val="24"/>
        </w:rPr>
        <w:t>DIODATO</w:t>
      </w:r>
    </w:p>
    <w:p>
      <w:r>
        <w:rPr>
          <w:b/>
          <w:sz w:val="24"/>
        </w:rPr>
        <w:t>ADESSO</w:t>
      </w:r>
    </w:p>
    <w:p>
      <w:r>
        <w:rPr>
          <w:b/>
          <w:sz w:val="24"/>
        </w:rPr>
        <w:t>AMORE CHE VIENI AMORE CHE VAI</w:t>
      </w:r>
    </w:p>
    <w:p>
      <w:r>
        <w:rPr>
          <w:b/>
          <w:sz w:val="24"/>
        </w:rPr>
        <w:t>CHE VITA MERAVIGLIOSA</w:t>
      </w:r>
    </w:p>
    <w:p>
      <w:r>
        <w:rPr>
          <w:b/>
          <w:sz w:val="24"/>
        </w:rPr>
        <w:t>COSÃŒ SPECIALE</w:t>
      </w:r>
    </w:p>
    <w:p>
      <w:r>
        <w:rPr>
          <w:b/>
          <w:sz w:val="24"/>
        </w:rPr>
        <w:t>ESSERE SEMPLICE</w:t>
      </w:r>
    </w:p>
    <w:p>
      <w:r>
        <w:rPr>
          <w:b/>
          <w:sz w:val="24"/>
        </w:rPr>
        <w:t>FAI RUMORE</w:t>
      </w:r>
    </w:p>
    <w:p>
      <w:r>
        <w:rPr>
          <w:b/>
          <w:sz w:val="24"/>
        </w:rPr>
        <w:t>FAI RUMORE (ACOUSTIC COVER)</w:t>
      </w:r>
    </w:p>
    <w:p>
      <w:r>
        <w:rPr>
          <w:b/>
          <w:sz w:val="24"/>
        </w:rPr>
        <w:t>FINO A FARCI SCOMPARIRE</w:t>
      </w:r>
    </w:p>
    <w:p>
      <w:r>
        <w:rPr>
          <w:b/>
          <w:sz w:val="24"/>
        </w:rPr>
        <w:t>L'UOMO DIETRO IL CAMPIONE</w:t>
      </w:r>
    </w:p>
    <w:p>
      <w:r>
        <w:rPr>
          <w:b/>
          <w:sz w:val="24"/>
        </w:rPr>
        <w:t>MOLTO AMORE</w:t>
      </w:r>
    </w:p>
    <w:p>
      <w:r>
        <w:rPr>
          <w:b/>
          <w:sz w:val="24"/>
        </w:rPr>
        <w:t>OCCHIALI DA SOLE</w:t>
      </w:r>
    </w:p>
    <w:p>
      <w:r>
        <w:rPr>
          <w:b/>
          <w:sz w:val="24"/>
        </w:rPr>
        <w:t>SE MI VUOI</w:t>
      </w:r>
    </w:p>
    <w:p>
      <w:r>
        <w:rPr>
          <w:b/>
          <w:sz w:val="24"/>
        </w:rPr>
        <w:t>TI MUOVI</w:t>
      </w:r>
    </w:p>
    <w:p>
      <w:r>
        <w:rPr>
          <w:b/>
          <w:sz w:val="24"/>
        </w:rPr>
        <w:t>UN ATTO DI RIVOLUZIONE</w:t>
      </w:r>
    </w:p>
    <w:p>
      <w:r>
        <w:rPr>
          <w:b/>
          <w:sz w:val="24"/>
        </w:rPr>
        <w:t>UN'ALTRA ESTATE</w:t>
      </w:r>
    </w:p>
    <w:p>
      <w:r>
        <w:rPr>
          <w:b/>
          <w:sz w:val="24"/>
        </w:rPr>
        <w:t>DIONNE WARWICK</w:t>
      </w:r>
    </w:p>
    <w:p>
      <w:r>
        <w:rPr>
          <w:b/>
          <w:sz w:val="24"/>
        </w:rPr>
        <w:t>DO YOU KNOW THE WAY TO SAN</w:t>
      </w:r>
    </w:p>
    <w:p>
      <w:r>
        <w:rPr>
          <w:b/>
          <w:sz w:val="24"/>
        </w:rPr>
        <w:t>JOSÃˆ</w:t>
      </w:r>
    </w:p>
    <w:p>
      <w:r>
        <w:rPr>
          <w:b/>
          <w:sz w:val="24"/>
        </w:rPr>
        <w:t>I'LL NEVER FALL IN LOVE AGAIN</w:t>
      </w:r>
    </w:p>
    <w:p>
      <w:r>
        <w:rPr>
          <w:b/>
          <w:sz w:val="24"/>
        </w:rPr>
        <w:t>I'LL NEVER LOVE THIS WAY AGAIN</w:t>
      </w:r>
    </w:p>
    <w:p>
      <w:r>
        <w:rPr>
          <w:b/>
          <w:sz w:val="24"/>
        </w:rPr>
        <w:t>RUN TO ME</w:t>
      </w:r>
    </w:p>
    <w:p>
      <w:r>
        <w:rPr>
          <w:b/>
          <w:sz w:val="24"/>
        </w:rPr>
        <w:t>THAT'S WHAT FRIENDS ARE FOR</w:t>
      </w:r>
    </w:p>
    <w:p>
      <w:r>
        <w:rPr>
          <w:b/>
          <w:sz w:val="24"/>
        </w:rPr>
        <w:t>WALK ON BY</w:t>
      </w:r>
    </w:p>
    <w:p>
      <w:r>
        <w:rPr>
          <w:b/>
          <w:sz w:val="24"/>
        </w:rPr>
        <w:t>DIPLO</w:t>
      </w:r>
    </w:p>
    <w:p>
      <w:r>
        <w:rPr>
          <w:b/>
          <w:sz w:val="24"/>
        </w:rPr>
        <w:t>THUNDERCLOUDS</w:t>
      </w:r>
    </w:p>
    <w:p>
      <w:r>
        <w:rPr>
          <w:b/>
          <w:sz w:val="24"/>
        </w:rPr>
        <w:t>DIRE STRAITS</w:t>
      </w:r>
    </w:p>
    <w:p>
      <w:r>
        <w:rPr>
          <w:b/>
          <w:sz w:val="24"/>
        </w:rPr>
        <w:t>BROTHERS IN ARMS</w:t>
      </w:r>
    </w:p>
    <w:p>
      <w:r>
        <w:rPr>
          <w:b/>
          <w:sz w:val="24"/>
        </w:rPr>
        <w:t>CALLIN' ELVIS</w:t>
      </w:r>
    </w:p>
    <w:p>
      <w:r>
        <w:rPr>
          <w:b/>
          <w:sz w:val="24"/>
        </w:rPr>
        <w:t>LADY WRITER</w:t>
      </w:r>
    </w:p>
    <w:p>
      <w:r>
        <w:rPr>
          <w:b/>
          <w:sz w:val="24"/>
        </w:rPr>
        <w:t>LOVE OVER GOLD (RADIO EDIT)</w:t>
      </w:r>
    </w:p>
    <w:p>
      <w:r>
        <w:rPr>
          <w:b/>
          <w:sz w:val="24"/>
        </w:rPr>
        <w:t>MONEY FOR NOTHING</w:t>
      </w:r>
    </w:p>
    <w:p>
      <w:r>
        <w:rPr>
          <w:b/>
          <w:sz w:val="24"/>
        </w:rPr>
        <w:t>PRIVATE INVESTIGATION</w:t>
      </w:r>
    </w:p>
    <w:p>
      <w:r>
        <w:rPr>
          <w:b/>
          <w:sz w:val="24"/>
        </w:rPr>
        <w:t>ROMEO AND JULIET</w:t>
      </w:r>
    </w:p>
    <w:p>
      <w:r>
        <w:rPr>
          <w:b/>
          <w:sz w:val="24"/>
        </w:rPr>
        <w:t>SULTANS OF SWING</w:t>
      </w:r>
    </w:p>
    <w:p>
      <w:r>
        <w:rPr>
          <w:b/>
          <w:sz w:val="24"/>
        </w:rPr>
        <w:t>TICKET TO HEAVEN</w:t>
      </w:r>
    </w:p>
    <w:p>
      <w:r>
        <w:rPr>
          <w:b/>
          <w:sz w:val="24"/>
        </w:rPr>
        <w:t>TUNNEL OF LOVE</w:t>
      </w:r>
    </w:p>
    <w:p>
      <w:r>
        <w:rPr>
          <w:b/>
          <w:sz w:val="24"/>
        </w:rPr>
        <w:t>TWISTIN' BY THE POOL</w:t>
      </w:r>
    </w:p>
    <w:p>
      <w:r>
        <w:rPr>
          <w:b/>
          <w:sz w:val="24"/>
        </w:rPr>
        <w:t>WALK OF LIFE</w:t>
      </w:r>
    </w:p>
    <w:p>
      <w:r>
        <w:rPr>
          <w:b/>
          <w:sz w:val="24"/>
        </w:rPr>
        <w:t>YOUR LATEST TRICK</w:t>
      </w:r>
    </w:p>
    <w:p>
      <w:r>
        <w:rPr>
          <w:b/>
          <w:sz w:val="24"/>
        </w:rPr>
        <w:t>DIROTTA SU CUBA</w:t>
      </w:r>
    </w:p>
    <w:p>
      <w:r>
        <w:rPr>
          <w:b/>
          <w:sz w:val="24"/>
        </w:rPr>
        <w:t>GELOSIA</w:t>
      </w:r>
    </w:p>
    <w:p>
      <w:r>
        <w:rPr>
          <w:b/>
          <w:sz w:val="24"/>
        </w:rPr>
        <w:t>JESAHEL</w:t>
      </w:r>
    </w:p>
    <w:p>
      <w:r>
        <w:rPr>
          <w:b/>
          <w:sz w:val="24"/>
        </w:rPr>
        <w:t>LIBERI DI LIBERI DA</w:t>
      </w:r>
    </w:p>
    <w:p>
      <w:r>
        <w:rPr>
          <w:b/>
          <w:sz w:val="24"/>
        </w:rPr>
        <w:t>SI VIAGGIARE</w:t>
      </w:r>
    </w:p>
    <w:p>
      <w:r>
        <w:rPr>
          <w:b/>
          <w:sz w:val="24"/>
        </w:rPr>
        <w:t>DISCIPLES</w:t>
      </w:r>
    </w:p>
    <w:p>
      <w:r>
        <w:rPr>
          <w:b/>
          <w:sz w:val="24"/>
        </w:rPr>
        <w:t>HOW DEEP IS YOUR LOVE</w:t>
      </w:r>
    </w:p>
    <w:p>
      <w:r>
        <w:rPr>
          <w:b/>
          <w:sz w:val="24"/>
        </w:rPr>
        <w:t>DISTURBED</w:t>
      </w:r>
    </w:p>
    <w:p>
      <w:r>
        <w:rPr>
          <w:b/>
          <w:sz w:val="24"/>
        </w:rPr>
        <w:t>THE SOUND OF SILENCE</w:t>
      </w:r>
    </w:p>
    <w:p>
      <w:r>
        <w:rPr>
          <w:b/>
          <w:sz w:val="24"/>
        </w:rPr>
        <w:t>THE SOUND OF SILENCE (CYRIL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DITONELLAPIAGA</w:t>
      </w:r>
    </w:p>
    <w:p>
      <w:r>
        <w:rPr>
          <w:b/>
          <w:sz w:val="24"/>
        </w:rPr>
        <w:t>CHIMICA</w:t>
      </w:r>
    </w:p>
    <w:p>
      <w:r>
        <w:rPr>
          <w:b/>
          <w:sz w:val="24"/>
        </w:rPr>
        <w:t>DJ ADONI</w:t>
      </w:r>
    </w:p>
    <w:p>
      <w:r>
        <w:rPr>
          <w:b/>
          <w:sz w:val="24"/>
        </w:rPr>
        <w:t>EL INCOMPRENDIDO</w:t>
      </w:r>
    </w:p>
    <w:p>
      <w:r>
        <w:rPr>
          <w:b/>
          <w:sz w:val="24"/>
        </w:rPr>
        <w:t>DJ ANTOINE</w:t>
      </w:r>
    </w:p>
    <w:p>
      <w:r>
        <w:rPr>
          <w:b/>
          <w:sz w:val="24"/>
        </w:rPr>
        <w:t>MA CHERIE</w:t>
      </w:r>
    </w:p>
    <w:p>
      <w:r>
        <w:rPr>
          <w:b/>
          <w:sz w:val="24"/>
        </w:rPr>
        <w:t>DJ BOBO</w:t>
      </w:r>
    </w:p>
    <w:p>
      <w:r>
        <w:rPr>
          <w:b/>
          <w:sz w:val="24"/>
        </w:rPr>
        <w:t>CHIHUAHUA</w:t>
      </w:r>
    </w:p>
    <w:p>
      <w:r>
        <w:rPr>
          <w:b/>
          <w:sz w:val="24"/>
        </w:rPr>
        <w:t>DJ EL GATO</w:t>
      </w:r>
    </w:p>
    <w:p>
      <w:r>
        <w:rPr>
          <w:b/>
          <w:sz w:val="24"/>
        </w:rPr>
        <w:t>MUEVE LA COLITA</w:t>
      </w:r>
    </w:p>
    <w:p>
      <w:r>
        <w:rPr>
          <w:b/>
          <w:sz w:val="24"/>
        </w:rPr>
        <w:t>DJ FABIO FERRARA</w:t>
      </w:r>
    </w:p>
    <w:p>
      <w:r>
        <w:rPr>
          <w:b/>
          <w:sz w:val="24"/>
        </w:rPr>
        <w:t>MEDLEY ITALO DANCE - VOL.1</w:t>
      </w:r>
    </w:p>
    <w:p>
      <w:r>
        <w:rPr>
          <w:b/>
          <w:sz w:val="24"/>
        </w:rPr>
        <w:t>DJ FRANCESCO</w:t>
      </w:r>
    </w:p>
    <w:p>
      <w:r>
        <w:rPr>
          <w:b/>
          <w:sz w:val="24"/>
        </w:rPr>
        <w:t>LA CANZONE DEL CAPITANO</w:t>
      </w:r>
    </w:p>
    <w:p>
      <w:r>
        <w:rPr>
          <w:b/>
          <w:sz w:val="24"/>
        </w:rPr>
        <w:t>DJ KHALED</w:t>
      </w:r>
    </w:p>
    <w:p>
      <w:r>
        <w:rPr>
          <w:b/>
          <w:sz w:val="24"/>
        </w:rPr>
        <w:t>DIENTES</w:t>
      </w:r>
    </w:p>
    <w:p>
      <w:r>
        <w:rPr>
          <w:b/>
          <w:sz w:val="24"/>
        </w:rPr>
        <w:t>DJ MATRIX</w:t>
      </w:r>
    </w:p>
    <w:p>
      <w:r>
        <w:rPr>
          <w:b/>
          <w:sz w:val="24"/>
        </w:rPr>
        <w:t>VOGLIO TORNARE NEGLI ANNI '90</w:t>
      </w:r>
    </w:p>
    <w:p>
      <w:r>
        <w:rPr>
          <w:b/>
          <w:sz w:val="24"/>
        </w:rPr>
        <w:t>DJ MIKO</w:t>
      </w:r>
    </w:p>
    <w:p>
      <w:r>
        <w:rPr>
          <w:b/>
          <w:sz w:val="24"/>
        </w:rPr>
        <w:t>WHAT'S UP</w:t>
      </w:r>
    </w:p>
    <w:p>
      <w:r>
        <w:rPr>
          <w:b/>
          <w:sz w:val="24"/>
        </w:rPr>
        <w:t>DJ OTZI</w:t>
      </w:r>
    </w:p>
    <w:p>
      <w:r>
        <w:rPr>
          <w:sz w:val="20"/>
        </w:rPr>
        <w:t>A MANN FÃœR AMORE</w:t>
      </w:r>
    </w:p>
    <w:p>
      <w:r>
        <w:rPr>
          <w:b/>
          <w:sz w:val="24"/>
        </w:rPr>
        <w:t>ANTON AUS TIROL</w:t>
      </w:r>
    </w:p>
    <w:p>
      <w:r>
        <w:rPr>
          <w:b/>
          <w:sz w:val="24"/>
        </w:rPr>
        <w:t>CAN'T TAKE MY EYES OFF OF YOU</w:t>
      </w:r>
    </w:p>
    <w:p>
      <w:r>
        <w:rPr>
          <w:b/>
          <w:sz w:val="24"/>
        </w:rPr>
        <w:t>DER HELLSTE STERN</w:t>
      </w:r>
    </w:p>
    <w:p>
      <w:r>
        <w:rPr>
          <w:b/>
          <w:sz w:val="24"/>
        </w:rPr>
        <w:t>(BÃ–HMISCHER TRAUM)</w:t>
      </w:r>
    </w:p>
    <w:p>
      <w:r>
        <w:rPr>
          <w:b/>
          <w:sz w:val="24"/>
        </w:rPr>
        <w:t>DU (WAS ICH WILL, BIST DU)</w:t>
      </w:r>
    </w:p>
    <w:p>
      <w:r>
        <w:rPr>
          <w:b/>
          <w:sz w:val="24"/>
        </w:rPr>
        <w:t>EIN STERN (DER DEINEN NAMEN</w:t>
      </w:r>
    </w:p>
    <w:p>
      <w:r>
        <w:rPr>
          <w:b/>
          <w:sz w:val="24"/>
        </w:rPr>
        <w:t>TRÃ„GT)</w:t>
      </w:r>
    </w:p>
    <w:p>
      <w:r>
        <w:rPr>
          <w:b/>
          <w:sz w:val="24"/>
        </w:rPr>
        <w:t>GEBOREN UM DICH ZU LIEBEN</w:t>
      </w:r>
    </w:p>
    <w:p>
      <w:r>
        <w:rPr>
          <w:b/>
          <w:sz w:val="24"/>
        </w:rPr>
        <w:t>GIGOLO</w:t>
      </w:r>
    </w:p>
    <w:p>
      <w:r>
        <w:rPr>
          <w:b/>
          <w:sz w:val="24"/>
        </w:rPr>
        <w:t>HEY BABY (IF YOU'LL BE MY GIRL)</w:t>
      </w:r>
    </w:p>
    <w:p>
      <w:r>
        <w:rPr>
          <w:b/>
          <w:sz w:val="24"/>
        </w:rPr>
        <w:t>HEY BABY (IF YOU'LL BE MY GIRL)</w:t>
      </w:r>
    </w:p>
    <w:p>
      <w:r>
        <w:rPr>
          <w:b/>
          <w:sz w:val="24"/>
        </w:rPr>
        <w:t>NOCH IN 100.000 JAHREN</w:t>
      </w:r>
    </w:p>
    <w:p>
      <w:r>
        <w:rPr>
          <w:b/>
          <w:sz w:val="24"/>
        </w:rPr>
        <w:t>SWEET CAROLINE</w:t>
      </w:r>
    </w:p>
    <w:p>
      <w:r>
        <w:rPr>
          <w:sz w:val="20"/>
        </w:rPr>
        <w:t>WAS FÃœR EINE GEILE ZEIT</w:t>
      </w:r>
    </w:p>
    <w:p>
      <w:r>
        <w:rPr>
          <w:b/>
          <w:sz w:val="24"/>
        </w:rPr>
        <w:t>DJ PEPE EL RUMBERO</w:t>
      </w:r>
    </w:p>
    <w:p>
      <w:r>
        <w:rPr>
          <w:b/>
          <w:sz w:val="24"/>
        </w:rPr>
        <w:t>MA NON TUTTA LA VITA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SINCERAMENTE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DJ ROBIN</w:t>
      </w:r>
    </w:p>
    <w:p>
      <w:r>
        <w:rPr>
          <w:b/>
          <w:sz w:val="24"/>
        </w:rPr>
        <w:t>BUMSBAR</w:t>
      </w:r>
    </w:p>
    <w:p>
      <w:r>
        <w:rPr>
          <w:b/>
          <w:sz w:val="24"/>
        </w:rPr>
        <w:t>LAYLA</w:t>
      </w:r>
    </w:p>
    <w:p>
      <w:r>
        <w:rPr>
          <w:b/>
          <w:sz w:val="24"/>
        </w:rPr>
        <w:t>LINKS RECHTS</w:t>
      </w:r>
    </w:p>
    <w:p>
      <w:r>
        <w:rPr>
          <w:b/>
          <w:sz w:val="24"/>
        </w:rPr>
        <w:t>DJ SNAKE</w:t>
      </w:r>
    </w:p>
    <w:p>
      <w:r>
        <w:rPr>
          <w:b/>
          <w:sz w:val="24"/>
        </w:rPr>
        <w:t>LEAN ON</w:t>
      </w:r>
    </w:p>
    <w:p>
      <w:r>
        <w:rPr>
          <w:b/>
          <w:sz w:val="24"/>
        </w:rPr>
        <w:t>LET ME LOVE YOU</w:t>
      </w:r>
    </w:p>
    <w:p>
      <w:r>
        <w:rPr>
          <w:b/>
          <w:sz w:val="24"/>
        </w:rPr>
        <w:t>LOCO CONTIGO</w:t>
      </w:r>
    </w:p>
    <w:p>
      <w:r>
        <w:rPr>
          <w:b/>
          <w:sz w:val="24"/>
        </w:rPr>
        <w:t>TAKI TAKI</w:t>
      </w:r>
    </w:p>
    <w:p>
      <w:r>
        <w:rPr>
          <w:b/>
          <w:sz w:val="24"/>
        </w:rPr>
        <w:t>DJ TONS</w:t>
      </w:r>
    </w:p>
    <w:p>
      <w:r>
        <w:rPr>
          <w:b/>
          <w:sz w:val="24"/>
        </w:rPr>
        <w:t>ALWAYS REMEMBER US THIS WAY</w:t>
      </w:r>
    </w:p>
    <w:p>
      <w:r>
        <w:rPr>
          <w:b/>
          <w:sz w:val="24"/>
        </w:rPr>
        <w:t>(TIK TOK VIRAL)</w:t>
      </w:r>
    </w:p>
    <w:p>
      <w:r>
        <w:rPr>
          <w:b/>
          <w:sz w:val="24"/>
        </w:rPr>
        <w:t>DJ VENOT</w:t>
      </w:r>
    </w:p>
    <w:p>
      <w:r>
        <w:rPr>
          <w:b/>
          <w:sz w:val="24"/>
        </w:rPr>
        <w:t>MA NON TUTTA LA VITA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SINCERAMENTE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DJO</w:t>
      </w:r>
    </w:p>
    <w:p>
      <w:r>
        <w:rPr>
          <w:b/>
          <w:sz w:val="24"/>
        </w:rPr>
        <w:t>END OF BEGINNING</w:t>
      </w:r>
    </w:p>
    <w:p>
      <w:r>
        <w:rPr>
          <w:b/>
          <w:sz w:val="24"/>
        </w:rPr>
        <w:t>DNCE</w:t>
      </w:r>
    </w:p>
    <w:p>
      <w:r>
        <w:rPr>
          <w:b/>
          <w:sz w:val="24"/>
        </w:rPr>
        <w:t>CAKE BY THE OCEAN</w:t>
      </w:r>
    </w:p>
    <w:p>
      <w:r>
        <w:rPr>
          <w:b/>
          <w:sz w:val="24"/>
        </w:rPr>
        <w:t>KISSING STRANGERS</w:t>
      </w:r>
    </w:p>
    <w:p>
      <w:r>
        <w:rPr>
          <w:b/>
          <w:sz w:val="24"/>
        </w:rPr>
        <w:t>DOCTOR AND THE MEDICS</w:t>
      </w:r>
    </w:p>
    <w:p>
      <w:r>
        <w:rPr>
          <w:b/>
          <w:sz w:val="24"/>
        </w:rPr>
        <w:t>SPIRIT IN THE SKY</w:t>
      </w:r>
    </w:p>
    <w:p>
      <w:r>
        <w:rPr>
          <w:b/>
          <w:sz w:val="24"/>
        </w:rPr>
        <w:t>DOECHII</w:t>
      </w:r>
    </w:p>
    <w:p>
      <w:r>
        <w:rPr>
          <w:b/>
          <w:sz w:val="24"/>
        </w:rPr>
        <w:t>ANXIETY</w:t>
      </w:r>
    </w:p>
    <w:p>
      <w:r>
        <w:rPr>
          <w:b/>
          <w:sz w:val="24"/>
        </w:rPr>
        <w:t>DOJA CAT</w:t>
      </w:r>
    </w:p>
    <w:p>
      <w:r>
        <w:rPr>
          <w:b/>
          <w:sz w:val="24"/>
        </w:rPr>
        <w:t>KISS ME MORE</w:t>
      </w:r>
    </w:p>
    <w:p>
      <w:r>
        <w:rPr>
          <w:b/>
          <w:sz w:val="24"/>
        </w:rPr>
        <w:t>PAINT THE TOWN RED</w:t>
      </w:r>
    </w:p>
    <w:p>
      <w:r>
        <w:rPr>
          <w:b/>
          <w:sz w:val="24"/>
        </w:rPr>
        <w:t>SAY SO</w:t>
      </w:r>
    </w:p>
    <w:p>
      <w:r>
        <w:rPr>
          <w:b/>
          <w:sz w:val="24"/>
        </w:rPr>
        <w:t>DOLCENERA</w:t>
      </w:r>
    </w:p>
    <w:p>
      <w:r>
        <w:rPr>
          <w:b/>
          <w:sz w:val="24"/>
        </w:rPr>
        <w:t>ACCENDI LO SPIRITO</w:t>
      </w:r>
    </w:p>
    <w:p>
      <w:r>
        <w:rPr>
          <w:b/>
          <w:sz w:val="24"/>
        </w:rPr>
        <w:t>AMAREMARE</w:t>
      </w:r>
    </w:p>
    <w:p>
      <w:r>
        <w:rPr>
          <w:b/>
          <w:sz w:val="24"/>
        </w:rPr>
        <w:t>CI VEDIAMO A CASA</w:t>
      </w:r>
    </w:p>
    <w:p>
      <w:r>
        <w:rPr>
          <w:b/>
          <w:sz w:val="24"/>
        </w:rPr>
        <w:t>COM'Ãˆ STRAORDINARIA LA VITA</w:t>
      </w:r>
    </w:p>
    <w:p>
      <w:r>
        <w:rPr>
          <w:b/>
          <w:sz w:val="24"/>
        </w:rPr>
        <w:t>FANTASTICA</w:t>
      </w:r>
    </w:p>
    <w:p>
      <w:r>
        <w:rPr>
          <w:b/>
          <w:sz w:val="24"/>
        </w:rPr>
        <w:t>IL MIO AMORE UNICO</w:t>
      </w:r>
    </w:p>
    <w:p>
      <w:r>
        <w:rPr>
          <w:b/>
          <w:sz w:val="24"/>
        </w:rPr>
        <w:t>IL SOLE DI DOMENICA</w:t>
      </w:r>
    </w:p>
    <w:p>
      <w:r>
        <w:rPr>
          <w:b/>
          <w:sz w:val="24"/>
        </w:rPr>
        <w:t>L'AMORE Ãˆ UN GIOCO</w:t>
      </w:r>
    </w:p>
    <w:p>
      <w:r>
        <w:rPr>
          <w:b/>
          <w:sz w:val="24"/>
        </w:rPr>
        <w:t>LA PIÃ™ BELLA CANZONE</w:t>
      </w:r>
    </w:p>
    <w:p>
      <w:r>
        <w:rPr>
          <w:b/>
          <w:sz w:val="24"/>
        </w:rPr>
        <w:t>D'AMORE CHE C'Ãˆ</w:t>
      </w:r>
    </w:p>
    <w:p>
      <w:r>
        <w:rPr>
          <w:b/>
          <w:sz w:val="24"/>
        </w:rPr>
        <w:t>MAI PIÃ™ NOI DUE</w:t>
      </w:r>
    </w:p>
    <w:p>
      <w:r>
        <w:rPr>
          <w:b/>
          <w:sz w:val="24"/>
        </w:rPr>
        <w:t>NIENTE AL MONDO</w:t>
      </w:r>
    </w:p>
    <w:p>
      <w:r>
        <w:rPr>
          <w:b/>
          <w:sz w:val="24"/>
        </w:rPr>
        <w:t>ORA O MAI PIÃ™ (LE COSE</w:t>
      </w:r>
    </w:p>
    <w:p>
      <w:r>
        <w:rPr>
          <w:b/>
          <w:sz w:val="24"/>
        </w:rPr>
        <w:t>CAMBIANO)</w:t>
      </w:r>
    </w:p>
    <w:p>
      <w:r>
        <w:rPr>
          <w:b/>
          <w:sz w:val="24"/>
        </w:rPr>
        <w:t>PIOVE (CONDIZIONE DELL'ANIMA)</w:t>
      </w:r>
    </w:p>
    <w:p>
      <w:r>
        <w:rPr>
          <w:b/>
          <w:sz w:val="24"/>
        </w:rPr>
        <w:t>SEI BELLISSIMA</w:t>
      </w:r>
    </w:p>
    <w:p>
      <w:r>
        <w:rPr>
          <w:b/>
          <w:sz w:val="24"/>
        </w:rPr>
        <w:t>SIAMO TUTTI LÃ€ FUORI</w:t>
      </w:r>
    </w:p>
    <w:p>
      <w:r>
        <w:rPr>
          <w:b/>
          <w:sz w:val="24"/>
        </w:rPr>
        <w:t>UN ALTRO GIORNO SULLA TERRA</w:t>
      </w:r>
    </w:p>
    <w:p>
      <w:r>
        <w:rPr>
          <w:b/>
          <w:sz w:val="24"/>
        </w:rPr>
        <w:t>UN DOLCE INCANTESIMO</w:t>
      </w:r>
    </w:p>
    <w:p>
      <w:r>
        <w:rPr>
          <w:b/>
          <w:sz w:val="24"/>
        </w:rPr>
        <w:t>UN PECCATO</w:t>
      </w:r>
    </w:p>
    <w:p>
      <w:r>
        <w:rPr>
          <w:b/>
          <w:sz w:val="24"/>
        </w:rPr>
        <w:t>DOLLS UNITED</w:t>
      </w:r>
    </w:p>
    <w:p>
      <w:r>
        <w:rPr>
          <w:b/>
          <w:sz w:val="24"/>
        </w:rPr>
        <w:t>EINE INSEL MIT ZWEI BERGEN</w:t>
      </w:r>
    </w:p>
    <w:p>
      <w:r>
        <w:rPr>
          <w:b/>
          <w:sz w:val="24"/>
        </w:rPr>
        <w:t>DOLLY PARTON</w:t>
      </w:r>
    </w:p>
    <w:p>
      <w:r>
        <w:rPr>
          <w:b/>
          <w:sz w:val="24"/>
        </w:rPr>
        <w:t>9 TO 5</w:t>
      </w:r>
    </w:p>
    <w:p>
      <w:r>
        <w:rPr>
          <w:b/>
          <w:sz w:val="24"/>
        </w:rPr>
        <w:t>HERE YOU COME AGAIN</w:t>
      </w:r>
    </w:p>
    <w:p>
      <w:r>
        <w:rPr>
          <w:b/>
          <w:sz w:val="24"/>
        </w:rPr>
        <w:t>I WILL ALWAYS LOVE YOU</w:t>
      </w:r>
    </w:p>
    <w:p>
      <w:r>
        <w:rPr>
          <w:b/>
          <w:sz w:val="24"/>
        </w:rPr>
        <w:t>ISLANDS IN THE STREAM</w:t>
      </w:r>
    </w:p>
    <w:p>
      <w:r>
        <w:rPr>
          <w:b/>
          <w:sz w:val="24"/>
        </w:rPr>
        <w:t>JOLENE</w:t>
      </w:r>
    </w:p>
    <w:p>
      <w:r>
        <w:rPr>
          <w:b/>
          <w:sz w:val="24"/>
        </w:rPr>
        <w:t>DOLORES O'RIORDAN</w:t>
      </w:r>
    </w:p>
    <w:p>
      <w:r>
        <w:rPr>
          <w:b/>
          <w:sz w:val="24"/>
        </w:rPr>
        <w:t>ORDINARY DAY</w:t>
      </w:r>
    </w:p>
    <w:p>
      <w:r>
        <w:rPr>
          <w:b/>
          <w:sz w:val="24"/>
        </w:rPr>
        <w:t>SENZA FIATO</w:t>
      </w:r>
    </w:p>
    <w:p>
      <w:r>
        <w:rPr>
          <w:b/>
          <w:sz w:val="24"/>
        </w:rPr>
        <w:t>DOMENICO MODUGNO</w:t>
      </w:r>
    </w:p>
    <w:p>
      <w:r>
        <w:rPr>
          <w:b/>
          <w:sz w:val="24"/>
        </w:rPr>
        <w:t>ADDIO ADDIO</w:t>
      </w:r>
    </w:p>
    <w:p>
      <w:r>
        <w:rPr>
          <w:b/>
          <w:sz w:val="24"/>
        </w:rPr>
        <w:t>COME PRIMA</w:t>
      </w:r>
    </w:p>
    <w:p>
      <w:r>
        <w:rPr>
          <w:b/>
          <w:sz w:val="24"/>
        </w:rPr>
        <w:t>DELFINI (SAI CHE C'Ãˆ)</w:t>
      </w:r>
    </w:p>
    <w:p>
      <w:r>
        <w:rPr>
          <w:b/>
          <w:sz w:val="24"/>
        </w:rPr>
        <w:t>DIO COME TI AMO</w:t>
      </w:r>
    </w:p>
    <w:p>
      <w:r>
        <w:rPr>
          <w:b/>
          <w:sz w:val="24"/>
        </w:rPr>
        <w:t>LA LONTANANZA</w:t>
      </w:r>
    </w:p>
    <w:p>
      <w:r>
        <w:rPr>
          <w:b/>
          <w:sz w:val="24"/>
        </w:rPr>
        <w:t>MERAVIGLIOSO</w:t>
      </w:r>
    </w:p>
    <w:p>
      <w:r>
        <w:rPr>
          <w:b/>
          <w:sz w:val="24"/>
        </w:rPr>
        <w:t>NEL BLU DIPINTO DI BLU (SALSA)</w:t>
      </w:r>
    </w:p>
    <w:p>
      <w:r>
        <w:rPr>
          <w:b/>
          <w:sz w:val="24"/>
        </w:rPr>
        <w:t>NEL BLU DIPINTO DI BLU (VOLARE)</w:t>
      </w:r>
    </w:p>
    <w:p>
      <w:r>
        <w:rPr>
          <w:b/>
          <w:sz w:val="24"/>
        </w:rPr>
        <w:t>NOTTE DI LUNA CALANTE</w:t>
      </w:r>
    </w:p>
    <w:p>
      <w:r>
        <w:rPr>
          <w:b/>
          <w:sz w:val="24"/>
        </w:rPr>
        <w:t>PIOVE (CIAO CIAO BAMBINA)</w:t>
      </w:r>
    </w:p>
    <w:p>
      <w:r>
        <w:rPr>
          <w:b/>
          <w:sz w:val="24"/>
        </w:rPr>
        <w:t>RESTA CU ME (RUMBA STYLE)</w:t>
      </w:r>
    </w:p>
    <w:p>
      <w:r>
        <w:rPr>
          <w:b/>
          <w:sz w:val="24"/>
        </w:rPr>
        <w:t>TU SI' 'NA COSA GRANDE</w:t>
      </w:r>
    </w:p>
    <w:p>
      <w:r>
        <w:rPr>
          <w:b/>
          <w:sz w:val="24"/>
        </w:rPr>
        <w:t>VECCHIO FRACK</w:t>
      </w:r>
    </w:p>
    <w:p>
      <w:r>
        <w:rPr>
          <w:b/>
          <w:sz w:val="24"/>
        </w:rPr>
        <w:t>DOMSTUÌˆRMER</w:t>
      </w:r>
    </w:p>
    <w:p>
      <w:r>
        <w:rPr>
          <w:b/>
          <w:sz w:val="24"/>
        </w:rPr>
        <w:t>MEINE LIEBE MEINE STADT MEIN</w:t>
      </w:r>
    </w:p>
    <w:p>
      <w:r>
        <w:rPr>
          <w:b/>
          <w:sz w:val="24"/>
        </w:rPr>
        <w:t>VEREIN</w:t>
      </w:r>
    </w:p>
    <w:p>
      <w:r>
        <w:rPr>
          <w:b/>
          <w:sz w:val="24"/>
        </w:rPr>
        <w:t>DON BACKY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CASA BIANCA</w:t>
      </w:r>
    </w:p>
    <w:p>
      <w:r>
        <w:rPr>
          <w:b/>
          <w:sz w:val="24"/>
        </w:rPr>
        <w:t>L'AMORE</w:t>
      </w:r>
    </w:p>
    <w:p>
      <w:r>
        <w:rPr>
          <w:b/>
          <w:sz w:val="24"/>
        </w:rPr>
        <w:t>L'ARTISTA</w:t>
      </w:r>
    </w:p>
    <w:p>
      <w:r>
        <w:rPr>
          <w:b/>
          <w:sz w:val="24"/>
        </w:rPr>
        <w:t>L'IMMENSITÃ€</w:t>
      </w:r>
    </w:p>
    <w:p>
      <w:r>
        <w:rPr>
          <w:b/>
          <w:sz w:val="24"/>
        </w:rPr>
        <w:t>NON PIANGERE STASERA</w:t>
      </w:r>
    </w:p>
    <w:p>
      <w:r>
        <w:rPr>
          <w:b/>
          <w:sz w:val="24"/>
        </w:rPr>
        <w:t>POESIA</w:t>
      </w:r>
    </w:p>
    <w:p>
      <w:r>
        <w:rPr>
          <w:b/>
          <w:sz w:val="24"/>
        </w:rPr>
        <w:t>PREGHERÃ’ (STAND BY ME)</w:t>
      </w:r>
    </w:p>
    <w:p>
      <w:r>
        <w:rPr>
          <w:b/>
          <w:sz w:val="24"/>
        </w:rPr>
        <w:t>SOGNANDO</w:t>
      </w:r>
    </w:p>
    <w:p>
      <w:r>
        <w:rPr>
          <w:b/>
          <w:sz w:val="24"/>
        </w:rPr>
        <w:t>DON MARINO BARRETO JR</w:t>
      </w:r>
    </w:p>
    <w:p>
      <w:r>
        <w:rPr>
          <w:b/>
          <w:sz w:val="24"/>
        </w:rPr>
        <w:t>ARRIVEDERCI</w:t>
      </w:r>
    </w:p>
    <w:p>
      <w:r>
        <w:rPr>
          <w:b/>
          <w:sz w:val="24"/>
        </w:rPr>
        <w:t>LA PIÃ™ BELLA DEL MONDO</w:t>
      </w:r>
    </w:p>
    <w:p>
      <w:r>
        <w:rPr>
          <w:b/>
          <w:sz w:val="24"/>
        </w:rPr>
        <w:t>DON MCLEAN</w:t>
      </w:r>
    </w:p>
    <w:p>
      <w:r>
        <w:rPr>
          <w:b/>
          <w:sz w:val="24"/>
        </w:rPr>
        <w:t>AMERICAN PIE (SINGLE MIX)</w:t>
      </w:r>
    </w:p>
    <w:p>
      <w:r>
        <w:rPr>
          <w:b/>
          <w:sz w:val="24"/>
        </w:rPr>
        <w:t>VINCENT (STARRY STARRY NIGHT)</w:t>
      </w:r>
    </w:p>
    <w:p>
      <w:r>
        <w:rPr>
          <w:b/>
          <w:sz w:val="24"/>
        </w:rPr>
        <w:t>DON OMAR</w:t>
      </w:r>
    </w:p>
    <w:p>
      <w:r>
        <w:rPr>
          <w:b/>
          <w:sz w:val="24"/>
        </w:rPr>
        <w:t>DANZA KUDURO</w:t>
      </w:r>
    </w:p>
    <w:p>
      <w:r>
        <w:rPr>
          <w:b/>
          <w:sz w:val="24"/>
        </w:rPr>
        <w:t>DONALD FAGEN</w:t>
      </w:r>
    </w:p>
    <w:p>
      <w:r>
        <w:rPr>
          <w:b/>
          <w:sz w:val="24"/>
        </w:rPr>
        <w:t>MAXINE</w:t>
      </w:r>
    </w:p>
    <w:p>
      <w:r>
        <w:rPr>
          <w:b/>
          <w:sz w:val="24"/>
        </w:rPr>
        <w:t>NEW FRONTIER</w:t>
      </w:r>
    </w:p>
    <w:p>
      <w:r>
        <w:rPr>
          <w:b/>
          <w:sz w:val="24"/>
        </w:rPr>
        <w:t>THE NIGHTFLY</w:t>
      </w:r>
    </w:p>
    <w:p>
      <w:r>
        <w:rPr>
          <w:b/>
          <w:sz w:val="24"/>
        </w:rPr>
        <w:t>WALK BETWEEN RAINDROPS</w:t>
      </w:r>
    </w:p>
    <w:p>
      <w:r>
        <w:rPr>
          <w:b/>
          <w:sz w:val="24"/>
        </w:rPr>
        <w:t>DONATELLA MILANI</w:t>
      </w:r>
    </w:p>
    <w:p>
      <w:r>
        <w:rPr>
          <w:b/>
          <w:sz w:val="24"/>
        </w:rPr>
        <w:t>VOLEVO DIRTI</w:t>
      </w:r>
    </w:p>
    <w:p>
      <w:r>
        <w:rPr>
          <w:b/>
          <w:sz w:val="24"/>
        </w:rPr>
        <w:t>DONATELLA RETTORE</w:t>
      </w:r>
    </w:p>
    <w:p>
      <w:r>
        <w:rPr>
          <w:b/>
          <w:sz w:val="24"/>
        </w:rPr>
        <w:t>ADRENALINA</w:t>
      </w:r>
    </w:p>
    <w:p>
      <w:r>
        <w:rPr>
          <w:b/>
          <w:sz w:val="24"/>
        </w:rPr>
        <w:t>CHIMICA</w:t>
      </w:r>
    </w:p>
    <w:p>
      <w:r>
        <w:rPr>
          <w:b/>
          <w:sz w:val="24"/>
        </w:rPr>
        <w:t>DI NOTTE SPECIALMENTE</w:t>
      </w:r>
    </w:p>
    <w:p>
      <w:r>
        <w:rPr>
          <w:b/>
          <w:sz w:val="24"/>
        </w:rPr>
        <w:t>DISCO PROSECCO (SPRITZ</w:t>
      </w:r>
    </w:p>
    <w:p>
      <w:r>
        <w:rPr>
          <w:sz w:val="20"/>
        </w:rPr>
        <w:t>Câ€™EST CHIC)</w:t>
      </w:r>
    </w:p>
    <w:p>
      <w:r>
        <w:rPr>
          <w:b/>
          <w:sz w:val="24"/>
        </w:rPr>
        <w:t>DONATELLA</w:t>
      </w:r>
    </w:p>
    <w:p>
      <w:r>
        <w:rPr>
          <w:b/>
          <w:sz w:val="24"/>
        </w:rPr>
        <w:t>KOBRA</w:t>
      </w:r>
    </w:p>
    <w:p>
      <w:r>
        <w:rPr>
          <w:b/>
          <w:sz w:val="24"/>
        </w:rPr>
        <w:t>LAMETTE</w:t>
      </w:r>
    </w:p>
    <w:p>
      <w:r>
        <w:rPr>
          <w:b/>
          <w:sz w:val="24"/>
        </w:rPr>
        <w:t>SPLENDIDO SPLENDENTE</w:t>
      </w:r>
    </w:p>
    <w:p>
      <w:r>
        <w:rPr>
          <w:b/>
          <w:sz w:val="24"/>
        </w:rPr>
        <w:t>DONATELLO</w:t>
      </w:r>
    </w:p>
    <w:p>
      <w:r>
        <w:rPr>
          <w:b/>
          <w:sz w:val="24"/>
        </w:rPr>
        <w:t>IO MI FERMO QUI</w:t>
      </w:r>
    </w:p>
    <w:p>
      <w:r>
        <w:rPr>
          <w:b/>
          <w:sz w:val="24"/>
        </w:rPr>
        <w:t>MALATTIA D'AMORE</w:t>
      </w:r>
    </w:p>
    <w:p>
      <w:r>
        <w:rPr>
          <w:b/>
          <w:sz w:val="24"/>
        </w:rPr>
        <w:t>DONNA SUMMER</w:t>
      </w:r>
    </w:p>
    <w:p>
      <w:r>
        <w:rPr>
          <w:b/>
          <w:sz w:val="24"/>
        </w:rPr>
        <w:t>BAD GIRLS (RADIO EDIT)</w:t>
      </w:r>
    </w:p>
    <w:p>
      <w:r>
        <w:rPr>
          <w:b/>
          <w:sz w:val="24"/>
        </w:rPr>
        <w:t>HOT STUFF</w:t>
      </w:r>
    </w:p>
    <w:p>
      <w:r>
        <w:rPr>
          <w:b/>
          <w:sz w:val="24"/>
        </w:rPr>
        <w:t>I FEEL LOVE</w:t>
      </w:r>
    </w:p>
    <w:p>
      <w:r>
        <w:rPr>
          <w:b/>
          <w:sz w:val="24"/>
        </w:rPr>
        <w:t>I REMEMBER YESTERDAY</w:t>
      </w:r>
    </w:p>
    <w:p>
      <w:r>
        <w:rPr>
          <w:b/>
          <w:sz w:val="24"/>
        </w:rPr>
        <w:t>LOVE TO LOVE YOU BABY</w:t>
      </w:r>
    </w:p>
    <w:p>
      <w:r>
        <w:rPr>
          <w:b/>
          <w:sz w:val="24"/>
        </w:rPr>
        <w:t>NO MORE TEARS (ENOUGH IS</w:t>
      </w:r>
    </w:p>
    <w:p>
      <w:r>
        <w:rPr>
          <w:b/>
          <w:sz w:val="24"/>
        </w:rPr>
        <w:t>ENOUGH)</w:t>
      </w:r>
    </w:p>
    <w:p>
      <w:r>
        <w:rPr>
          <w:b/>
          <w:sz w:val="24"/>
        </w:rPr>
        <w:t>ON THE RADIO</w:t>
      </w:r>
    </w:p>
    <w:p>
      <w:r>
        <w:rPr>
          <w:b/>
          <w:sz w:val="24"/>
        </w:rPr>
        <w:t>DOOBIE BROTHERS</w:t>
      </w:r>
    </w:p>
    <w:p>
      <w:r>
        <w:rPr>
          <w:b/>
          <w:sz w:val="24"/>
        </w:rPr>
        <w:t>CHINA GROVE</w:t>
      </w:r>
    </w:p>
    <w:p>
      <w:r>
        <w:rPr>
          <w:b/>
          <w:sz w:val="24"/>
        </w:rPr>
        <w:t>LISTEN TO THE MUSIC</w:t>
      </w:r>
    </w:p>
    <w:p>
      <w:r>
        <w:rPr>
          <w:b/>
          <w:sz w:val="24"/>
        </w:rPr>
        <w:t>LONG TRAIN RUNNING</w:t>
      </w:r>
    </w:p>
    <w:p>
      <w:r>
        <w:rPr>
          <w:b/>
          <w:sz w:val="24"/>
        </w:rPr>
        <w:t>LONG TRAIN RUNNING (LIVE)</w:t>
      </w:r>
    </w:p>
    <w:p>
      <w:r>
        <w:rPr>
          <w:b/>
          <w:sz w:val="24"/>
        </w:rPr>
        <w:t>DORFROCKER</w:t>
      </w:r>
    </w:p>
    <w:p>
      <w:r>
        <w:rPr>
          <w:b/>
          <w:sz w:val="24"/>
        </w:rPr>
        <w:t>GISELA</w:t>
      </w:r>
    </w:p>
    <w:p>
      <w:r>
        <w:rPr>
          <w:b/>
          <w:sz w:val="24"/>
        </w:rPr>
        <w:t>SPAGHETTI POLONAISE</w:t>
      </w:r>
    </w:p>
    <w:p>
      <w:r>
        <w:rPr>
          <w:b/>
          <w:sz w:val="24"/>
        </w:rPr>
        <w:t>DORI GHEZZI</w:t>
      </w:r>
    </w:p>
    <w:p>
      <w:r>
        <w:rPr>
          <w:b/>
          <w:sz w:val="24"/>
        </w:rPr>
        <w:t>CASATSCHOK</w:t>
      </w:r>
    </w:p>
    <w:p>
      <w:r>
        <w:rPr>
          <w:b/>
          <w:sz w:val="24"/>
        </w:rPr>
        <w:t>E NON SI FINISCE MAI</w:t>
      </w:r>
    </w:p>
    <w:p>
      <w:r>
        <w:rPr>
          <w:b/>
          <w:sz w:val="24"/>
        </w:rPr>
        <w:t>IL CUORE DELLE DONNE</w:t>
      </w:r>
    </w:p>
    <w:p>
      <w:r>
        <w:rPr>
          <w:b/>
          <w:sz w:val="24"/>
        </w:rPr>
        <w:t>MARGHERITA NON LO SA</w:t>
      </w:r>
    </w:p>
    <w:p>
      <w:r>
        <w:rPr>
          <w:b/>
          <w:sz w:val="24"/>
        </w:rPr>
        <w:t>UN CORPO E UN'ANIMA</w:t>
      </w:r>
    </w:p>
    <w:p>
      <w:r>
        <w:rPr>
          <w:b/>
          <w:sz w:val="24"/>
        </w:rPr>
        <w:t>DOROTEA MELE</w:t>
      </w:r>
    </w:p>
    <w:p>
      <w:r>
        <w:rPr>
          <w:b/>
          <w:sz w:val="24"/>
        </w:rPr>
        <w:t>LOVELY ON MY HAND</w:t>
      </w:r>
    </w:p>
    <w:p>
      <w:r>
        <w:rPr>
          <w:b/>
          <w:sz w:val="24"/>
        </w:rPr>
        <w:t>DOTAN</w:t>
      </w:r>
    </w:p>
    <w:p>
      <w:r>
        <w:rPr>
          <w:b/>
          <w:sz w:val="24"/>
        </w:rPr>
        <w:t>DROWN ME IN YOUR RIVER</w:t>
      </w:r>
    </w:p>
    <w:p>
      <w:r>
        <w:rPr>
          <w:b/>
          <w:sz w:val="24"/>
        </w:rPr>
        <w:t>LOUDER</w:t>
      </w:r>
    </w:p>
    <w:p>
      <w:r>
        <w:rPr>
          <w:b/>
          <w:sz w:val="24"/>
        </w:rPr>
        <w:t>NO WORDS</w:t>
      </w:r>
    </w:p>
    <w:p>
      <w:r>
        <w:rPr>
          <w:b/>
          <w:sz w:val="24"/>
        </w:rPr>
        <w:t>NUMB</w:t>
      </w:r>
    </w:p>
    <w:p>
      <w:r>
        <w:rPr>
          <w:b/>
          <w:sz w:val="24"/>
        </w:rPr>
        <w:t>THERE WILL BE A WAY</w:t>
      </w:r>
    </w:p>
    <w:p>
      <w:r>
        <w:rPr>
          <w:b/>
          <w:sz w:val="24"/>
        </w:rPr>
        <w:t>DOUBLE</w:t>
      </w:r>
    </w:p>
    <w:p>
      <w:r>
        <w:rPr>
          <w:b/>
          <w:sz w:val="24"/>
        </w:rPr>
        <w:t>THE CAPTAIN OF HER HEART</w:t>
      </w:r>
    </w:p>
    <w:p>
      <w:r>
        <w:rPr>
          <w:b/>
          <w:sz w:val="24"/>
        </w:rPr>
        <w:t>DOUBLE DEE</w:t>
      </w:r>
    </w:p>
    <w:p>
      <w:r>
        <w:rPr>
          <w:b/>
          <w:sz w:val="24"/>
        </w:rPr>
        <w:t>FOUND LOVE</w:t>
      </w:r>
    </w:p>
    <w:p>
      <w:r>
        <w:rPr>
          <w:b/>
          <w:sz w:val="24"/>
        </w:rPr>
        <w:t>DOUBLE YOU</w:t>
      </w:r>
    </w:p>
    <w:p>
      <w:r>
        <w:rPr>
          <w:b/>
          <w:sz w:val="24"/>
        </w:rPr>
        <w:t>PLEASE DON'T GO</w:t>
      </w:r>
    </w:p>
    <w:p>
      <w:r>
        <w:rPr>
          <w:b/>
          <w:sz w:val="24"/>
        </w:rPr>
        <w:t>DOVER</w:t>
      </w:r>
    </w:p>
    <w:p>
      <w:r>
        <w:rPr>
          <w:b/>
          <w:sz w:val="24"/>
        </w:rPr>
        <w:t>SERENADE</w:t>
      </w:r>
    </w:p>
    <w:p>
      <w:r>
        <w:rPr>
          <w:b/>
          <w:sz w:val="24"/>
        </w:rPr>
        <w:t>DR. ALBAN</w:t>
      </w:r>
    </w:p>
    <w:p>
      <w:r>
        <w:rPr>
          <w:b/>
          <w:sz w:val="24"/>
        </w:rPr>
        <w:t>IT'S MY LIFE</w:t>
      </w:r>
    </w:p>
    <w:p>
      <w:r>
        <w:rPr>
          <w:b/>
          <w:sz w:val="24"/>
        </w:rPr>
        <w:t>DRAFI DEUTSCHER</w:t>
      </w:r>
    </w:p>
    <w:p>
      <w:r>
        <w:rPr>
          <w:b/>
          <w:sz w:val="24"/>
        </w:rPr>
        <w:t>MARMOR, STEIN UND EISEN</w:t>
      </w:r>
    </w:p>
    <w:p>
      <w:r>
        <w:rPr>
          <w:b/>
          <w:sz w:val="24"/>
        </w:rPr>
        <w:t>BRICHT</w:t>
      </w:r>
    </w:p>
    <w:p>
      <w:r>
        <w:rPr>
          <w:b/>
          <w:sz w:val="24"/>
        </w:rPr>
        <w:t>DRAKE</w:t>
      </w:r>
    </w:p>
    <w:p>
      <w:r>
        <w:rPr>
          <w:b/>
          <w:sz w:val="24"/>
        </w:rPr>
        <w:t>HOTLINE BLING</w:t>
      </w:r>
    </w:p>
    <w:p>
      <w:r>
        <w:rPr>
          <w:b/>
          <w:sz w:val="24"/>
        </w:rPr>
        <w:t>ONE DANCE</w:t>
      </w:r>
    </w:p>
    <w:p>
      <w:r>
        <w:rPr>
          <w:b/>
          <w:sz w:val="24"/>
        </w:rPr>
        <w:t>DREFGOLD</w:t>
      </w:r>
    </w:p>
    <w:p>
      <w:r>
        <w:rPr>
          <w:b/>
          <w:sz w:val="24"/>
        </w:rPr>
        <w:t>SCIROPPO</w:t>
      </w:r>
    </w:p>
    <w:p>
      <w:r>
        <w:rPr>
          <w:b/>
          <w:sz w:val="24"/>
        </w:rPr>
        <w:t>DREWS CORDALIS PETRY</w:t>
      </w:r>
    </w:p>
    <w:p>
      <w:r>
        <w:rPr>
          <w:b/>
          <w:sz w:val="24"/>
        </w:rPr>
        <w:t>WAHNSINN</w:t>
      </w:r>
    </w:p>
    <w:p>
      <w:r>
        <w:rPr>
          <w:b/>
          <w:sz w:val="24"/>
        </w:rPr>
        <w:t>DRUPI</w:t>
      </w:r>
    </w:p>
    <w:p>
      <w:r>
        <w:rPr>
          <w:b/>
          <w:sz w:val="24"/>
        </w:rPr>
        <w:t>ERA BELLA DAVVERO</w:t>
      </w:r>
    </w:p>
    <w:p>
      <w:r>
        <w:rPr>
          <w:b/>
          <w:sz w:val="24"/>
        </w:rPr>
        <w:t>FAMMI VOLARE</w:t>
      </w:r>
    </w:p>
    <w:p>
      <w:r>
        <w:rPr>
          <w:b/>
          <w:sz w:val="24"/>
        </w:rPr>
        <w:t>PICCOLA E FRAGILE</w:t>
      </w:r>
    </w:p>
    <w:p>
      <w:r>
        <w:rPr>
          <w:b/>
          <w:sz w:val="24"/>
        </w:rPr>
        <w:t>REGALAMI UN SORRISO</w:t>
      </w:r>
    </w:p>
    <w:p>
      <w:r>
        <w:rPr>
          <w:b/>
          <w:sz w:val="24"/>
        </w:rPr>
        <w:t>SAMBARIÃ’</w:t>
      </w:r>
    </w:p>
    <w:p>
      <w:r>
        <w:rPr>
          <w:b/>
          <w:sz w:val="24"/>
        </w:rPr>
        <w:t>SERENO Ãˆ</w:t>
      </w:r>
    </w:p>
    <w:p>
      <w:r>
        <w:rPr>
          <w:b/>
          <w:sz w:val="24"/>
        </w:rPr>
        <w:t>SOLI</w:t>
      </w:r>
    </w:p>
    <w:p>
      <w:r>
        <w:rPr>
          <w:b/>
          <w:sz w:val="24"/>
        </w:rPr>
        <w:t>DSCHINGHIS KHAN</w:t>
      </w:r>
    </w:p>
    <w:p>
      <w:r>
        <w:rPr>
          <w:b/>
          <w:sz w:val="24"/>
        </w:rPr>
        <w:t>DSCHINGHIS KHAN</w:t>
      </w:r>
    </w:p>
    <w:p>
      <w:r>
        <w:rPr>
          <w:b/>
          <w:sz w:val="24"/>
        </w:rPr>
        <w:t>MOSKAU</w:t>
      </w:r>
    </w:p>
    <w:p>
      <w:r>
        <w:rPr>
          <w:b/>
          <w:sz w:val="24"/>
        </w:rPr>
        <w:t>DUA LIPA</w:t>
      </w:r>
    </w:p>
    <w:p>
      <w:r>
        <w:rPr>
          <w:b/>
          <w:sz w:val="24"/>
        </w:rPr>
        <w:t>BE THE ONE</w:t>
      </w:r>
    </w:p>
    <w:p>
      <w:r>
        <w:rPr>
          <w:b/>
          <w:sz w:val="24"/>
        </w:rPr>
        <w:t>BREAK MY HEART</w:t>
      </w:r>
    </w:p>
    <w:p>
      <w:r>
        <w:rPr>
          <w:b/>
          <w:sz w:val="24"/>
        </w:rPr>
        <w:t>COLD HEART (PNAU REMIX)</w:t>
      </w:r>
    </w:p>
    <w:p>
      <w:r>
        <w:rPr>
          <w:b/>
          <w:sz w:val="24"/>
        </w:rPr>
        <w:t>DANCE THE NIGHT (FROM BARBIE</w:t>
      </w:r>
    </w:p>
    <w:p>
      <w:r>
        <w:rPr>
          <w:b/>
          <w:sz w:val="24"/>
        </w:rPr>
        <w:t>THE ALBUM)</w:t>
      </w:r>
    </w:p>
    <w:p>
      <w:r>
        <w:rPr>
          <w:b/>
          <w:sz w:val="24"/>
        </w:rPr>
        <w:t>DON'T START NOW</w:t>
      </w:r>
    </w:p>
    <w:p>
      <w:r>
        <w:rPr>
          <w:b/>
          <w:sz w:val="24"/>
        </w:rPr>
        <w:t>END OF AN ERA</w:t>
      </w:r>
    </w:p>
    <w:p>
      <w:r>
        <w:rPr>
          <w:b/>
          <w:sz w:val="24"/>
        </w:rPr>
        <w:t>HOUDINI</w:t>
      </w:r>
    </w:p>
    <w:p>
      <w:r>
        <w:rPr>
          <w:b/>
          <w:sz w:val="24"/>
        </w:rPr>
        <w:t>IDGAF</w:t>
      </w:r>
    </w:p>
    <w:p>
      <w:r>
        <w:rPr>
          <w:b/>
          <w:sz w:val="24"/>
        </w:rPr>
        <w:t>ILLUSION</w:t>
      </w:r>
    </w:p>
    <w:p>
      <w:r>
        <w:rPr>
          <w:b/>
          <w:sz w:val="24"/>
        </w:rPr>
        <w:t>LEVITATING</w:t>
      </w:r>
    </w:p>
    <w:p>
      <w:r>
        <w:rPr>
          <w:b/>
          <w:sz w:val="24"/>
        </w:rPr>
        <w:t>LOVE AGAIN</w:t>
      </w:r>
    </w:p>
    <w:p>
      <w:r>
        <w:rPr>
          <w:b/>
          <w:sz w:val="24"/>
        </w:rPr>
        <w:t>NEW RULES</w:t>
      </w:r>
    </w:p>
    <w:p>
      <w:r>
        <w:rPr>
          <w:b/>
          <w:sz w:val="24"/>
        </w:rPr>
        <w:t>NO LIE</w:t>
      </w:r>
    </w:p>
    <w:p>
      <w:r>
        <w:rPr>
          <w:b/>
          <w:sz w:val="24"/>
        </w:rPr>
        <w:t>PHYSICAL</w:t>
      </w:r>
    </w:p>
    <w:p>
      <w:r>
        <w:rPr>
          <w:b/>
          <w:sz w:val="24"/>
        </w:rPr>
        <w:t>POTION</w:t>
      </w:r>
    </w:p>
    <w:p>
      <w:r>
        <w:rPr>
          <w:b/>
          <w:sz w:val="24"/>
        </w:rPr>
        <w:t>PRISONER</w:t>
      </w:r>
    </w:p>
    <w:p>
      <w:r>
        <w:rPr>
          <w:b/>
          <w:sz w:val="24"/>
        </w:rPr>
        <w:t>TRAINING SEASON</w:t>
      </w:r>
    </w:p>
    <w:p>
      <w:r>
        <w:rPr>
          <w:b/>
          <w:sz w:val="24"/>
        </w:rPr>
        <w:t>UN DIA (ONE DAY)</w:t>
      </w:r>
    </w:p>
    <w:p>
      <w:r>
        <w:rPr>
          <w:b/>
          <w:sz w:val="24"/>
        </w:rPr>
        <w:t>WE'RE GOOD</w:t>
      </w:r>
    </w:p>
    <w:p>
      <w:r>
        <w:rPr>
          <w:b/>
          <w:sz w:val="24"/>
        </w:rPr>
        <w:t>DUCK SAUCE</w:t>
      </w:r>
    </w:p>
    <w:p>
      <w:r>
        <w:rPr>
          <w:b/>
          <w:sz w:val="24"/>
        </w:rPr>
        <w:t>MEDLEY DANCE - WINTER 2011</w:t>
      </w:r>
    </w:p>
    <w:p>
      <w:r>
        <w:rPr>
          <w:b/>
          <w:sz w:val="24"/>
        </w:rPr>
        <w:t>DUE DI PICCHE (NEFFA &amp;</w:t>
      </w:r>
    </w:p>
    <w:p>
      <w:r>
        <w:rPr>
          <w:b/>
          <w:sz w:val="24"/>
        </w:rPr>
        <w:t>J.AX)</w:t>
      </w:r>
    </w:p>
    <w:p>
      <w:r>
        <w:rPr>
          <w:b/>
          <w:sz w:val="24"/>
        </w:rPr>
        <w:t>FACCIA COME IL CUORE</w:t>
      </w:r>
    </w:p>
    <w:p>
      <w:r>
        <w:rPr>
          <w:b/>
          <w:sz w:val="24"/>
        </w:rPr>
        <w:t>DUFFY</w:t>
      </w:r>
    </w:p>
    <w:p>
      <w:r>
        <w:rPr>
          <w:b/>
          <w:sz w:val="24"/>
        </w:rPr>
        <w:t>MERCY</w:t>
      </w:r>
    </w:p>
    <w:p>
      <w:r>
        <w:rPr>
          <w:b/>
          <w:sz w:val="24"/>
        </w:rPr>
        <w:t>WARWICK AVENUE</w:t>
      </w:r>
    </w:p>
    <w:p>
      <w:r>
        <w:rPr>
          <w:b/>
          <w:sz w:val="24"/>
        </w:rPr>
        <w:t>WELL WELL WELL</w:t>
      </w:r>
    </w:p>
    <w:p>
      <w:r>
        <w:rPr>
          <w:b/>
          <w:sz w:val="24"/>
        </w:rPr>
        <w:t>DULCE PONTES</w:t>
      </w:r>
    </w:p>
    <w:p>
      <w:r>
        <w:rPr>
          <w:b/>
          <w:sz w:val="24"/>
        </w:rPr>
        <w:t>YOUR LOVE (C'ERA UNA VOLTA IL</w:t>
      </w:r>
    </w:p>
    <w:p>
      <w:r>
        <w:rPr>
          <w:b/>
          <w:sz w:val="24"/>
        </w:rPr>
        <w:t>WEST)</w:t>
      </w:r>
    </w:p>
    <w:p>
      <w:r>
        <w:rPr>
          <w:b/>
          <w:sz w:val="24"/>
        </w:rPr>
        <w:t>DURAN DURAN</w:t>
      </w:r>
    </w:p>
    <w:p>
      <w:r>
        <w:rPr>
          <w:b/>
          <w:sz w:val="24"/>
        </w:rPr>
        <w:t>HUNGRY LIKE THE WOLF</w:t>
      </w:r>
    </w:p>
    <w:p>
      <w:r>
        <w:rPr>
          <w:b/>
          <w:sz w:val="24"/>
        </w:rPr>
        <w:t>NOTORIOUS</w:t>
      </w:r>
    </w:p>
    <w:p>
      <w:r>
        <w:rPr>
          <w:b/>
          <w:sz w:val="24"/>
        </w:rPr>
        <w:t>ORDINARY WORLD</w:t>
      </w:r>
    </w:p>
    <w:p>
      <w:r>
        <w:rPr>
          <w:b/>
          <w:sz w:val="24"/>
        </w:rPr>
        <w:t>RIO</w:t>
      </w:r>
    </w:p>
    <w:p>
      <w:r>
        <w:rPr>
          <w:b/>
          <w:sz w:val="24"/>
        </w:rPr>
        <w:t>SAVE A PRAYER</w:t>
      </w:r>
    </w:p>
    <w:p>
      <w:r>
        <w:rPr>
          <w:b/>
          <w:sz w:val="24"/>
        </w:rPr>
        <w:t>THE WILD BOYS</w:t>
      </w:r>
    </w:p>
    <w:p>
      <w:r>
        <w:rPr>
          <w:b/>
          <w:sz w:val="24"/>
        </w:rPr>
        <w:t>DUSTY SPRINGFIELD</w:t>
      </w:r>
    </w:p>
    <w:p>
      <w:r>
        <w:rPr>
          <w:b/>
          <w:sz w:val="24"/>
        </w:rPr>
        <w:t>SON OF A PREACHER MAN</w:t>
      </w:r>
    </w:p>
    <w:p>
      <w:r>
        <w:rPr>
          <w:b/>
          <w:sz w:val="24"/>
        </w:rPr>
        <w:t>EAGLE EYE CHERRY</w:t>
      </w:r>
    </w:p>
    <w:p>
      <w:r>
        <w:rPr>
          <w:b/>
          <w:sz w:val="24"/>
        </w:rPr>
        <w:t>ARE YOU STILL HAVING FUN</w:t>
      </w:r>
    </w:p>
    <w:p>
      <w:r>
        <w:rPr>
          <w:b/>
          <w:sz w:val="24"/>
        </w:rPr>
        <w:t>SAVE TONIGHT</w:t>
      </w:r>
    </w:p>
    <w:p>
      <w:r>
        <w:rPr>
          <w:b/>
          <w:sz w:val="24"/>
        </w:rPr>
        <w:t>EAGLES</w:t>
      </w:r>
    </w:p>
    <w:p>
      <w:r>
        <w:rPr>
          <w:b/>
          <w:sz w:val="24"/>
        </w:rPr>
        <w:t>DESPERADO</w:t>
      </w:r>
    </w:p>
    <w:p>
      <w:r>
        <w:rPr>
          <w:b/>
          <w:sz w:val="24"/>
        </w:rPr>
        <w:t>HEARTACHE TONIGHT</w:t>
      </w:r>
    </w:p>
    <w:p>
      <w:r>
        <w:rPr>
          <w:b/>
          <w:sz w:val="24"/>
        </w:rPr>
        <w:t>HOTEL CALIFORNIA</w:t>
      </w:r>
    </w:p>
    <w:p>
      <w:r>
        <w:rPr>
          <w:b/>
          <w:sz w:val="24"/>
        </w:rPr>
        <w:t>HOW LONG</w:t>
      </w:r>
    </w:p>
    <w:p>
      <w:r>
        <w:rPr>
          <w:b/>
          <w:sz w:val="24"/>
        </w:rPr>
        <w:t>I CAN'T TELL YOU WHY</w:t>
      </w:r>
    </w:p>
    <w:p>
      <w:r>
        <w:rPr>
          <w:b/>
          <w:sz w:val="24"/>
        </w:rPr>
        <w:t>LOVE WILL KEEP US ALIVE</w:t>
      </w:r>
    </w:p>
    <w:p>
      <w:r>
        <w:rPr>
          <w:b/>
          <w:sz w:val="24"/>
        </w:rPr>
        <w:t>LYIN' EYES</w:t>
      </w:r>
    </w:p>
    <w:p>
      <w:r>
        <w:rPr>
          <w:b/>
          <w:sz w:val="24"/>
        </w:rPr>
        <w:t>MEDLEY COUNTRY (VOL.1)</w:t>
      </w:r>
    </w:p>
    <w:p>
      <w:r>
        <w:rPr>
          <w:b/>
          <w:sz w:val="24"/>
        </w:rPr>
        <w:t>NEW KID IN TOWN</w:t>
      </w:r>
    </w:p>
    <w:p>
      <w:r>
        <w:rPr>
          <w:b/>
          <w:sz w:val="24"/>
        </w:rPr>
        <w:t>ONE OF THESE NIGHTS (LIVE)</w:t>
      </w:r>
    </w:p>
    <w:p>
      <w:r>
        <w:rPr>
          <w:b/>
          <w:sz w:val="24"/>
        </w:rPr>
        <w:t>PEACEFUL EASY FEELING</w:t>
      </w:r>
    </w:p>
    <w:p>
      <w:r>
        <w:rPr>
          <w:b/>
          <w:sz w:val="24"/>
        </w:rPr>
        <w:t>TAKE IT EASY</w:t>
      </w:r>
    </w:p>
    <w:p>
      <w:r>
        <w:rPr>
          <w:b/>
          <w:sz w:val="24"/>
        </w:rPr>
        <w:t>TAKE IT TO THE LIMIT</w:t>
      </w:r>
    </w:p>
    <w:p>
      <w:r>
        <w:rPr>
          <w:b/>
          <w:sz w:val="24"/>
        </w:rPr>
        <w:t>TEQUILA SUNRISE</w:t>
      </w:r>
    </w:p>
    <w:p>
      <w:r>
        <w:rPr>
          <w:b/>
          <w:sz w:val="24"/>
        </w:rPr>
        <w:t>THE LONG RUN</w:t>
      </w:r>
    </w:p>
    <w:p>
      <w:r>
        <w:rPr>
          <w:b/>
          <w:sz w:val="24"/>
        </w:rPr>
        <w:t>EARTH WIND &amp; FIRE</w:t>
      </w:r>
    </w:p>
    <w:p>
      <w:r>
        <w:rPr>
          <w:b/>
          <w:sz w:val="24"/>
        </w:rPr>
        <w:t>AFTER THE LOVE HAS GONE (LIVE)</w:t>
      </w:r>
    </w:p>
    <w:p>
      <w:r>
        <w:rPr>
          <w:b/>
          <w:sz w:val="24"/>
        </w:rPr>
        <w:t>BOOGIE WONDERLAND</w:t>
      </w:r>
    </w:p>
    <w:p>
      <w:r>
        <w:rPr>
          <w:b/>
          <w:sz w:val="24"/>
        </w:rPr>
        <w:t>FANTASY</w:t>
      </w:r>
    </w:p>
    <w:p>
      <w:r>
        <w:rPr>
          <w:b/>
          <w:sz w:val="24"/>
        </w:rPr>
        <w:t>GOT TO GET YOU INTO MY LIFE</w:t>
      </w:r>
    </w:p>
    <w:p>
      <w:r>
        <w:rPr>
          <w:b/>
          <w:sz w:val="24"/>
        </w:rPr>
        <w:t>LET'S GROOVE</w:t>
      </w:r>
    </w:p>
    <w:p>
      <w:r>
        <w:rPr>
          <w:b/>
          <w:sz w:val="24"/>
        </w:rPr>
        <w:t>SEPTEMBER</w:t>
      </w:r>
    </w:p>
    <w:p>
      <w:r>
        <w:rPr>
          <w:b/>
          <w:sz w:val="24"/>
        </w:rPr>
        <w:t>ED SHEERAN</w:t>
      </w:r>
    </w:p>
    <w:p>
      <w:r>
        <w:rPr>
          <w:b/>
          <w:sz w:val="24"/>
        </w:rPr>
        <w:t>2 STEPS</w:t>
      </w:r>
    </w:p>
    <w:p>
      <w:r>
        <w:rPr>
          <w:b/>
          <w:sz w:val="24"/>
        </w:rPr>
        <w:t>AFTERGLOW</w:t>
      </w:r>
    </w:p>
    <w:p>
      <w:r>
        <w:rPr>
          <w:b/>
          <w:sz w:val="24"/>
        </w:rPr>
        <w:t>ALL OF THE STARS</w:t>
      </w:r>
    </w:p>
    <w:p>
      <w:r>
        <w:rPr>
          <w:b/>
          <w:sz w:val="24"/>
        </w:rPr>
        <w:t>AMERICAN TOWN</w:t>
      </w:r>
    </w:p>
    <w:p>
      <w:r>
        <w:rPr>
          <w:b/>
          <w:sz w:val="24"/>
        </w:rPr>
        <w:t>AMO SOLTANTO TE</w:t>
      </w:r>
    </w:p>
    <w:p>
      <w:r>
        <w:rPr>
          <w:b/>
          <w:sz w:val="24"/>
        </w:rPr>
        <w:t>AZIZAM</w:t>
      </w:r>
    </w:p>
    <w:p>
      <w:r>
        <w:rPr>
          <w:b/>
          <w:sz w:val="24"/>
        </w:rPr>
        <w:t>BAD HABITS</w:t>
      </w:r>
    </w:p>
    <w:p>
      <w:r>
        <w:rPr>
          <w:b/>
          <w:sz w:val="24"/>
        </w:rPr>
        <w:t>BAM BAM</w:t>
      </w:r>
    </w:p>
    <w:p>
      <w:r>
        <w:rPr>
          <w:b/>
          <w:sz w:val="24"/>
        </w:rPr>
        <w:t>BEAUTIFUL PEOPLE</w:t>
      </w:r>
    </w:p>
    <w:p>
      <w:r>
        <w:rPr>
          <w:b/>
          <w:sz w:val="24"/>
        </w:rPr>
        <w:t>BOAT</w:t>
      </w:r>
    </w:p>
    <w:p>
      <w:r>
        <w:rPr>
          <w:b/>
          <w:sz w:val="24"/>
        </w:rPr>
        <w:t>CANDLE IN THE WIND</w:t>
      </w:r>
    </w:p>
    <w:p>
      <w:r>
        <w:rPr>
          <w:b/>
          <w:sz w:val="24"/>
        </w:rPr>
        <w:t>CASTLE ON THE HILL</w:t>
      </w:r>
    </w:p>
    <w:p>
      <w:r>
        <w:rPr>
          <w:b/>
          <w:sz w:val="24"/>
        </w:rPr>
        <w:t>CELESTIAL</w:t>
      </w:r>
    </w:p>
    <w:p>
      <w:r>
        <w:rPr>
          <w:b/>
          <w:sz w:val="24"/>
        </w:rPr>
        <w:t>DON'T</w:t>
      </w:r>
    </w:p>
    <w:p>
      <w:r>
        <w:rPr>
          <w:b/>
          <w:sz w:val="24"/>
        </w:rPr>
        <w:t>EYES CLOSED</w:t>
      </w:r>
    </w:p>
    <w:p>
      <w:r>
        <w:rPr>
          <w:b/>
          <w:sz w:val="24"/>
        </w:rPr>
        <w:t>FIX YOU (LIVE)</w:t>
      </w:r>
    </w:p>
    <w:p>
      <w:r>
        <w:rPr>
          <w:b/>
          <w:sz w:val="24"/>
        </w:rPr>
        <w:t>GALWAY GIRL</w:t>
      </w:r>
    </w:p>
    <w:p>
      <w:r>
        <w:rPr>
          <w:b/>
          <w:sz w:val="24"/>
        </w:rPr>
        <w:t>HAPPIER</w:t>
      </w:r>
    </w:p>
    <w:p>
      <w:r>
        <w:rPr>
          <w:b/>
          <w:sz w:val="24"/>
        </w:rPr>
        <w:t>I DON'T CARE</w:t>
      </w:r>
    </w:p>
    <w:p>
      <w:r>
        <w:rPr>
          <w:b/>
          <w:sz w:val="24"/>
        </w:rPr>
        <w:t>LAY IT ALL ON ME</w:t>
      </w:r>
    </w:p>
    <w:p>
      <w:r>
        <w:rPr>
          <w:b/>
          <w:sz w:val="24"/>
        </w:rPr>
        <w:t>MERRY CHRISTMAS</w:t>
      </w:r>
    </w:p>
    <w:p>
      <w:r>
        <w:rPr>
          <w:b/>
          <w:sz w:val="24"/>
        </w:rPr>
        <w:t>OLD PHONE</w:t>
      </w:r>
    </w:p>
    <w:p>
      <w:r>
        <w:rPr>
          <w:b/>
          <w:sz w:val="24"/>
        </w:rPr>
        <w:t>OVERPASS GRAFFITI</w:t>
      </w:r>
    </w:p>
    <w:p>
      <w:r>
        <w:rPr>
          <w:b/>
          <w:sz w:val="24"/>
        </w:rPr>
        <w:t>PERFECT</w:t>
      </w:r>
    </w:p>
    <w:p>
      <w:r>
        <w:rPr>
          <w:b/>
          <w:sz w:val="24"/>
        </w:rPr>
        <w:t>PERFECT (DJ SELPHI BACHATA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PERFECT SYMPHONY</w:t>
      </w:r>
    </w:p>
    <w:p>
      <w:r>
        <w:rPr>
          <w:b/>
          <w:sz w:val="24"/>
        </w:rPr>
        <w:t>PHOTOGRAPH</w:t>
      </w:r>
    </w:p>
    <w:p>
      <w:r>
        <w:rPr>
          <w:b/>
          <w:sz w:val="24"/>
        </w:rPr>
        <w:t>SAPPHIRE</w:t>
      </w:r>
    </w:p>
    <w:p>
      <w:r>
        <w:rPr>
          <w:b/>
          <w:sz w:val="24"/>
        </w:rPr>
        <w:t>SHAPE OF YOU</w:t>
      </w:r>
    </w:p>
    <w:p>
      <w:r>
        <w:rPr>
          <w:b/>
          <w:sz w:val="24"/>
        </w:rPr>
        <w:t>SHIVERS</w:t>
      </w:r>
    </w:p>
    <w:p>
      <w:r>
        <w:rPr>
          <w:b/>
          <w:sz w:val="24"/>
        </w:rPr>
        <w:t>SIGUE</w:t>
      </w:r>
    </w:p>
    <w:p>
      <w:r>
        <w:rPr>
          <w:b/>
          <w:sz w:val="24"/>
        </w:rPr>
        <w:t>SING</w:t>
      </w:r>
    </w:p>
    <w:p>
      <w:r>
        <w:rPr>
          <w:b/>
          <w:sz w:val="24"/>
        </w:rPr>
        <w:t>SOUTH OF THE BORDER</w:t>
      </w:r>
    </w:p>
    <w:p>
      <w:r>
        <w:rPr>
          <w:b/>
          <w:sz w:val="24"/>
        </w:rPr>
        <w:t>THE JOKER AND THE QUEEN</w:t>
      </w:r>
    </w:p>
    <w:p>
      <w:r>
        <w:rPr>
          <w:b/>
          <w:sz w:val="24"/>
        </w:rPr>
        <w:t>THINKING OUT LOUD</w:t>
      </w:r>
    </w:p>
    <w:p>
      <w:r>
        <w:rPr>
          <w:b/>
          <w:sz w:val="24"/>
        </w:rPr>
        <w:t>VISITING HOURS</w:t>
      </w:r>
    </w:p>
    <w:p>
      <w:r>
        <w:rPr>
          <w:b/>
          <w:sz w:val="24"/>
        </w:rPr>
        <w:t>EDDIE FLOYD</w:t>
      </w:r>
    </w:p>
    <w:p>
      <w:r>
        <w:rPr>
          <w:b/>
          <w:sz w:val="24"/>
        </w:rPr>
        <w:t>KNOCK ON WOOD</w:t>
      </w:r>
    </w:p>
    <w:p>
      <w:r>
        <w:rPr>
          <w:b/>
          <w:sz w:val="24"/>
        </w:rPr>
        <w:t>EDDIE GRANT</w:t>
      </w:r>
    </w:p>
    <w:p>
      <w:r>
        <w:rPr>
          <w:b/>
          <w:sz w:val="24"/>
        </w:rPr>
        <w:t>GIMME HOPE JÃ’ ANNA</w:t>
      </w:r>
    </w:p>
    <w:p>
      <w:r>
        <w:rPr>
          <w:b/>
          <w:sz w:val="24"/>
        </w:rPr>
        <w:t>EDIE BRICKELL &amp; THE NEW</w:t>
      </w:r>
    </w:p>
    <w:p>
      <w:r>
        <w:rPr>
          <w:b/>
          <w:sz w:val="24"/>
        </w:rPr>
        <w:t>BOHEMIANS</w:t>
      </w:r>
    </w:p>
    <w:p>
      <w:r>
        <w:rPr>
          <w:b/>
          <w:sz w:val="24"/>
        </w:rPr>
        <w:t>WHAT I AM</w:t>
      </w:r>
    </w:p>
    <w:p>
      <w:r>
        <w:rPr>
          <w:b/>
          <w:sz w:val="24"/>
        </w:rPr>
        <w:t>EDITH PIAF</w:t>
      </w:r>
    </w:p>
    <w:p>
      <w:r>
        <w:rPr>
          <w:b/>
          <w:sz w:val="24"/>
        </w:rPr>
        <w:t>HYMNE A L'AMOUR</w:t>
      </w:r>
    </w:p>
    <w:p>
      <w:r>
        <w:rPr>
          <w:b/>
          <w:sz w:val="24"/>
        </w:rPr>
        <w:t>LA VIE EN ROSE</w:t>
      </w:r>
    </w:p>
    <w:p>
      <w:r>
        <w:rPr>
          <w:b/>
          <w:sz w:val="24"/>
        </w:rPr>
        <w:t>MILORD</w:t>
      </w:r>
    </w:p>
    <w:p>
      <w:r>
        <w:rPr>
          <w:b/>
          <w:sz w:val="24"/>
        </w:rPr>
        <w:t>NON JE NE REGRETTE RIEN</w:t>
      </w:r>
    </w:p>
    <w:p>
      <w:r>
        <w:rPr>
          <w:b/>
          <w:sz w:val="24"/>
        </w:rPr>
        <w:t>EDOARDO BENNATO</w:t>
      </w:r>
    </w:p>
    <w:p>
      <w:r>
        <w:rPr>
          <w:b/>
          <w:sz w:val="24"/>
        </w:rPr>
        <w:t>A COSA SERVE LA GUERRA</w:t>
      </w:r>
    </w:p>
    <w:p>
      <w:r>
        <w:rPr>
          <w:b/>
          <w:sz w:val="24"/>
        </w:rPr>
        <w:t>A ME MI PIACI COSÃŒ (SHY GUY)</w:t>
      </w:r>
    </w:p>
    <w:p>
      <w:r>
        <w:rPr>
          <w:b/>
          <w:sz w:val="24"/>
        </w:rPr>
        <w:t>AFFERRARE UNA STELLA</w:t>
      </w:r>
    </w:p>
    <w:p>
      <w:r>
        <w:rPr>
          <w:b/>
          <w:sz w:val="24"/>
        </w:rPr>
        <w:t>CANTAUTORE</w:t>
      </w:r>
    </w:p>
    <w:p>
      <w:r>
        <w:rPr>
          <w:b/>
          <w:sz w:val="24"/>
        </w:rPr>
        <w:t>COSÃŒ NON VA VERONICA</w:t>
      </w:r>
    </w:p>
    <w:p>
      <w:r>
        <w:rPr>
          <w:b/>
          <w:sz w:val="24"/>
        </w:rPr>
        <w:t>DOTTI MEDICI E SAPIENTI</w:t>
      </w:r>
    </w:p>
    <w:p>
      <w:r>
        <w:rPr>
          <w:b/>
          <w:sz w:val="24"/>
        </w:rPr>
        <w:t>Ãˆ GOAL</w:t>
      </w:r>
    </w:p>
    <w:p>
      <w:r>
        <w:rPr>
          <w:b/>
          <w:sz w:val="24"/>
        </w:rPr>
        <w:t>Ãˆ STATA TUA LA COLPA</w:t>
      </w:r>
    </w:p>
    <w:p>
      <w:r>
        <w:rPr>
          <w:b/>
          <w:sz w:val="24"/>
        </w:rPr>
        <w:t>Ãˆ STATA TUA LA COLPA (SKA)</w:t>
      </w:r>
    </w:p>
    <w:p>
      <w:r>
        <w:rPr>
          <w:b/>
          <w:sz w:val="24"/>
        </w:rPr>
        <w:t>FANTASIA</w:t>
      </w:r>
    </w:p>
    <w:p>
      <w:r>
        <w:rPr>
          <w:b/>
          <w:sz w:val="24"/>
        </w:rPr>
        <w:t>IL GATTO E LA VOLPE</w:t>
      </w:r>
    </w:p>
    <w:p>
      <w:r>
        <w:rPr>
          <w:b/>
          <w:sz w:val="24"/>
        </w:rPr>
        <w:t>IL ROCK DI CAPITAN UNCINO</w:t>
      </w:r>
    </w:p>
    <w:p>
      <w:r>
        <w:rPr>
          <w:b/>
          <w:sz w:val="24"/>
        </w:rPr>
        <w:t>IN NOME DEL POPOLO ITALIANO</w:t>
      </w:r>
    </w:p>
    <w:p>
      <w:r>
        <w:rPr>
          <w:b/>
          <w:sz w:val="24"/>
        </w:rPr>
        <w:t>IO VORREI CHE PER TE</w:t>
      </w:r>
    </w:p>
    <w:p>
      <w:r>
        <w:rPr>
          <w:b/>
          <w:sz w:val="24"/>
        </w:rPr>
        <w:t>L'ISOLA CHE NON C'Ãˆ</w:t>
      </w:r>
    </w:p>
    <w:p>
      <w:r>
        <w:rPr>
          <w:b/>
          <w:sz w:val="24"/>
        </w:rPr>
        <w:t>LA FANTASTICA STORIA</w:t>
      </w:r>
    </w:p>
    <w:p>
      <w:r>
        <w:rPr>
          <w:b/>
          <w:sz w:val="24"/>
        </w:rPr>
        <w:t>LA FATA</w:t>
      </w:r>
    </w:p>
    <w:p>
      <w:r>
        <w:rPr>
          <w:b/>
          <w:sz w:val="24"/>
        </w:rPr>
        <w:t>LE RAGAZZE FANNO GRANDI</w:t>
      </w:r>
    </w:p>
    <w:p>
      <w:r>
        <w:rPr>
          <w:b/>
          <w:sz w:val="24"/>
        </w:rPr>
        <w:t>SOGNI</w:t>
      </w:r>
    </w:p>
    <w:p>
      <w:r>
        <w:rPr>
          <w:b/>
          <w:sz w:val="24"/>
        </w:rPr>
        <w:t>NON FARTI CADERE LE BRACCIA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NOTTE DI MEZZA ESTATE</w:t>
      </w:r>
    </w:p>
    <w:p>
      <w:r>
        <w:rPr>
          <w:b/>
          <w:sz w:val="24"/>
        </w:rPr>
        <w:t>OGNI FAVOLA Ãˆ UN GIOCO</w:t>
      </w:r>
    </w:p>
    <w:p>
      <w:r>
        <w:rPr>
          <w:b/>
          <w:sz w:val="24"/>
        </w:rPr>
        <w:t>OK ITALIA</w:t>
      </w:r>
    </w:p>
    <w:p>
      <w:r>
        <w:rPr>
          <w:b/>
          <w:sz w:val="24"/>
        </w:rPr>
        <w:t>RITORNA L'ESTATE</w:t>
      </w:r>
    </w:p>
    <w:p>
      <w:r>
        <w:rPr>
          <w:b/>
          <w:sz w:val="24"/>
        </w:rPr>
        <w:t>SEI COME UN JUKE BOX</w:t>
      </w:r>
    </w:p>
    <w:p>
      <w:r>
        <w:rPr>
          <w:b/>
          <w:sz w:val="24"/>
        </w:rPr>
        <w:t>SEMBRA IERI</w:t>
      </w:r>
    </w:p>
    <w:p>
      <w:r>
        <w:rPr>
          <w:b/>
          <w:sz w:val="24"/>
        </w:rPr>
        <w:t>SONO SOLO CANZONETTE</w:t>
      </w:r>
    </w:p>
    <w:p>
      <w:r>
        <w:rPr>
          <w:b/>
          <w:sz w:val="24"/>
        </w:rPr>
        <w:t>STOP AMERICA</w:t>
      </w:r>
    </w:p>
    <w:p>
      <w:r>
        <w:rPr>
          <w:b/>
          <w:sz w:val="24"/>
        </w:rPr>
        <w:t>TU VUOI L'AMERICA</w:t>
      </w:r>
    </w:p>
    <w:p>
      <w:r>
        <w:rPr>
          <w:b/>
          <w:sz w:val="24"/>
        </w:rPr>
        <w:t>UN GIORNO CREDI</w:t>
      </w:r>
    </w:p>
    <w:p>
      <w:r>
        <w:rPr>
          <w:b/>
          <w:sz w:val="24"/>
        </w:rPr>
        <w:t>UN'ESTATE ITALIANA (NOTTI</w:t>
      </w:r>
    </w:p>
    <w:p>
      <w:r>
        <w:rPr>
          <w:b/>
          <w:sz w:val="24"/>
        </w:rPr>
        <w:t>MAGICHE)</w:t>
      </w:r>
    </w:p>
    <w:p>
      <w:r>
        <w:rPr>
          <w:b/>
          <w:sz w:val="24"/>
        </w:rPr>
        <w:t>VENDERÃ’</w:t>
      </w:r>
    </w:p>
    <w:p>
      <w:r>
        <w:rPr>
          <w:b/>
          <w:sz w:val="24"/>
        </w:rPr>
        <w:t>VENDO BAGNOLI</w:t>
      </w:r>
    </w:p>
    <w:p>
      <w:r>
        <w:rPr>
          <w:b/>
          <w:sz w:val="24"/>
        </w:rPr>
        <w:t>W LA MAMMA</w:t>
      </w:r>
    </w:p>
    <w:p>
      <w:r>
        <w:rPr>
          <w:b/>
          <w:sz w:val="24"/>
        </w:rPr>
        <w:t>EDOARDO VIANELLO</w:t>
      </w:r>
    </w:p>
    <w:p>
      <w:r>
        <w:rPr>
          <w:b/>
          <w:sz w:val="24"/>
        </w:rPr>
        <w:t>ABBRONZATISSIMA</w:t>
      </w:r>
    </w:p>
    <w:p>
      <w:r>
        <w:rPr>
          <w:b/>
          <w:sz w:val="24"/>
        </w:rPr>
        <w:t>GUARDA COME DONDOLO</w:t>
      </w:r>
    </w:p>
    <w:p>
      <w:r>
        <w:rPr>
          <w:b/>
          <w:sz w:val="24"/>
        </w:rPr>
        <w:t>I WATUSSI</w:t>
      </w:r>
    </w:p>
    <w:p>
      <w:r>
        <w:rPr>
          <w:b/>
          <w:sz w:val="24"/>
        </w:rPr>
        <w:t>IL CAPELLO (LATIN LIVE VERSION)</w:t>
      </w:r>
    </w:p>
    <w:p>
      <w:r>
        <w:rPr>
          <w:b/>
          <w:sz w:val="24"/>
        </w:rPr>
        <w:t>MEDLEY ANNI '60 - VOL.4 (HULLY</w:t>
      </w:r>
    </w:p>
    <w:p>
      <w:r>
        <w:rPr>
          <w:b/>
          <w:sz w:val="24"/>
        </w:rPr>
        <w:t>GULLY)</w:t>
      </w:r>
    </w:p>
    <w:p>
      <w:r>
        <w:rPr>
          <w:b/>
          <w:sz w:val="24"/>
        </w:rPr>
        <w:t>MEDLEY ANNI '60 - VOL.9</w:t>
      </w:r>
    </w:p>
    <w:p>
      <w:r>
        <w:rPr>
          <w:b/>
          <w:sz w:val="24"/>
        </w:rPr>
        <w:t>O MIO SIGNORE</w:t>
      </w:r>
    </w:p>
    <w:p>
      <w:r>
        <w:rPr>
          <w:b/>
          <w:sz w:val="24"/>
        </w:rPr>
        <w:t>TREMARELLA</w:t>
      </w:r>
    </w:p>
    <w:p>
      <w:r>
        <w:rPr>
          <w:b/>
          <w:sz w:val="24"/>
        </w:rPr>
        <w:t>EDUARDO BRAGA</w:t>
      </w:r>
    </w:p>
    <w:p>
      <w:r>
        <w:rPr>
          <w:b/>
          <w:sz w:val="24"/>
        </w:rPr>
        <w:t>I DON'T WANT TO MISS A THING</w:t>
      </w:r>
    </w:p>
    <w:p>
      <w:r>
        <w:rPr>
          <w:b/>
          <w:sz w:val="24"/>
        </w:rPr>
        <w:t>EDUARDO DE CRESCENZO</w:t>
      </w:r>
    </w:p>
    <w:p>
      <w:r>
        <w:rPr>
          <w:b/>
          <w:sz w:val="24"/>
        </w:rPr>
        <w:t>AL PIANO BAR DI SUSY</w:t>
      </w:r>
    </w:p>
    <w:p>
      <w:r>
        <w:rPr>
          <w:b/>
          <w:sz w:val="24"/>
        </w:rPr>
        <w:t>ALLE SEI DI SERA</w:t>
      </w:r>
    </w:p>
    <w:p>
      <w:r>
        <w:rPr>
          <w:b/>
          <w:sz w:val="24"/>
        </w:rPr>
        <w:t>AMICO CHE VOLI</w:t>
      </w:r>
    </w:p>
    <w:p>
      <w:r>
        <w:rPr>
          <w:b/>
          <w:sz w:val="24"/>
        </w:rPr>
        <w:t>ANCORA</w:t>
      </w:r>
    </w:p>
    <w:p>
      <w:r>
        <w:rPr>
          <w:b/>
          <w:sz w:val="24"/>
        </w:rPr>
        <w:t>ANCORA (JAZZY VERSION)</w:t>
      </w:r>
    </w:p>
    <w:p>
      <w:r>
        <w:rPr>
          <w:b/>
          <w:sz w:val="24"/>
        </w:rPr>
        <w:t>CAMMINANDO</w:t>
      </w:r>
    </w:p>
    <w:p>
      <w:r>
        <w:rPr>
          <w:b/>
          <w:sz w:val="24"/>
        </w:rPr>
        <w:t>CHI HA AVUTO HA AVUTO</w:t>
      </w:r>
    </w:p>
    <w:p>
      <w:r>
        <w:rPr>
          <w:b/>
          <w:sz w:val="24"/>
        </w:rPr>
        <w:t>COME MI VUOI</w:t>
      </w:r>
    </w:p>
    <w:p>
      <w:r>
        <w:rPr>
          <w:b/>
          <w:sz w:val="24"/>
        </w:rPr>
        <w:t>DOVE</w:t>
      </w:r>
    </w:p>
    <w:p>
      <w:r>
        <w:rPr>
          <w:b/>
          <w:sz w:val="24"/>
        </w:rPr>
        <w:t>E LA MUSICA VA</w:t>
      </w:r>
    </w:p>
    <w:p>
      <w:r>
        <w:rPr>
          <w:b/>
          <w:sz w:val="24"/>
        </w:rPr>
        <w:t>IL RACCONTO DELLA SERA (JAZZY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IO CE CREDO</w:t>
      </w:r>
    </w:p>
    <w:p>
      <w:r>
        <w:rPr>
          <w:b/>
          <w:sz w:val="24"/>
        </w:rPr>
        <w:t>L'INFINITÃ€</w:t>
      </w:r>
    </w:p>
    <w:p>
      <w:r>
        <w:rPr>
          <w:b/>
          <w:sz w:val="24"/>
        </w:rPr>
        <w:t>L'ODORE DEL MARE</w:t>
      </w:r>
    </w:p>
    <w:p>
      <w:r>
        <w:rPr>
          <w:b/>
          <w:sz w:val="24"/>
        </w:rPr>
        <w:t>MA QUALE AMORE</w:t>
      </w:r>
    </w:p>
    <w:p>
      <w:r>
        <w:rPr>
          <w:b/>
          <w:sz w:val="24"/>
        </w:rPr>
        <w:t>MANI</w:t>
      </w:r>
    </w:p>
    <w:p>
      <w:r>
        <w:rPr>
          <w:b/>
          <w:sz w:val="24"/>
        </w:rPr>
        <w:t>METROPOLITANA</w:t>
      </w:r>
    </w:p>
    <w:p>
      <w:r>
        <w:rPr>
          <w:b/>
          <w:sz w:val="24"/>
        </w:rPr>
        <w:t>NAVIGANTI</w:t>
      </w:r>
    </w:p>
    <w:p>
      <w:r>
        <w:rPr>
          <w:b/>
          <w:sz w:val="24"/>
        </w:rPr>
        <w:t>QUANDO L'AMORE SE NE VA</w:t>
      </w:r>
    </w:p>
    <w:p>
      <w:r>
        <w:rPr>
          <w:b/>
          <w:sz w:val="24"/>
        </w:rPr>
        <w:t>QUESTO AMORE</w:t>
      </w:r>
    </w:p>
    <w:p>
      <w:r>
        <w:rPr>
          <w:b/>
          <w:sz w:val="24"/>
        </w:rPr>
        <w:t>VOLA</w:t>
      </w:r>
    </w:p>
    <w:p>
      <w:r>
        <w:rPr>
          <w:b/>
          <w:sz w:val="24"/>
        </w:rPr>
        <w:t>EDWARD CLIFF</w:t>
      </w:r>
    </w:p>
    <w:p>
      <w:r>
        <w:rPr>
          <w:b/>
          <w:sz w:val="24"/>
        </w:rPr>
        <w:t>NIGHTS OF SEPTEMBER</w:t>
      </w:r>
    </w:p>
    <w:p>
      <w:r>
        <w:rPr>
          <w:b/>
          <w:sz w:val="24"/>
        </w:rPr>
        <w:t>EDWARD MAYA</w:t>
      </w:r>
    </w:p>
    <w:p>
      <w:r>
        <w:rPr>
          <w:b/>
          <w:sz w:val="24"/>
        </w:rPr>
        <w:t>STEREO LOVE (MOLELLA RMX</w:t>
      </w:r>
    </w:p>
    <w:p>
      <w:r>
        <w:rPr>
          <w:b/>
          <w:sz w:val="24"/>
        </w:rPr>
        <w:t>RADIO EDIT)</w:t>
      </w:r>
    </w:p>
    <w:p>
      <w:r>
        <w:rPr>
          <w:b/>
          <w:sz w:val="24"/>
        </w:rPr>
        <w:t>EDWYN COLLINS</w:t>
      </w:r>
    </w:p>
    <w:p>
      <w:r>
        <w:rPr>
          <w:b/>
          <w:sz w:val="24"/>
        </w:rPr>
        <w:t>A GIRL LIKE YOU</w:t>
      </w:r>
    </w:p>
    <w:p>
      <w:r>
        <w:rPr>
          <w:b/>
          <w:sz w:val="24"/>
        </w:rPr>
        <w:t>EIFFEL 65</w:t>
      </w:r>
    </w:p>
    <w:p>
      <w:r>
        <w:rPr>
          <w:b/>
          <w:sz w:val="24"/>
        </w:rPr>
        <w:t>BACK IN TIME</w:t>
      </w:r>
    </w:p>
    <w:p>
      <w:r>
        <w:rPr>
          <w:b/>
          <w:sz w:val="24"/>
        </w:rPr>
        <w:t>BESTIALE</w:t>
      </w:r>
    </w:p>
    <w:p>
      <w:r>
        <w:rPr>
          <w:b/>
          <w:sz w:val="24"/>
        </w:rPr>
        <w:t>BLUE (DA BA DEE)</w:t>
      </w:r>
    </w:p>
    <w:p>
      <w:r>
        <w:rPr>
          <w:b/>
          <w:sz w:val="24"/>
        </w:rPr>
        <w:t>COSA RESTERÃ€ (IN A SONG)</w:t>
      </w:r>
    </w:p>
    <w:p>
      <w:r>
        <w:rPr>
          <w:b/>
          <w:sz w:val="24"/>
        </w:rPr>
        <w:t>HEAVEN</w:t>
      </w:r>
    </w:p>
    <w:p>
      <w:r>
        <w:rPr>
          <w:b/>
          <w:sz w:val="24"/>
        </w:rPr>
        <w:t>MOVE YOUR BODY</w:t>
      </w:r>
    </w:p>
    <w:p>
      <w:r>
        <w:rPr>
          <w:b/>
          <w:sz w:val="24"/>
        </w:rPr>
        <w:t>QUELLI CHE NON HANNO ETÃ€</w:t>
      </w:r>
    </w:p>
    <w:p>
      <w:r>
        <w:rPr>
          <w:b/>
          <w:sz w:val="24"/>
        </w:rPr>
        <w:t>TOO MUCH OF HEAVEN</w:t>
      </w:r>
    </w:p>
    <w:p>
      <w:r>
        <w:rPr>
          <w:b/>
          <w:sz w:val="24"/>
        </w:rPr>
        <w:t>EIGHTH WONDER</w:t>
      </w:r>
    </w:p>
    <w:p>
      <w:r>
        <w:rPr>
          <w:b/>
          <w:sz w:val="24"/>
        </w:rPr>
        <w:t>I'M NOT SCARED</w:t>
      </w:r>
    </w:p>
    <w:p>
      <w:r>
        <w:rPr>
          <w:b/>
          <w:sz w:val="24"/>
        </w:rPr>
        <w:t>EINAR</w:t>
      </w:r>
    </w:p>
    <w:p>
      <w:r>
        <w:rPr>
          <w:b/>
          <w:sz w:val="24"/>
        </w:rPr>
        <w:t>PAROLE NUOVE</w:t>
      </w:r>
    </w:p>
    <w:p>
      <w:r>
        <w:rPr>
          <w:b/>
          <w:sz w:val="24"/>
        </w:rPr>
        <w:t>SALUTALO DA PARTE MIA</w:t>
      </w:r>
    </w:p>
    <w:p>
      <w:r>
        <w:rPr>
          <w:b/>
          <w:sz w:val="24"/>
        </w:rPr>
        <w:t>EL CATA</w:t>
      </w:r>
    </w:p>
    <w:p>
      <w:r>
        <w:rPr>
          <w:b/>
          <w:sz w:val="24"/>
        </w:rPr>
        <w:t>LOCA (SPANISH)</w:t>
      </w:r>
    </w:p>
    <w:p>
      <w:r>
        <w:rPr>
          <w:b/>
          <w:sz w:val="24"/>
        </w:rPr>
        <w:t>RABIOSA (SPANISH)</w:t>
      </w:r>
    </w:p>
    <w:p>
      <w:r>
        <w:rPr>
          <w:b/>
          <w:sz w:val="24"/>
        </w:rPr>
        <w:t>EL GRUPO MELODICO</w:t>
      </w:r>
    </w:p>
    <w:p>
      <w:r>
        <w:rPr>
          <w:b/>
          <w:sz w:val="24"/>
        </w:rPr>
        <w:t>WANNA KNOW (BACHATA)</w:t>
      </w:r>
    </w:p>
    <w:p>
      <w:r>
        <w:rPr>
          <w:b/>
          <w:sz w:val="24"/>
        </w:rPr>
        <w:t>EL MENA Y SU EYEIFE BAND</w:t>
      </w:r>
    </w:p>
    <w:p>
      <w:r>
        <w:rPr>
          <w:b/>
          <w:sz w:val="24"/>
        </w:rPr>
        <w:t>QUE BOLA (SALSA)</w:t>
      </w:r>
    </w:p>
    <w:p>
      <w:r>
        <w:rPr>
          <w:b/>
          <w:sz w:val="24"/>
        </w:rPr>
        <w:t>EL PUMA</w:t>
      </w:r>
    </w:p>
    <w:p>
      <w:r>
        <w:rPr>
          <w:b/>
          <w:sz w:val="24"/>
        </w:rPr>
        <w:t>DUE COME NOI</w:t>
      </w:r>
    </w:p>
    <w:p>
      <w:r>
        <w:rPr>
          <w:b/>
          <w:sz w:val="24"/>
        </w:rPr>
        <w:t>EL RUBIO LOCO</w:t>
      </w:r>
    </w:p>
    <w:p>
      <w:r>
        <w:rPr>
          <w:b/>
          <w:sz w:val="24"/>
        </w:rPr>
        <w:t>VIVO POR ELLA (SMOOTH</w:t>
      </w:r>
    </w:p>
    <w:p>
      <w:r>
        <w:rPr>
          <w:b/>
          <w:sz w:val="24"/>
        </w:rPr>
        <w:t>OPERATOR)</w:t>
      </w:r>
    </w:p>
    <w:p>
      <w:r>
        <w:rPr>
          <w:b/>
          <w:sz w:val="24"/>
        </w:rPr>
        <w:t>EL SIMBOLO</w:t>
      </w:r>
    </w:p>
    <w:p>
      <w:r>
        <w:rPr>
          <w:sz w:val="20"/>
        </w:rPr>
        <w:t>1,2,3</w:t>
      </w:r>
    </w:p>
    <w:p>
      <w:r>
        <w:rPr>
          <w:b/>
          <w:sz w:val="24"/>
        </w:rPr>
        <w:t>LEVANTANDO LAS MANOS (OYE</w:t>
      </w:r>
    </w:p>
    <w:p>
      <w:r>
        <w:rPr>
          <w:b/>
          <w:sz w:val="24"/>
        </w:rPr>
        <w:t>ESTE CANTO)</w:t>
      </w:r>
    </w:p>
    <w:p>
      <w:r>
        <w:rPr>
          <w:b/>
          <w:sz w:val="24"/>
        </w:rPr>
        <w:t>ELECTRIC LIGHT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CONFUSION</w:t>
      </w:r>
    </w:p>
    <w:p>
      <w:r>
        <w:rPr>
          <w:b/>
          <w:sz w:val="24"/>
        </w:rPr>
        <w:t>DON'T BRING ME DOWN</w:t>
      </w:r>
    </w:p>
    <w:p>
      <w:r>
        <w:rPr>
          <w:b/>
          <w:sz w:val="24"/>
        </w:rPr>
        <w:t>LAST TRAIN TO LONDON</w:t>
      </w:r>
    </w:p>
    <w:p>
      <w:r>
        <w:rPr>
          <w:b/>
          <w:sz w:val="24"/>
        </w:rPr>
        <w:t>ROLL OVER BEETHOVEN</w:t>
      </w:r>
    </w:p>
    <w:p>
      <w:r>
        <w:rPr>
          <w:b/>
          <w:sz w:val="24"/>
        </w:rPr>
        <w:t>SHINE A LITTLE LOVE</w:t>
      </w:r>
    </w:p>
    <w:p>
      <w:r>
        <w:rPr>
          <w:b/>
          <w:sz w:val="24"/>
        </w:rPr>
        <w:t>ELENOIR</w:t>
      </w:r>
    </w:p>
    <w:p>
      <w:r>
        <w:rPr>
          <w:b/>
          <w:sz w:val="24"/>
        </w:rPr>
        <w:t>WRONG PARTY</w:t>
      </w:r>
    </w:p>
    <w:p>
      <w:r>
        <w:rPr>
          <w:b/>
          <w:sz w:val="24"/>
        </w:rPr>
        <w:t>ELETTRA LAMBORGHINI</w:t>
      </w:r>
    </w:p>
    <w:p>
      <w:r>
        <w:rPr>
          <w:b/>
          <w:sz w:val="24"/>
        </w:rPr>
        <w:t>CARAMELLO</w:t>
      </w:r>
    </w:p>
    <w:p>
      <w:r>
        <w:rPr>
          <w:b/>
          <w:sz w:val="24"/>
        </w:rPr>
        <w:t>LA ISLA</w:t>
      </w:r>
    </w:p>
    <w:p>
      <w:r>
        <w:rPr>
          <w:b/>
          <w:sz w:val="24"/>
        </w:rPr>
        <w:t>MANI IN ALTO</w:t>
      </w:r>
    </w:p>
    <w:p>
      <w:r>
        <w:rPr>
          <w:b/>
          <w:sz w:val="24"/>
        </w:rPr>
        <w:t>MUSICA (E IL RESTO SCOMPARE)</w:t>
      </w:r>
    </w:p>
    <w:p>
      <w:r>
        <w:rPr>
          <w:b/>
          <w:sz w:val="24"/>
        </w:rPr>
        <w:t>NON SUCCEDERÃ€ PIÃ™</w:t>
      </w:r>
    </w:p>
    <w:p>
      <w:r>
        <w:rPr>
          <w:b/>
          <w:sz w:val="24"/>
        </w:rPr>
        <w:t>PISTOLERO</w:t>
      </w:r>
    </w:p>
    <w:p>
      <w:r>
        <w:rPr>
          <w:b/>
          <w:sz w:val="24"/>
        </w:rPr>
        <w:t>ELGRANDE TOTO</w:t>
      </w:r>
    </w:p>
    <w:p>
      <w:r>
        <w:rPr>
          <w:b/>
          <w:sz w:val="24"/>
        </w:rPr>
        <w:t>LOVE NWANTITI (NORTH AFRICAN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ELIO E LE STORIE TESE</w:t>
      </w:r>
    </w:p>
    <w:p>
      <w:r>
        <w:rPr>
          <w:b/>
          <w:sz w:val="24"/>
        </w:rPr>
        <w:t>BORN TO BE ABRAMO</w:t>
      </w:r>
    </w:p>
    <w:p>
      <w:r>
        <w:rPr>
          <w:b/>
          <w:sz w:val="24"/>
        </w:rPr>
        <w:t>FOSSI FIGO</w:t>
      </w:r>
    </w:p>
    <w:p>
      <w:r>
        <w:rPr>
          <w:b/>
          <w:sz w:val="24"/>
        </w:rPr>
        <w:t>IL VITELLO DAI PIEDI DI BALSA</w:t>
      </w:r>
    </w:p>
    <w:p>
      <w:r>
        <w:rPr>
          <w:b/>
          <w:sz w:val="24"/>
        </w:rPr>
        <w:t>ILLIMITATAMENTE (UNLIMITED -</w:t>
      </w:r>
    </w:p>
    <w:p>
      <w:r>
        <w:rPr>
          <w:b/>
          <w:sz w:val="24"/>
        </w:rPr>
        <w:t>PINO IL PINGUINO)</w:t>
      </w:r>
    </w:p>
    <w:p>
      <w:r>
        <w:rPr>
          <w:b/>
          <w:sz w:val="24"/>
        </w:rPr>
        <w:t>LA CANZONE MONONOTA</w:t>
      </w:r>
    </w:p>
    <w:p>
      <w:r>
        <w:rPr>
          <w:b/>
          <w:sz w:val="24"/>
        </w:rPr>
        <w:t>LA TERRA DEI CACHI</w:t>
      </w:r>
    </w:p>
    <w:p>
      <w:r>
        <w:rPr>
          <w:b/>
          <w:sz w:val="24"/>
        </w:rPr>
        <w:t>ELIO GIOBBI</w:t>
      </w:r>
    </w:p>
    <w:p>
      <w:r>
        <w:rPr>
          <w:b/>
          <w:sz w:val="24"/>
        </w:rPr>
        <w:t>FIZOMBA (KIZOMBA)</w:t>
      </w:r>
    </w:p>
    <w:p>
      <w:r>
        <w:rPr>
          <w:b/>
          <w:sz w:val="24"/>
        </w:rPr>
        <w:t>ELISA</w:t>
      </w:r>
    </w:p>
    <w:p>
      <w:r>
        <w:rPr>
          <w:b/>
          <w:sz w:val="24"/>
        </w:rPr>
        <w:t>A FEAST FOR ME</w:t>
      </w:r>
    </w:p>
    <w:p>
      <w:r>
        <w:rPr>
          <w:b/>
          <w:sz w:val="24"/>
        </w:rPr>
        <w:t>A MODO TUO</w:t>
      </w:r>
    </w:p>
    <w:p>
      <w:r>
        <w:rPr>
          <w:b/>
          <w:sz w:val="24"/>
        </w:rPr>
        <w:t>A TEMPO PERSO</w:t>
      </w:r>
    </w:p>
    <w:p>
      <w:r>
        <w:rPr>
          <w:b/>
          <w:sz w:val="24"/>
        </w:rPr>
        <w:t>ALMENO TU NELL'UNIVERSO</w:t>
      </w:r>
    </w:p>
    <w:p>
      <w:r>
        <w:rPr>
          <w:b/>
          <w:sz w:val="24"/>
        </w:rPr>
        <w:t>ANCHE FRAGILE</w:t>
      </w:r>
    </w:p>
    <w:p>
      <w:r>
        <w:rPr>
          <w:b/>
          <w:sz w:val="24"/>
        </w:rPr>
        <w:t>ANCHE SE NON TROVI LE PAROLE</w:t>
      </w:r>
    </w:p>
    <w:p>
      <w:r>
        <w:rPr>
          <w:b/>
          <w:sz w:val="24"/>
        </w:rPr>
        <w:t>ANCORA QUI</w:t>
      </w:r>
    </w:p>
    <w:p>
      <w:r>
        <w:rPr>
          <w:b/>
          <w:sz w:val="24"/>
        </w:rPr>
        <w:t>ANDRÃ€ TUTTO BENE</w:t>
      </w:r>
    </w:p>
    <w:p>
      <w:r>
        <w:rPr>
          <w:b/>
          <w:sz w:val="24"/>
        </w:rPr>
        <w:t>BAD HABITS</w:t>
      </w:r>
    </w:p>
    <w:p>
      <w:r>
        <w:rPr>
          <w:b/>
          <w:sz w:val="24"/>
        </w:rPr>
        <w:t>BASTA COSÃŒ</w:t>
      </w:r>
    </w:p>
    <w:p>
      <w:r>
        <w:rPr>
          <w:b/>
          <w:sz w:val="24"/>
        </w:rPr>
        <w:t>BLU</w:t>
      </w:r>
    </w:p>
    <w:p>
      <w:r>
        <w:rPr>
          <w:b/>
          <w:sz w:val="24"/>
        </w:rPr>
        <w:t>BROKEN</w:t>
      </w:r>
    </w:p>
    <w:p>
      <w:r>
        <w:rPr>
          <w:b/>
          <w:sz w:val="24"/>
        </w:rPr>
        <w:t>BRUCIARE PER TE</w:t>
      </w:r>
    </w:p>
    <w:p>
      <w:r>
        <w:rPr>
          <w:b/>
          <w:sz w:val="24"/>
        </w:rPr>
        <w:t>COME TE NESSUNO MAI</w:t>
      </w:r>
    </w:p>
    <w:p>
      <w:r>
        <w:rPr>
          <w:b/>
          <w:sz w:val="24"/>
        </w:rPr>
        <w:t>CURE ME</w:t>
      </w:r>
    </w:p>
    <w:p>
      <w:r>
        <w:rPr>
          <w:b/>
          <w:sz w:val="24"/>
        </w:rPr>
        <w:t>DA SOLA (IN THE NIGHT)</w:t>
      </w:r>
    </w:p>
    <w:p>
      <w:r>
        <w:rPr>
          <w:b/>
          <w:sz w:val="24"/>
        </w:rPr>
        <w:t>DANCING</w:t>
      </w:r>
    </w:p>
    <w:p>
      <w:r>
        <w:rPr>
          <w:b/>
          <w:sz w:val="24"/>
        </w:rPr>
        <w:t>DIAMANTI</w:t>
      </w:r>
    </w:p>
    <w:p>
      <w:r>
        <w:rPr>
          <w:b/>
          <w:sz w:val="24"/>
        </w:rPr>
        <w:t>DILLO SOLO AL BUIO</w:t>
      </w:r>
    </w:p>
    <w:p>
      <w:r>
        <w:rPr>
          <w:b/>
          <w:sz w:val="24"/>
        </w:rPr>
        <w:t>ECCO CHE</w:t>
      </w:r>
    </w:p>
    <w:p>
      <w:r>
        <w:rPr>
          <w:b/>
          <w:sz w:val="24"/>
        </w:rPr>
        <w:t>ELECTRICITY</w:t>
      </w:r>
    </w:p>
    <w:p>
      <w:r>
        <w:rPr>
          <w:b/>
          <w:sz w:val="24"/>
        </w:rPr>
        <w:t>EPPURE SENTIRE (UN SENSO DI</w:t>
      </w:r>
    </w:p>
    <w:p>
      <w:r>
        <w:rPr>
          <w:b/>
          <w:sz w:val="24"/>
        </w:rPr>
        <w:t>TE)</w:t>
      </w:r>
    </w:p>
    <w:p>
      <w:r>
        <w:rPr>
          <w:b/>
          <w:sz w:val="24"/>
        </w:rPr>
        <w:t>GHOSTS (HOW CAN I MOVE ON)</w:t>
      </w:r>
    </w:p>
    <w:p>
      <w:r>
        <w:rPr>
          <w:b/>
          <w:sz w:val="24"/>
        </w:rPr>
        <w:t>GLI OSTACOLI DEL CUORE</w:t>
      </w:r>
    </w:p>
    <w:p>
      <w:r>
        <w:rPr>
          <w:b/>
          <w:sz w:val="24"/>
        </w:rPr>
        <w:t>HALLELUJAH</w:t>
      </w:r>
    </w:p>
    <w:p>
      <w:r>
        <w:rPr>
          <w:b/>
          <w:sz w:val="24"/>
        </w:rPr>
        <w:t>HEAVEN OUT OF HELL</w:t>
      </w:r>
    </w:p>
    <w:p>
      <w:r>
        <w:rPr>
          <w:b/>
          <w:sz w:val="24"/>
        </w:rPr>
        <w:t>HO MESSO VIA</w:t>
      </w:r>
    </w:p>
    <w:p>
      <w:r>
        <w:rPr>
          <w:b/>
          <w:sz w:val="24"/>
        </w:rPr>
        <w:t>INSIDE A FLOWER</w:t>
      </w:r>
    </w:p>
    <w:p>
      <w:r>
        <w:rPr>
          <w:b/>
          <w:sz w:val="24"/>
        </w:rPr>
        <w:t>L'AMORE PER TE (LIVE)</w:t>
      </w:r>
    </w:p>
    <w:p>
      <w:r>
        <w:rPr>
          <w:b/>
          <w:sz w:val="24"/>
        </w:rPr>
        <w:t>L'ANIMA VOLA</w:t>
      </w:r>
    </w:p>
    <w:p>
      <w:r>
        <w:rPr>
          <w:b/>
          <w:sz w:val="24"/>
        </w:rPr>
        <w:t>LA SIGNORA DEL QUINTO PIANO</w:t>
      </w:r>
    </w:p>
    <w:p>
      <w:r>
        <w:rPr>
          <w:sz w:val="20"/>
        </w:rPr>
        <w:t>#1522</w:t>
      </w:r>
    </w:p>
    <w:p>
      <w:r>
        <w:rPr>
          <w:b/>
          <w:sz w:val="24"/>
        </w:rPr>
        <w:t>LABYRINTH</w:t>
      </w:r>
    </w:p>
    <w:p>
      <w:r>
        <w:rPr>
          <w:b/>
          <w:sz w:val="24"/>
        </w:rPr>
        <w:t>LITORANEA</w:t>
      </w:r>
    </w:p>
    <w:p>
      <w:r>
        <w:rPr>
          <w:b/>
          <w:sz w:val="24"/>
        </w:rPr>
        <w:t>LOVE IS REQUITED</w:t>
      </w:r>
    </w:p>
    <w:p>
      <w:r>
        <w:rPr>
          <w:b/>
          <w:sz w:val="24"/>
        </w:rPr>
        <w:t>LOVE ME FOREVER</w:t>
      </w:r>
    </w:p>
    <w:p>
      <w:r>
        <w:rPr>
          <w:b/>
          <w:sz w:val="24"/>
        </w:rPr>
        <w:t>LUCE (TRAMONTI A NORD-EST)</w:t>
      </w:r>
    </w:p>
    <w:p>
      <w:r>
        <w:rPr>
          <w:b/>
          <w:sz w:val="24"/>
        </w:rPr>
        <w:t>LUCE DI SOLE E D'AZZURRO</w:t>
      </w:r>
    </w:p>
    <w:p>
      <w:r>
        <w:rPr>
          <w:b/>
          <w:sz w:val="24"/>
        </w:rPr>
        <w:t>(MEDLEY SANREMO 2023)</w:t>
      </w:r>
    </w:p>
    <w:p>
      <w:r>
        <w:rPr>
          <w:b/>
          <w:sz w:val="24"/>
        </w:rPr>
        <w:t>MARE MARE</w:t>
      </w:r>
    </w:p>
    <w:p>
      <w:r>
        <w:rPr>
          <w:b/>
          <w:sz w:val="24"/>
        </w:rPr>
        <w:t>MR. WANT</w:t>
      </w:r>
    </w:p>
    <w:p>
      <w:r>
        <w:rPr>
          <w:b/>
          <w:sz w:val="24"/>
        </w:rPr>
        <w:t>NEON - LE ALI</w:t>
      </w:r>
    </w:p>
    <w:p>
      <w:r>
        <w:rPr>
          <w:b/>
          <w:sz w:val="24"/>
        </w:rPr>
        <w:t>NO HERO</w:t>
      </w:r>
    </w:p>
    <w:p>
      <w:r>
        <w:rPr>
          <w:b/>
          <w:sz w:val="24"/>
        </w:rPr>
        <w:t>NONOSTANTE TUTTO</w:t>
      </w:r>
    </w:p>
    <w:p>
      <w:r>
        <w:rPr>
          <w:b/>
          <w:sz w:val="24"/>
        </w:rPr>
        <w:t>NOSTALGIA</w:t>
      </w:r>
    </w:p>
    <w:p>
      <w:r>
        <w:rPr>
          <w:b/>
          <w:sz w:val="24"/>
        </w:rPr>
        <w:t>O FORSE SEI TU</w:t>
      </w:r>
    </w:p>
    <w:p>
      <w:r>
        <w:rPr>
          <w:b/>
          <w:sz w:val="24"/>
        </w:rPr>
        <w:t>O FORSE SEI TU (TONALITÃ€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OGNI ISTANTE (YOURS TO KEEP)</w:t>
      </w:r>
    </w:p>
    <w:p>
      <w:r>
        <w:rPr>
          <w:b/>
          <w:sz w:val="24"/>
        </w:rPr>
        <w:t>PAGINA BIANCA</w:t>
      </w:r>
    </w:p>
    <w:p>
      <w:r>
        <w:rPr>
          <w:b/>
          <w:sz w:val="24"/>
        </w:rPr>
        <w:t>PALLA AL CENTRO</w:t>
      </w:r>
    </w:p>
    <w:p>
      <w:r>
        <w:rPr>
          <w:b/>
          <w:sz w:val="24"/>
        </w:rPr>
        <w:t>PICCOLA ANIMA</w:t>
      </w:r>
    </w:p>
    <w:p>
      <w:r>
        <w:rPr>
          <w:b/>
          <w:sz w:val="24"/>
        </w:rPr>
        <w:t>PIÃ™ SU</w:t>
      </w:r>
    </w:p>
    <w:p>
      <w:r>
        <w:rPr>
          <w:b/>
          <w:sz w:val="24"/>
        </w:rPr>
        <w:t>PROMETTIMI</w:t>
      </w:r>
    </w:p>
    <w:p>
      <w:r>
        <w:rPr>
          <w:b/>
          <w:sz w:val="24"/>
        </w:rPr>
        <w:t>QUALCOSA CHE NON C'Ãˆ</w:t>
      </w:r>
    </w:p>
    <w:p>
      <w:r>
        <w:rPr>
          <w:b/>
          <w:sz w:val="24"/>
        </w:rPr>
        <w:t>QUANDO NEVICA</w:t>
      </w:r>
    </w:p>
    <w:p>
      <w:r>
        <w:rPr>
          <w:b/>
          <w:sz w:val="24"/>
        </w:rPr>
        <w:t>QUELLI CHE RESTANO</w:t>
      </w:r>
    </w:p>
    <w:p>
      <w:r>
        <w:rPr>
          <w:b/>
          <w:sz w:val="24"/>
        </w:rPr>
        <w:t>RIMANI QUI</w:t>
      </w:r>
    </w:p>
    <w:p>
      <w:r>
        <w:rPr>
          <w:b/>
          <w:sz w:val="24"/>
        </w:rPr>
        <w:t>RUBINI</w:t>
      </w:r>
    </w:p>
    <w:p>
      <w:r>
        <w:rPr>
          <w:b/>
          <w:sz w:val="24"/>
        </w:rPr>
        <w:t>SE PIOVESSE IL TUO NOME</w:t>
      </w:r>
    </w:p>
    <w:p>
      <w:r>
        <w:rPr>
          <w:b/>
          <w:sz w:val="24"/>
        </w:rPr>
        <w:t>SE PIOVESSE IL TUO NOME (DUO)</w:t>
      </w:r>
    </w:p>
    <w:p>
      <w:r>
        <w:rPr>
          <w:b/>
          <w:sz w:val="24"/>
        </w:rPr>
        <w:t>SESSO DEBOLE</w:t>
      </w:r>
    </w:p>
    <w:p>
      <w:r>
        <w:rPr>
          <w:b/>
          <w:sz w:val="24"/>
        </w:rPr>
        <w:t>SETA</w:t>
      </w:r>
    </w:p>
    <w:p>
      <w:r>
        <w:rPr>
          <w:b/>
          <w:sz w:val="24"/>
        </w:rPr>
        <w:t>SLEEPING IN YOUR HAND</w:t>
      </w:r>
    </w:p>
    <w:p>
      <w:r>
        <w:rPr>
          <w:b/>
          <w:sz w:val="24"/>
        </w:rPr>
        <w:t>SOMETIME AGO</w:t>
      </w:r>
    </w:p>
    <w:p>
      <w:r>
        <w:rPr>
          <w:b/>
          <w:sz w:val="24"/>
        </w:rPr>
        <w:t>SORRIDO GIÃ€</w:t>
      </w:r>
    </w:p>
    <w:p>
      <w:r>
        <w:rPr>
          <w:b/>
          <w:sz w:val="24"/>
        </w:rPr>
        <w:t>STAY</w:t>
      </w:r>
    </w:p>
    <w:p>
      <w:r>
        <w:rPr>
          <w:b/>
          <w:sz w:val="24"/>
        </w:rPr>
        <w:t>TELL ME</w:t>
      </w:r>
    </w:p>
    <w:p>
      <w:r>
        <w:rPr>
          <w:b/>
          <w:sz w:val="24"/>
        </w:rPr>
        <w:t>TI VORREI SOLLEVARE</w:t>
      </w:r>
    </w:p>
    <w:p>
      <w:r>
        <w:rPr>
          <w:b/>
          <w:sz w:val="24"/>
        </w:rPr>
        <w:t>TOGETHER</w:t>
      </w:r>
    </w:p>
    <w:p>
      <w:r>
        <w:rPr>
          <w:b/>
          <w:sz w:val="24"/>
        </w:rPr>
        <w:t>TUA PER SEMPRE</w:t>
      </w:r>
    </w:p>
    <w:p>
      <w:r>
        <w:rPr>
          <w:b/>
          <w:sz w:val="24"/>
        </w:rPr>
        <w:t>UN FILO DI SETA NEGLI ABISSI</w:t>
      </w:r>
    </w:p>
    <w:p>
      <w:r>
        <w:rPr>
          <w:b/>
          <w:sz w:val="24"/>
        </w:rPr>
        <w:t>UNA POESIA ANCHE PER TE (LIFE</w:t>
      </w:r>
    </w:p>
    <w:p>
      <w:r>
        <w:rPr>
          <w:b/>
          <w:sz w:val="24"/>
        </w:rPr>
        <w:t>GOES ON)</w:t>
      </w:r>
    </w:p>
    <w:p>
      <w:r>
        <w:rPr>
          <w:b/>
          <w:sz w:val="24"/>
        </w:rPr>
        <w:t>VIVERE TUTTE LE VITE</w:t>
      </w:r>
    </w:p>
    <w:p>
      <w:r>
        <w:rPr>
          <w:b/>
          <w:sz w:val="24"/>
        </w:rPr>
        <w:t>VOLENTE O NOLENTE</w:t>
      </w:r>
    </w:p>
    <w:p>
      <w:r>
        <w:rPr>
          <w:b/>
          <w:sz w:val="24"/>
        </w:rPr>
        <w:t>YOURS TO KEEP</w:t>
      </w:r>
    </w:p>
    <w:p>
      <w:r>
        <w:rPr>
          <w:b/>
          <w:sz w:val="24"/>
        </w:rPr>
        <w:t>ELIZA DOOLITTLE</w:t>
      </w:r>
    </w:p>
    <w:p>
      <w:r>
        <w:rPr>
          <w:b/>
          <w:sz w:val="24"/>
        </w:rPr>
        <w:t>PACK UP</w:t>
      </w:r>
    </w:p>
    <w:p>
      <w:r>
        <w:rPr>
          <w:b/>
          <w:sz w:val="24"/>
        </w:rPr>
        <w:t>SKINNY GENES</w:t>
      </w:r>
    </w:p>
    <w:p>
      <w:r>
        <w:rPr>
          <w:b/>
          <w:sz w:val="24"/>
        </w:rPr>
        <w:t>ELLA ENDLICH</w:t>
      </w:r>
    </w:p>
    <w:p>
      <w:r>
        <w:rPr>
          <w:b/>
          <w:sz w:val="24"/>
        </w:rPr>
        <w:t>ADRENALIN</w:t>
      </w:r>
    </w:p>
    <w:p>
      <w:r>
        <w:rPr>
          <w:sz w:val="20"/>
        </w:rPr>
        <w:t>KÃœSS MICH, HALT MICH, LIEB</w:t>
      </w:r>
    </w:p>
    <w:p>
      <w:r>
        <w:rPr>
          <w:b/>
          <w:sz w:val="24"/>
        </w:rPr>
        <w:t>MICH</w:t>
      </w:r>
    </w:p>
    <w:p>
      <w:r>
        <w:rPr>
          <w:b/>
          <w:sz w:val="24"/>
        </w:rPr>
        <w:t>ELLA FITZGERALD</w:t>
      </w:r>
    </w:p>
    <w:p>
      <w:r>
        <w:rPr>
          <w:b/>
          <w:sz w:val="24"/>
        </w:rPr>
        <w:t>IT'S A LOVELY DAY TODAY</w:t>
      </w:r>
    </w:p>
    <w:p>
      <w:r>
        <w:rPr>
          <w:b/>
          <w:sz w:val="24"/>
        </w:rPr>
        <w:t>ELLA HENDERSON</w:t>
      </w:r>
    </w:p>
    <w:p>
      <w:r>
        <w:rPr>
          <w:b/>
          <w:sz w:val="24"/>
        </w:rPr>
        <w:t>GHOST</w:t>
      </w:r>
    </w:p>
    <w:p>
      <w:r>
        <w:rPr>
          <w:b/>
          <w:sz w:val="24"/>
        </w:rPr>
        <w:t>ELLE KING</w:t>
      </w:r>
    </w:p>
    <w:p>
      <w:r>
        <w:rPr>
          <w:b/>
          <w:sz w:val="24"/>
        </w:rPr>
        <w:t>DRUNK (AND I DON'T WANNA GO</w:t>
      </w:r>
    </w:p>
    <w:p>
      <w:r>
        <w:rPr>
          <w:b/>
          <w:sz w:val="24"/>
        </w:rPr>
        <w:t>HOME)</w:t>
      </w:r>
    </w:p>
    <w:p>
      <w:r>
        <w:rPr>
          <w:b/>
          <w:sz w:val="24"/>
        </w:rPr>
        <w:t>EX'S &amp; OH'S</w:t>
      </w:r>
    </w:p>
    <w:p>
      <w:r>
        <w:rPr>
          <w:b/>
          <w:sz w:val="24"/>
        </w:rPr>
        <w:t>ELLEY DUHÃˆ</w:t>
      </w:r>
    </w:p>
    <w:p>
      <w:r>
        <w:rPr>
          <w:b/>
          <w:sz w:val="24"/>
        </w:rPr>
        <w:t>MIDDLE OF THE NIGHT</w:t>
      </w:r>
    </w:p>
    <w:p>
      <w:r>
        <w:rPr>
          <w:b/>
          <w:sz w:val="24"/>
        </w:rPr>
        <w:t>ELLI MEDEIROS</w:t>
      </w:r>
    </w:p>
    <w:p>
      <w:r>
        <w:rPr>
          <w:b/>
          <w:sz w:val="24"/>
        </w:rPr>
        <w:t>A BAILAR CALYPSO</w:t>
      </w:r>
    </w:p>
    <w:p>
      <w:r>
        <w:rPr>
          <w:b/>
          <w:sz w:val="24"/>
        </w:rPr>
        <w:t>ELLIE GOULDING</w:t>
      </w:r>
    </w:p>
    <w:p>
      <w:r>
        <w:rPr>
          <w:b/>
          <w:sz w:val="24"/>
        </w:rPr>
        <w:t>BURN</w:t>
      </w:r>
    </w:p>
    <w:p>
      <w:r>
        <w:rPr>
          <w:b/>
          <w:sz w:val="24"/>
        </w:rPr>
        <w:t>LOVE ME LIKE YOU DO</w:t>
      </w:r>
    </w:p>
    <w:p>
      <w:r>
        <w:rPr>
          <w:b/>
          <w:sz w:val="24"/>
        </w:rPr>
        <w:t>MIRACLE</w:t>
      </w:r>
    </w:p>
    <w:p>
      <w:r>
        <w:rPr>
          <w:b/>
          <w:sz w:val="24"/>
        </w:rPr>
        <w:t>ON MY MIND</w:t>
      </w:r>
    </w:p>
    <w:p>
      <w:r>
        <w:rPr>
          <w:b/>
          <w:sz w:val="24"/>
        </w:rPr>
        <w:t>RETURN TO LOVE</w:t>
      </w:r>
    </w:p>
    <w:p>
      <w:r>
        <w:rPr>
          <w:b/>
          <w:sz w:val="24"/>
        </w:rPr>
        <w:t>ELODIE</w:t>
      </w:r>
    </w:p>
    <w:p>
      <w:r>
        <w:rPr>
          <w:b/>
          <w:sz w:val="24"/>
        </w:rPr>
        <w:t>A FARI SPENTI</w:t>
      </w:r>
    </w:p>
    <w:p>
      <w:r>
        <w:rPr>
          <w:b/>
          <w:sz w:val="24"/>
        </w:rPr>
        <w:t>AMERICAN WOMAN (SANREMO</w:t>
      </w:r>
    </w:p>
    <w:p>
      <w:r>
        <w:rPr>
          <w:sz w:val="20"/>
        </w:rPr>
        <w:t>2023)</w:t>
      </w:r>
    </w:p>
    <w:p>
      <w:r>
        <w:rPr>
          <w:b/>
          <w:sz w:val="24"/>
        </w:rPr>
        <w:t>AMORE AVRAI</w:t>
      </w:r>
    </w:p>
    <w:p>
      <w:r>
        <w:rPr>
          <w:b/>
          <w:sz w:val="24"/>
        </w:rPr>
        <w:t>ANCHE STASERA</w:t>
      </w:r>
    </w:p>
    <w:p>
      <w:r>
        <w:rPr>
          <w:b/>
          <w:sz w:val="24"/>
        </w:rPr>
        <w:t>ANDROMEDA</w:t>
      </w:r>
    </w:p>
    <w:p>
      <w:r>
        <w:rPr>
          <w:b/>
          <w:sz w:val="24"/>
        </w:rPr>
        <w:t>BAGNO A MEZZANOTTE</w:t>
      </w:r>
    </w:p>
    <w:p>
      <w:r>
        <w:rPr>
          <w:b/>
          <w:sz w:val="24"/>
        </w:rPr>
        <w:t>BLACK NIRVANA</w:t>
      </w:r>
    </w:p>
    <w:p>
      <w:r>
        <w:rPr>
          <w:b/>
          <w:sz w:val="24"/>
        </w:rPr>
        <w:t>CICLONE</w:t>
      </w:r>
    </w:p>
    <w:p>
      <w:r>
        <w:rPr>
          <w:b/>
          <w:sz w:val="24"/>
        </w:rPr>
        <w:t>DIMENTICARSI ALLE 7</w:t>
      </w:r>
    </w:p>
    <w:p>
      <w:r>
        <w:rPr>
          <w:b/>
          <w:sz w:val="24"/>
        </w:rPr>
        <w:t>DUE</w:t>
      </w:r>
    </w:p>
    <w:p>
      <w:r>
        <w:t>EX</w:t>
      </w:r>
    </w:p>
    <w:p>
      <w:r>
        <w:rPr>
          <w:b/>
          <w:sz w:val="24"/>
        </w:rPr>
        <w:t>FEELING</w:t>
      </w:r>
    </w:p>
    <w:p>
      <w:r>
        <w:rPr>
          <w:b/>
          <w:sz w:val="24"/>
        </w:rPr>
        <w:t>GUARANÃ€</w:t>
      </w:r>
    </w:p>
    <w:p>
      <w:r>
        <w:rPr>
          <w:b/>
          <w:sz w:val="24"/>
        </w:rPr>
        <w:t>IO VORREI</w:t>
      </w:r>
    </w:p>
    <w:p>
      <w:r>
        <w:rPr>
          <w:b/>
          <w:sz w:val="24"/>
        </w:rPr>
        <w:t>LA CODA DEL DIAVOLO</w:t>
      </w:r>
    </w:p>
    <w:p>
      <w:r>
        <w:rPr>
          <w:b/>
          <w:sz w:val="24"/>
        </w:rPr>
        <w:t>MARGARITA</w:t>
      </w:r>
    </w:p>
    <w:p>
      <w:r>
        <w:rPr>
          <w:b/>
          <w:sz w:val="24"/>
        </w:rPr>
        <w:t>MEDLEY ELODIE (SANREMO 2021)</w:t>
      </w:r>
    </w:p>
    <w:p>
      <w:r>
        <w:rPr>
          <w:b/>
          <w:sz w:val="24"/>
        </w:rPr>
        <w:t>NERO BALI</w:t>
      </w:r>
    </w:p>
    <w:p>
      <w:r>
        <w:rPr>
          <w:b/>
          <w:sz w:val="24"/>
        </w:rPr>
        <w:t>NU DISPIETTO</w:t>
      </w:r>
    </w:p>
    <w:p>
      <w:r>
        <w:rPr>
          <w:b/>
          <w:sz w:val="24"/>
        </w:rPr>
        <w:t>OK. RESPIRA</w:t>
      </w:r>
    </w:p>
    <w:p>
      <w:r>
        <w:rPr>
          <w:b/>
          <w:sz w:val="24"/>
        </w:rPr>
        <w:t>PARLI PARLI</w:t>
      </w:r>
    </w:p>
    <w:p>
      <w:r>
        <w:rPr>
          <w:b/>
          <w:sz w:val="24"/>
        </w:rPr>
        <w:t>PAZZA MUSICA</w:t>
      </w:r>
    </w:p>
    <w:p>
      <w:r>
        <w:rPr>
          <w:b/>
          <w:sz w:val="24"/>
        </w:rPr>
        <w:t>PENSARE MALE</w:t>
      </w:r>
    </w:p>
    <w:p>
      <w:r>
        <w:rPr>
          <w:b/>
          <w:sz w:val="24"/>
        </w:rPr>
        <w:t>PURPLE IN THE SKY</w:t>
      </w:r>
    </w:p>
    <w:p>
      <w:r>
        <w:rPr>
          <w:b/>
          <w:sz w:val="24"/>
        </w:rPr>
        <w:t>SEMPLICE</w:t>
      </w:r>
    </w:p>
    <w:p>
      <w:r>
        <w:rPr>
          <w:b/>
          <w:sz w:val="24"/>
        </w:rPr>
        <w:t>SOLI A MILANO</w:t>
      </w:r>
    </w:p>
    <w:p>
      <w:r>
        <w:rPr>
          <w:b/>
          <w:sz w:val="24"/>
        </w:rPr>
        <w:t>SONO PAZZA DI TE</w:t>
      </w:r>
    </w:p>
    <w:p>
      <w:r>
        <w:rPr>
          <w:b/>
          <w:sz w:val="24"/>
        </w:rPr>
        <w:t>TRIBALE</w:t>
      </w:r>
    </w:p>
    <w:p>
      <w:r>
        <w:rPr>
          <w:b/>
          <w:sz w:val="24"/>
        </w:rPr>
        <w:t>TUTTA COLPA MIA</w:t>
      </w:r>
    </w:p>
    <w:p>
      <w:r>
        <w:rPr>
          <w:b/>
          <w:sz w:val="24"/>
        </w:rPr>
        <w:t>UN'ALTRA VITA</w:t>
      </w:r>
    </w:p>
    <w:p>
      <w:r>
        <w:rPr>
          <w:b/>
          <w:sz w:val="24"/>
        </w:rPr>
        <w:t>VERRÃ€ DA SÃˆ</w:t>
      </w:r>
    </w:p>
    <w:p>
      <w:r>
        <w:rPr>
          <w:b/>
          <w:sz w:val="24"/>
        </w:rPr>
        <w:t>VERTIGINE</w:t>
      </w:r>
    </w:p>
    <w:p>
      <w:r>
        <w:rPr>
          <w:b/>
          <w:sz w:val="24"/>
        </w:rPr>
        <w:t>YAKUZA</w:t>
      </w:r>
    </w:p>
    <w:p>
      <w:r>
        <w:rPr>
          <w:b/>
          <w:sz w:val="24"/>
        </w:rPr>
        <w:t>ELOY DE JONG &amp; BEATRICE</w:t>
      </w:r>
    </w:p>
    <w:p>
      <w:r>
        <w:rPr>
          <w:b/>
          <w:sz w:val="24"/>
        </w:rPr>
        <w:t>EGLI</w:t>
      </w:r>
    </w:p>
    <w:p>
      <w:r>
        <w:rPr>
          <w:b/>
          <w:sz w:val="24"/>
        </w:rPr>
        <w:t>BIST DU'S ODER BIST DU'S NICHT</w:t>
      </w:r>
    </w:p>
    <w:p>
      <w:r>
        <w:rPr>
          <w:b/>
          <w:sz w:val="24"/>
        </w:rPr>
        <w:t>ELTON JOHN</w:t>
      </w:r>
    </w:p>
    <w:p>
      <w:r>
        <w:rPr>
          <w:b/>
          <w:sz w:val="24"/>
        </w:rPr>
        <w:t>A WORD IN SPANISH</w:t>
      </w:r>
    </w:p>
    <w:p>
      <w:r>
        <w:rPr>
          <w:b/>
          <w:sz w:val="24"/>
        </w:rPr>
        <w:t>ARE YOU READY FOR LOVE</w:t>
      </w:r>
    </w:p>
    <w:p>
      <w:r>
        <w:rPr>
          <w:b/>
          <w:sz w:val="24"/>
        </w:rPr>
        <w:t>BELIEVE</w:t>
      </w:r>
    </w:p>
    <w:p>
      <w:r>
        <w:rPr>
          <w:b/>
          <w:sz w:val="24"/>
        </w:rPr>
        <w:t>BENNIE &amp; THE JETS (LIVE)</w:t>
      </w:r>
    </w:p>
    <w:p>
      <w:r>
        <w:rPr>
          <w:b/>
          <w:sz w:val="24"/>
        </w:rPr>
        <w:t>BLESSED</w:t>
      </w:r>
    </w:p>
    <w:p>
      <w:r>
        <w:rPr>
          <w:b/>
          <w:sz w:val="24"/>
        </w:rPr>
        <w:t>BLUE EYES</w:t>
      </w:r>
    </w:p>
    <w:p>
      <w:r>
        <w:rPr>
          <w:b/>
          <w:sz w:val="24"/>
        </w:rPr>
        <w:t>CAN YOU FEEL THE LOVE</w:t>
      </w:r>
    </w:p>
    <w:p>
      <w:r>
        <w:rPr>
          <w:b/>
          <w:sz w:val="24"/>
        </w:rPr>
        <w:t>TONIGHT</w:t>
      </w:r>
    </w:p>
    <w:p>
      <w:r>
        <w:rPr>
          <w:b/>
          <w:sz w:val="24"/>
        </w:rPr>
        <w:t>CANDLE IN THE WIND</w:t>
      </w:r>
    </w:p>
    <w:p>
      <w:r>
        <w:rPr>
          <w:b/>
          <w:sz w:val="24"/>
        </w:rPr>
        <w:t>COLD HEART (PNAU REMIX)</w:t>
      </w:r>
    </w:p>
    <w:p>
      <w:r>
        <w:rPr>
          <w:b/>
          <w:sz w:val="24"/>
        </w:rPr>
        <w:t>CROCODILE ROCK</w:t>
      </w:r>
    </w:p>
    <w:p>
      <w:r>
        <w:rPr>
          <w:b/>
          <w:sz w:val="24"/>
        </w:rPr>
        <w:t>DANIEL</w:t>
      </w:r>
    </w:p>
    <w:p>
      <w:r>
        <w:rPr>
          <w:b/>
          <w:sz w:val="24"/>
        </w:rPr>
        <w:t>DON'T GO BREAKING MY HEART</w:t>
      </w:r>
    </w:p>
    <w:p>
      <w:r>
        <w:rPr>
          <w:b/>
          <w:sz w:val="24"/>
        </w:rPr>
        <w:t>DON'T LET THE SUN GO DOWN ON</w:t>
      </w:r>
    </w:p>
    <w:p>
      <w:r>
        <w:t>ME</w:t>
      </w:r>
    </w:p>
    <w:p>
      <w:r>
        <w:rPr>
          <w:b/>
          <w:sz w:val="24"/>
        </w:rPr>
        <w:t>GOODBYE YELLOW BRICK ROAD</w:t>
      </w:r>
    </w:p>
    <w:p>
      <w:r>
        <w:rPr>
          <w:b/>
          <w:sz w:val="24"/>
        </w:rPr>
        <w:t>HOLD ME CLOSER</w:t>
      </w:r>
    </w:p>
    <w:p>
      <w:r>
        <w:rPr>
          <w:b/>
          <w:sz w:val="24"/>
        </w:rPr>
        <w:t>HONKY CAT</w:t>
      </w:r>
    </w:p>
    <w:p>
      <w:r>
        <w:rPr>
          <w:b/>
          <w:sz w:val="24"/>
        </w:rPr>
        <w:t>I GUESS THAT'S WHY THEY CALL</w:t>
      </w:r>
    </w:p>
    <w:p>
      <w:r>
        <w:rPr>
          <w:b/>
          <w:sz w:val="24"/>
        </w:rPr>
        <w:t>IT THE BLUES</w:t>
      </w:r>
    </w:p>
    <w:p>
      <w:r>
        <w:rPr>
          <w:b/>
          <w:sz w:val="24"/>
        </w:rPr>
        <w:t>I WANT LOVE</w:t>
      </w:r>
    </w:p>
    <w:p>
      <w:r>
        <w:rPr>
          <w:b/>
          <w:sz w:val="24"/>
        </w:rPr>
        <w:t>I'M GONNA LOVE ME AGAIN</w:t>
      </w:r>
    </w:p>
    <w:p>
      <w:r>
        <w:rPr>
          <w:b/>
          <w:sz w:val="24"/>
        </w:rPr>
        <w:t>I'M STILL STANDING</w:t>
      </w:r>
    </w:p>
    <w:p>
      <w:r>
        <w:rPr>
          <w:b/>
          <w:sz w:val="24"/>
        </w:rPr>
        <w:t>LITTLE JEANNIE</w:t>
      </w:r>
    </w:p>
    <w:p>
      <w:r>
        <w:rPr>
          <w:b/>
          <w:sz w:val="24"/>
        </w:rPr>
        <w:t>MERRY CHRISTMAS</w:t>
      </w:r>
    </w:p>
    <w:p>
      <w:r>
        <w:rPr>
          <w:b/>
          <w:sz w:val="24"/>
        </w:rPr>
        <w:t>NIKITA</w:t>
      </w:r>
    </w:p>
    <w:p>
      <w:r>
        <w:rPr>
          <w:b/>
          <w:sz w:val="24"/>
        </w:rPr>
        <w:t>ROCKET MAN</w:t>
      </w:r>
    </w:p>
    <w:p>
      <w:r>
        <w:rPr>
          <w:b/>
          <w:sz w:val="24"/>
        </w:rPr>
        <w:t>SACRIFICE</w:t>
      </w:r>
    </w:p>
    <w:p>
      <w:r>
        <w:rPr>
          <w:b/>
          <w:sz w:val="24"/>
        </w:rPr>
        <w:t>SAD SONGS (SAY SO MUCH)</w:t>
      </w:r>
    </w:p>
    <w:p>
      <w:r>
        <w:rPr>
          <w:b/>
          <w:sz w:val="24"/>
        </w:rPr>
        <w:t>SAD SONGS (SAY SO MUCH) (LIVE)</w:t>
      </w:r>
    </w:p>
    <w:p>
      <w:r>
        <w:rPr>
          <w:b/>
          <w:sz w:val="24"/>
        </w:rPr>
        <w:t>SKYLINE PIGEON</w:t>
      </w:r>
    </w:p>
    <w:p>
      <w:r>
        <w:rPr>
          <w:b/>
          <w:sz w:val="24"/>
        </w:rPr>
        <w:t>SOMEDAY OUT OF THE BLUE</w:t>
      </w:r>
    </w:p>
    <w:p>
      <w:r>
        <w:rPr>
          <w:b/>
          <w:sz w:val="24"/>
        </w:rPr>
        <w:t>SOMETHING ABOUT THE WAY YOU</w:t>
      </w:r>
    </w:p>
    <w:p>
      <w:r>
        <w:rPr>
          <w:b/>
          <w:sz w:val="24"/>
        </w:rPr>
        <w:t>LOOK TONIGHT</w:t>
      </w:r>
    </w:p>
    <w:p>
      <w:r>
        <w:rPr>
          <w:b/>
          <w:sz w:val="24"/>
        </w:rPr>
        <w:t>SONG FOR GUY</w:t>
      </w:r>
    </w:p>
    <w:p>
      <w:r>
        <w:rPr>
          <w:b/>
          <w:sz w:val="24"/>
        </w:rPr>
        <w:t>SORRY SEEMS TO BE THE</w:t>
      </w:r>
    </w:p>
    <w:p>
      <w:r>
        <w:rPr>
          <w:b/>
          <w:sz w:val="24"/>
        </w:rPr>
        <w:t>HARDEST WORD</w:t>
      </w:r>
    </w:p>
    <w:p>
      <w:r>
        <w:rPr>
          <w:b/>
          <w:sz w:val="24"/>
        </w:rPr>
        <w:t>TAKE ME TO THE PILOT</w:t>
      </w:r>
    </w:p>
    <w:p>
      <w:r>
        <w:rPr>
          <w:b/>
          <w:sz w:val="24"/>
        </w:rPr>
        <w:t>THE BITCH IS BACK</w:t>
      </w:r>
    </w:p>
    <w:p>
      <w:r>
        <w:rPr>
          <w:b/>
          <w:sz w:val="24"/>
        </w:rPr>
        <w:t>THE ONE</w:t>
      </w:r>
    </w:p>
    <w:p>
      <w:r>
        <w:rPr>
          <w:b/>
          <w:sz w:val="24"/>
        </w:rPr>
        <w:t>THIS TRAIN DON'T STOP HERE</w:t>
      </w:r>
    </w:p>
    <w:p>
      <w:r>
        <w:rPr>
          <w:b/>
          <w:sz w:val="24"/>
        </w:rPr>
        <w:t>ANYMORE</w:t>
      </w:r>
    </w:p>
    <w:p>
      <w:r>
        <w:rPr>
          <w:b/>
          <w:sz w:val="24"/>
        </w:rPr>
        <w:t>TINY DANCER</w:t>
      </w:r>
    </w:p>
    <w:p>
      <w:r>
        <w:rPr>
          <w:b/>
          <w:sz w:val="24"/>
        </w:rPr>
        <w:t>TRUE LOVE</w:t>
      </w:r>
    </w:p>
    <w:p>
      <w:r>
        <w:rPr>
          <w:b/>
          <w:sz w:val="24"/>
        </w:rPr>
        <w:t>WHO BELIEVES IN ANGELS</w:t>
      </w:r>
    </w:p>
    <w:p>
      <w:r>
        <w:rPr>
          <w:b/>
          <w:sz w:val="24"/>
        </w:rPr>
        <w:t>YOUR SONG</w:t>
      </w:r>
    </w:p>
    <w:p>
      <w:r>
        <w:rPr>
          <w:b/>
          <w:sz w:val="24"/>
        </w:rPr>
        <w:t>YOUR SONG (LIVE - ORIGINAL</w:t>
      </w:r>
    </w:p>
    <w:p>
      <w:r>
        <w:rPr>
          <w:b/>
          <w:sz w:val="24"/>
        </w:rPr>
        <w:t>MALE TUNE)</w:t>
      </w:r>
    </w:p>
    <w:p>
      <w:r>
        <w:rPr>
          <w:b/>
          <w:sz w:val="24"/>
        </w:rPr>
        <w:t>ELVIS COSTELLO</w:t>
      </w:r>
    </w:p>
    <w:p>
      <w:r>
        <w:rPr>
          <w:b/>
          <w:sz w:val="24"/>
        </w:rPr>
        <w:t>SHE</w:t>
      </w:r>
    </w:p>
    <w:p>
      <w:r>
        <w:rPr>
          <w:b/>
          <w:sz w:val="24"/>
        </w:rPr>
        <w:t>THIS HOUSE IS EMPTY NOW</w:t>
      </w:r>
    </w:p>
    <w:p>
      <w:r>
        <w:rPr>
          <w:b/>
          <w:sz w:val="24"/>
        </w:rPr>
        <w:t>ELVIS CRESPO</w:t>
      </w:r>
    </w:p>
    <w:p>
      <w:r>
        <w:rPr>
          <w:b/>
          <w:sz w:val="24"/>
        </w:rPr>
        <w:t>BAILAR</w:t>
      </w:r>
    </w:p>
    <w:p>
      <w:r>
        <w:rPr>
          <w:b/>
          <w:sz w:val="24"/>
        </w:rPr>
        <w:t>SUAVEMENTE (ALT. INTRO)</w:t>
      </w:r>
    </w:p>
    <w:p>
      <w:r>
        <w:rPr>
          <w:b/>
          <w:sz w:val="24"/>
        </w:rPr>
        <w:t>ELVIS PRESLEY</w:t>
      </w:r>
    </w:p>
    <w:p>
      <w:r>
        <w:rPr>
          <w:b/>
          <w:sz w:val="24"/>
        </w:rPr>
        <w:t>(LET ME BE YOUR) TEDDY BEAR</w:t>
      </w:r>
    </w:p>
    <w:p>
      <w:r>
        <w:rPr>
          <w:b/>
          <w:sz w:val="24"/>
        </w:rPr>
        <w:t>(YOU'RE THE) DEVIL IN DISGUISE</w:t>
      </w:r>
    </w:p>
    <w:p>
      <w:r>
        <w:rPr>
          <w:b/>
          <w:sz w:val="24"/>
        </w:rPr>
        <w:t>A LITTLE LESS CONVERSATION</w:t>
      </w:r>
    </w:p>
    <w:p>
      <w:r>
        <w:rPr>
          <w:b/>
          <w:sz w:val="24"/>
        </w:rPr>
        <w:t>ALL SHOOK UP</w:t>
      </w:r>
    </w:p>
    <w:p>
      <w:r>
        <w:rPr>
          <w:b/>
          <w:sz w:val="24"/>
        </w:rPr>
        <w:t>ALWAYS ON MY MIND</w:t>
      </w:r>
    </w:p>
    <w:p>
      <w:r>
        <w:rPr>
          <w:b/>
          <w:sz w:val="24"/>
        </w:rPr>
        <w:t>ARE YOU LONESOME TONIGHT</w:t>
      </w:r>
    </w:p>
    <w:p>
      <w:r>
        <w:rPr>
          <w:b/>
          <w:sz w:val="24"/>
        </w:rPr>
        <w:t>BLUE CHRISTMAS</w:t>
      </w:r>
    </w:p>
    <w:p>
      <w:r>
        <w:rPr>
          <w:b/>
          <w:sz w:val="24"/>
        </w:rPr>
        <w:t>BLUE SUEDE SHOES</w:t>
      </w:r>
    </w:p>
    <w:p>
      <w:r>
        <w:rPr>
          <w:b/>
          <w:sz w:val="24"/>
        </w:rPr>
        <w:t>BURNING LOVE</w:t>
      </w:r>
    </w:p>
    <w:p>
      <w:r>
        <w:rPr>
          <w:b/>
          <w:sz w:val="24"/>
        </w:rPr>
        <w:t>CAN'T HELP FALLING IN LOVE</w:t>
      </w:r>
    </w:p>
    <w:p>
      <w:r>
        <w:rPr>
          <w:b/>
          <w:sz w:val="24"/>
        </w:rPr>
        <w:t>CRYING IN THE CHAPEL</w:t>
      </w:r>
    </w:p>
    <w:p>
      <w:r>
        <w:rPr>
          <w:b/>
          <w:sz w:val="24"/>
        </w:rPr>
        <w:t>DON'T BE CRUEL</w:t>
      </w:r>
    </w:p>
    <w:p>
      <w:r>
        <w:rPr>
          <w:b/>
          <w:sz w:val="24"/>
        </w:rPr>
        <w:t>HEARTBREAK HOTEL</w:t>
      </w:r>
    </w:p>
    <w:p>
      <w:r>
        <w:rPr>
          <w:b/>
          <w:sz w:val="24"/>
        </w:rPr>
        <w:t>HOUND DOG</w:t>
      </w:r>
    </w:p>
    <w:p>
      <w:r>
        <w:rPr>
          <w:b/>
          <w:sz w:val="24"/>
        </w:rPr>
        <w:t>I GOT A WOMAN</w:t>
      </w:r>
    </w:p>
    <w:p>
      <w:r>
        <w:rPr>
          <w:b/>
          <w:sz w:val="24"/>
        </w:rPr>
        <w:t>I'M LEFT, YOU'RE RIGHT, SHE'S</w:t>
      </w:r>
    </w:p>
    <w:p>
      <w:r>
        <w:rPr>
          <w:b/>
          <w:sz w:val="24"/>
        </w:rPr>
        <w:t>GONE</w:t>
      </w:r>
    </w:p>
    <w:p>
      <w:r>
        <w:rPr>
          <w:b/>
          <w:sz w:val="24"/>
        </w:rPr>
        <w:t>IN THE GHETTO (LIVE)</w:t>
      </w:r>
    </w:p>
    <w:p>
      <w:r>
        <w:rPr>
          <w:b/>
          <w:sz w:val="24"/>
        </w:rPr>
        <w:t>IT'S IMPOSSIBLE</w:t>
      </w:r>
    </w:p>
    <w:p>
      <w:r>
        <w:rPr>
          <w:b/>
          <w:sz w:val="24"/>
        </w:rPr>
        <w:t>IT'S NOW OR NEVER</w:t>
      </w:r>
    </w:p>
    <w:p>
      <w:r>
        <w:rPr>
          <w:b/>
          <w:sz w:val="24"/>
        </w:rPr>
        <w:t>JAILHOUSE ROCK</w:t>
      </w:r>
    </w:p>
    <w:p>
      <w:r>
        <w:rPr>
          <w:b/>
          <w:sz w:val="24"/>
        </w:rPr>
        <w:t>KISS ME QUICK</w:t>
      </w:r>
    </w:p>
    <w:p>
      <w:r>
        <w:rPr>
          <w:b/>
          <w:sz w:val="24"/>
        </w:rPr>
        <w:t>LAWDY MISS CLAWDY</w:t>
      </w:r>
    </w:p>
    <w:p>
      <w:r>
        <w:rPr>
          <w:b/>
          <w:sz w:val="24"/>
        </w:rPr>
        <w:t>LOVE ME TENDER (LIVE VERSION)</w:t>
      </w:r>
    </w:p>
    <w:p>
      <w:r>
        <w:rPr>
          <w:b/>
          <w:sz w:val="24"/>
        </w:rPr>
        <w:t>MEDLEY ROCK'N'ROLL - VOL.1</w:t>
      </w:r>
    </w:p>
    <w:p>
      <w:r>
        <w:rPr>
          <w:b/>
          <w:sz w:val="24"/>
        </w:rPr>
        <w:t>(ELVIS THE PELVIS)</w:t>
      </w:r>
    </w:p>
    <w:p>
      <w:r>
        <w:rPr>
          <w:b/>
          <w:sz w:val="24"/>
        </w:rPr>
        <w:t>MY WAY (LIVE)</w:t>
      </w:r>
    </w:p>
    <w:p>
      <w:r>
        <w:rPr>
          <w:b/>
          <w:sz w:val="24"/>
        </w:rPr>
        <w:t>ONE NIGHT</w:t>
      </w:r>
    </w:p>
    <w:p>
      <w:r>
        <w:rPr>
          <w:b/>
          <w:sz w:val="24"/>
        </w:rPr>
        <w:t>ONE SIDED LOVE AFFAIR</w:t>
      </w:r>
    </w:p>
    <w:p>
      <w:r>
        <w:rPr>
          <w:b/>
          <w:sz w:val="24"/>
        </w:rPr>
        <w:t>RETURN TO SENDER</w:t>
      </w:r>
    </w:p>
    <w:p>
      <w:r>
        <w:rPr>
          <w:b/>
          <w:sz w:val="24"/>
        </w:rPr>
        <w:t>SHE WEARS MY RING</w:t>
      </w:r>
    </w:p>
    <w:p>
      <w:r>
        <w:rPr>
          <w:b/>
          <w:sz w:val="24"/>
        </w:rPr>
        <w:t>SO GLAD YOU'RE MINE</w:t>
      </w:r>
    </w:p>
    <w:p>
      <w:r>
        <w:rPr>
          <w:b/>
          <w:sz w:val="24"/>
        </w:rPr>
        <w:t>SUCH A NIGHT</w:t>
      </w:r>
    </w:p>
    <w:p>
      <w:r>
        <w:rPr>
          <w:b/>
          <w:sz w:val="24"/>
        </w:rPr>
        <w:t>SURRENDER</w:t>
      </w:r>
    </w:p>
    <w:p>
      <w:r>
        <w:rPr>
          <w:b/>
          <w:sz w:val="24"/>
        </w:rPr>
        <w:t>SUSPICIOUS MINDS</w:t>
      </w:r>
    </w:p>
    <w:p>
      <w:r>
        <w:rPr>
          <w:b/>
          <w:sz w:val="24"/>
        </w:rPr>
        <w:t>THAT'S ALL RIGHT</w:t>
      </w:r>
    </w:p>
    <w:p>
      <w:r>
        <w:rPr>
          <w:b/>
          <w:sz w:val="24"/>
        </w:rPr>
        <w:t>TOO MUCH</w:t>
      </w:r>
    </w:p>
    <w:p>
      <w:r>
        <w:rPr>
          <w:b/>
          <w:sz w:val="24"/>
        </w:rPr>
        <w:t>TUTTI FRUTTI</w:t>
      </w:r>
    </w:p>
    <w:p>
      <w:r>
        <w:rPr>
          <w:b/>
          <w:sz w:val="24"/>
        </w:rPr>
        <w:t>ELY BRUNA</w:t>
      </w:r>
    </w:p>
    <w:p>
      <w:r>
        <w:rPr>
          <w:b/>
          <w:sz w:val="24"/>
        </w:rPr>
        <w:t>PAROLE PAROLE</w:t>
      </w:r>
    </w:p>
    <w:p>
      <w:r>
        <w:rPr>
          <w:b/>
          <w:sz w:val="24"/>
        </w:rPr>
        <w:t>ELYANNA</w:t>
      </w:r>
    </w:p>
    <w:p>
      <w:r>
        <w:rPr>
          <w:b/>
          <w:sz w:val="24"/>
        </w:rPr>
        <w:t>WE PRAY</w:t>
      </w:r>
    </w:p>
    <w:p>
      <w:r>
        <w:rPr>
          <w:b/>
          <w:sz w:val="24"/>
        </w:rPr>
        <w:t>EM BEIHOLD</w:t>
      </w:r>
    </w:p>
    <w:p>
      <w:r>
        <w:rPr>
          <w:b/>
          <w:sz w:val="24"/>
        </w:rPr>
        <w:t>UNTIL I FOUND YOU</w:t>
      </w:r>
    </w:p>
    <w:p>
      <w:r>
        <w:rPr>
          <w:b/>
          <w:sz w:val="24"/>
        </w:rPr>
        <w:t>EMANUELA CAMPANA</w:t>
      </w:r>
    </w:p>
    <w:p>
      <w:r>
        <w:rPr>
          <w:b/>
          <w:sz w:val="24"/>
        </w:rPr>
        <w:t>BRIVIDI</w:t>
      </w:r>
    </w:p>
    <w:p>
      <w:r>
        <w:rPr>
          <w:b/>
          <w:sz w:val="24"/>
        </w:rPr>
        <w:t>EMANUELE ALOIA</w:t>
      </w:r>
    </w:p>
    <w:p>
      <w:r>
        <w:rPr>
          <w:b/>
          <w:sz w:val="24"/>
        </w:rPr>
        <w:t>IL BACIO DI KLIMT</w:t>
      </w:r>
    </w:p>
    <w:p>
      <w:r>
        <w:rPr>
          <w:b/>
          <w:sz w:val="24"/>
        </w:rPr>
        <w:t>NOTTE STELLATA</w:t>
      </w:r>
    </w:p>
    <w:p>
      <w:r>
        <w:rPr>
          <w:b/>
          <w:sz w:val="24"/>
        </w:rPr>
        <w:t>EMELI SANDÃˆ</w:t>
      </w:r>
    </w:p>
    <w:p>
      <w:r>
        <w:rPr>
          <w:b/>
          <w:sz w:val="24"/>
        </w:rPr>
        <w:t>NEXT TO ME</w:t>
      </w:r>
    </w:p>
    <w:p>
      <w:r>
        <w:rPr>
          <w:b/>
          <w:sz w:val="24"/>
        </w:rPr>
        <w:t>READ ALL ABOUT IT (PT. III)</w:t>
      </w:r>
    </w:p>
    <w:p>
      <w:r>
        <w:rPr>
          <w:b/>
          <w:sz w:val="24"/>
        </w:rPr>
        <w:t>EMERSON, LAKE &amp; PALMER</w:t>
      </w:r>
    </w:p>
    <w:p>
      <w:r>
        <w:rPr>
          <w:b/>
          <w:sz w:val="24"/>
        </w:rPr>
        <w:t>LUCKY MAN</w:t>
      </w:r>
    </w:p>
    <w:p>
      <w:r>
        <w:rPr>
          <w:b/>
          <w:sz w:val="24"/>
        </w:rPr>
        <w:t>EMILIA</w:t>
      </w:r>
    </w:p>
    <w:p>
      <w:r>
        <w:rPr>
          <w:b/>
          <w:sz w:val="24"/>
        </w:rPr>
        <w:t>BIG BIG WORLD</w:t>
      </w:r>
    </w:p>
    <w:p>
      <w:r>
        <w:rPr>
          <w:b/>
          <w:sz w:val="24"/>
        </w:rPr>
        <w:t>EMINEM</w:t>
      </w:r>
    </w:p>
    <w:p>
      <w:r>
        <w:rPr>
          <w:b/>
          <w:sz w:val="24"/>
        </w:rPr>
        <w:t>HOUDINI</w:t>
      </w:r>
    </w:p>
    <w:p>
      <w:r>
        <w:rPr>
          <w:b/>
          <w:sz w:val="24"/>
        </w:rPr>
        <w:t>EMIS KILLA</w:t>
      </w:r>
    </w:p>
    <w:p>
      <w:r>
        <w:rPr>
          <w:b/>
          <w:sz w:val="24"/>
        </w:rPr>
        <w:t>MARACANÃ€ (GABRY PONTE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SEXY SHOP</w:t>
      </w:r>
    </w:p>
    <w:p>
      <w:r>
        <w:rPr>
          <w:b/>
          <w:sz w:val="24"/>
        </w:rPr>
        <w:t>EMMA</w:t>
      </w:r>
    </w:p>
    <w:p>
      <w:r>
        <w:rPr>
          <w:b/>
          <w:sz w:val="24"/>
        </w:rPr>
        <w:t>ADESSO (TI VOGLIO BENE)</w:t>
      </w:r>
    </w:p>
    <w:p>
      <w:r>
        <w:rPr>
          <w:b/>
          <w:sz w:val="24"/>
        </w:rPr>
        <w:t>AMAMI</w:t>
      </w:r>
    </w:p>
    <w:p>
      <w:r>
        <w:rPr>
          <w:b/>
          <w:sz w:val="24"/>
        </w:rPr>
        <w:t>AMORE CANE</w:t>
      </w:r>
    </w:p>
    <w:p>
      <w:r>
        <w:rPr>
          <w:b/>
          <w:sz w:val="24"/>
        </w:rPr>
        <w:t>APNEA</w:t>
      </w:r>
    </w:p>
    <w:p>
      <w:r>
        <w:rPr>
          <w:b/>
          <w:sz w:val="24"/>
        </w:rPr>
        <w:t>ARRIVERÃ€</w:t>
      </w:r>
    </w:p>
    <w:p>
      <w:r>
        <w:rPr>
          <w:b/>
          <w:sz w:val="24"/>
        </w:rPr>
        <w:t>ARRIVERÃ€ L'AMORE</w:t>
      </w:r>
    </w:p>
    <w:p>
      <w:r>
        <w:rPr>
          <w:b/>
          <w:sz w:val="24"/>
        </w:rPr>
        <w:t>BASTI SOLO TU</w:t>
      </w:r>
    </w:p>
    <w:p>
      <w:r>
        <w:rPr>
          <w:b/>
          <w:sz w:val="24"/>
        </w:rPr>
        <w:t>CALORE</w:t>
      </w:r>
    </w:p>
    <w:p>
      <w:r>
        <w:rPr>
          <w:b/>
          <w:sz w:val="24"/>
        </w:rPr>
        <w:t>CERCAVO AMORE</w:t>
      </w:r>
    </w:p>
    <w:p>
      <w:r>
        <w:rPr>
          <w:b/>
          <w:sz w:val="24"/>
        </w:rPr>
        <w:t>CHE SOGNO INCREDIBILE</w:t>
      </w:r>
    </w:p>
    <w:p>
      <w:r>
        <w:rPr>
          <w:b/>
          <w:sz w:val="24"/>
        </w:rPr>
        <w:t>COME IN UN FILM</w:t>
      </w:r>
    </w:p>
    <w:p>
      <w:r>
        <w:rPr>
          <w:b/>
          <w:sz w:val="24"/>
        </w:rPr>
        <w:t>CON LE NUVOLE</w:t>
      </w:r>
    </w:p>
    <w:p>
      <w:r>
        <w:rPr>
          <w:b/>
          <w:sz w:val="24"/>
        </w:rPr>
        <w:t>CULLAMI</w:t>
      </w:r>
    </w:p>
    <w:p>
      <w:r>
        <w:rPr>
          <w:b/>
          <w:sz w:val="24"/>
        </w:rPr>
        <w:t>DAVVERO</w:t>
      </w:r>
    </w:p>
    <w:p>
      <w:r>
        <w:rPr>
          <w:b/>
          <w:sz w:val="24"/>
        </w:rPr>
        <w:t>DIMENTICO TUTTO</w:t>
      </w:r>
    </w:p>
    <w:p>
      <w:r>
        <w:rPr>
          <w:b/>
          <w:sz w:val="24"/>
        </w:rPr>
        <w:t>EFFETTO DOMINO</w:t>
      </w:r>
    </w:p>
    <w:p>
      <w:r>
        <w:rPr>
          <w:b/>
          <w:sz w:val="24"/>
        </w:rPr>
        <w:t>FEMME FATALE</w:t>
      </w:r>
    </w:p>
    <w:p>
      <w:r>
        <w:rPr>
          <w:b/>
          <w:sz w:val="24"/>
        </w:rPr>
        <w:t>FOLLE PARADISO</w:t>
      </w:r>
    </w:p>
    <w:p>
      <w:r>
        <w:rPr>
          <w:b/>
          <w:sz w:val="24"/>
        </w:rPr>
        <w:t>GUARDA CHE LUNA</w:t>
      </w:r>
    </w:p>
    <w:p>
      <w:r>
        <w:rPr>
          <w:b/>
          <w:sz w:val="24"/>
        </w:rPr>
        <w:t>HANGOVER</w:t>
      </w:r>
    </w:p>
    <w:p>
      <w:r>
        <w:rPr>
          <w:b/>
          <w:sz w:val="24"/>
        </w:rPr>
        <w:t>HERE'S TO YOU (HO VISTO UN</w:t>
      </w:r>
    </w:p>
    <w:p>
      <w:r>
        <w:rPr>
          <w:b/>
          <w:sz w:val="24"/>
        </w:rPr>
        <w:t>FILM)</w:t>
      </w:r>
    </w:p>
    <w:p>
      <w:r>
        <w:rPr>
          <w:b/>
          <w:sz w:val="24"/>
        </w:rPr>
        <w:t>HO VOGLIA DI TE</w:t>
      </w:r>
    </w:p>
    <w:p>
      <w:r>
        <w:rPr>
          <w:b/>
          <w:sz w:val="24"/>
        </w:rPr>
        <w:t>IL PARADISO NON ESISTE</w:t>
      </w:r>
    </w:p>
    <w:p>
      <w:r>
        <w:rPr>
          <w:b/>
          <w:sz w:val="24"/>
        </w:rPr>
        <w:t>IN OGNI ANGOLO DI ME</w:t>
      </w:r>
    </w:p>
    <w:p>
      <w:r>
        <w:rPr>
          <w:b/>
          <w:sz w:val="24"/>
        </w:rPr>
        <w:t>INIZIAMO DALLA FINE</w:t>
      </w:r>
    </w:p>
    <w:p>
      <w:r>
        <w:rPr>
          <w:b/>
          <w:sz w:val="24"/>
        </w:rPr>
        <w:t>IO DI TE NON HO PAURA</w:t>
      </w:r>
    </w:p>
    <w:p>
      <w:r>
        <w:rPr>
          <w:b/>
          <w:sz w:val="24"/>
        </w:rPr>
        <w:t>IO SON PER TE L'AMORE</w:t>
      </w:r>
    </w:p>
    <w:p>
      <w:r>
        <w:rPr>
          <w:b/>
          <w:sz w:val="24"/>
        </w:rPr>
        <w:t>IO SONO BELLA</w:t>
      </w:r>
    </w:p>
    <w:p>
      <w:r>
        <w:rPr>
          <w:b/>
          <w:sz w:val="24"/>
        </w:rPr>
        <w:t>L'AMORE NON MI BASTA</w:t>
      </w:r>
    </w:p>
    <w:p>
      <w:r>
        <w:rPr>
          <w:b/>
          <w:sz w:val="24"/>
        </w:rPr>
        <w:t>L'ISOLA</w:t>
      </w:r>
    </w:p>
    <w:p>
      <w:r>
        <w:rPr>
          <w:b/>
          <w:sz w:val="24"/>
        </w:rPr>
        <w:t>LA LIBERTÃ€</w:t>
      </w:r>
    </w:p>
    <w:p>
      <w:r>
        <w:rPr>
          <w:b/>
          <w:sz w:val="24"/>
        </w:rPr>
        <w:t>LA LONTANANZA</w:t>
      </w:r>
    </w:p>
    <w:p>
      <w:r>
        <w:rPr>
          <w:b/>
          <w:sz w:val="24"/>
        </w:rPr>
        <w:t>LA MIA CITTÃ€</w:t>
      </w:r>
    </w:p>
    <w:p>
      <w:r>
        <w:rPr>
          <w:b/>
          <w:sz w:val="24"/>
        </w:rPr>
        <w:t>LA MIA CITTÃ€ (RADIO EDIT)</w:t>
      </w:r>
    </w:p>
    <w:p>
      <w:r>
        <w:rPr>
          <w:b/>
          <w:sz w:val="24"/>
        </w:rPr>
        <w:t>LA SIGNORA DEL QUINTO PIANO</w:t>
      </w:r>
    </w:p>
    <w:p>
      <w:r>
        <w:rPr>
          <w:sz w:val="20"/>
        </w:rPr>
        <w:t>#1522</w:t>
      </w:r>
    </w:p>
    <w:p>
      <w:r>
        <w:rPr>
          <w:b/>
          <w:sz w:val="24"/>
        </w:rPr>
        <w:t>LATINA</w:t>
      </w:r>
    </w:p>
    <w:p>
      <w:r>
        <w:rPr>
          <w:b/>
          <w:sz w:val="24"/>
        </w:rPr>
        <w:t>LIBRE</w:t>
      </w:r>
    </w:p>
    <w:p>
      <w:r>
        <w:rPr>
          <w:b/>
          <w:sz w:val="24"/>
        </w:rPr>
        <w:t>LUCI BLU</w:t>
      </w:r>
    </w:p>
    <w:p>
      <w:r>
        <w:rPr>
          <w:b/>
          <w:sz w:val="24"/>
        </w:rPr>
        <w:t>MALEDETTO QUEL GIORNO</w:t>
      </w:r>
    </w:p>
    <w:p>
      <w:r>
        <w:rPr>
          <w:b/>
          <w:sz w:val="24"/>
        </w:rPr>
        <w:t>MEDLEY SANREMO 2024 - DONNA</w:t>
      </w:r>
    </w:p>
    <w:p>
      <w:r>
        <w:rPr>
          <w:b/>
          <w:sz w:val="24"/>
        </w:rPr>
        <w:t>MEDLEY SANREMO 24 - PARTY</w:t>
      </w:r>
    </w:p>
    <w:p>
      <w:r>
        <w:rPr>
          <w:b/>
          <w:sz w:val="24"/>
        </w:rPr>
        <w:t>DUO</w:t>
      </w:r>
    </w:p>
    <w:p>
      <w:r>
        <w:rPr>
          <w:b/>
          <w:sz w:val="24"/>
        </w:rPr>
        <w:t>MERAVIGLIOSA</w:t>
      </w:r>
    </w:p>
    <w:p>
      <w:r>
        <w:rPr>
          <w:b/>
          <w:sz w:val="24"/>
        </w:rPr>
        <w:t>MEZZO MONDO</w:t>
      </w:r>
    </w:p>
    <w:p>
      <w:r>
        <w:rPr>
          <w:b/>
          <w:sz w:val="24"/>
        </w:rPr>
        <w:t>MI PARLI PIANO</w:t>
      </w:r>
    </w:p>
    <w:p>
      <w:r>
        <w:rPr>
          <w:b/>
          <w:sz w:val="24"/>
        </w:rPr>
        <w:t>MONDIALE</w:t>
      </w:r>
    </w:p>
    <w:p>
      <w:r>
        <w:rPr>
          <w:b/>
          <w:sz w:val="24"/>
        </w:rPr>
        <w:t>NEL BLU DIPINTO DI BLU (VOLARE)</w:t>
      </w:r>
    </w:p>
    <w:p>
      <w:r>
        <w:rPr>
          <w:b/>
          <w:sz w:val="24"/>
        </w:rPr>
        <w:t>NON Ãˆ L'INFERNO</w:t>
      </w:r>
    </w:p>
    <w:p>
      <w:r>
        <w:rPr>
          <w:b/>
          <w:sz w:val="24"/>
        </w:rPr>
        <w:t>OCCHI PROFONDI</w:t>
      </w:r>
    </w:p>
    <w:p>
      <w:r>
        <w:rPr>
          <w:b/>
          <w:sz w:val="24"/>
        </w:rPr>
        <w:t>OGNI VOLTA Ãˆ COSI</w:t>
      </w:r>
    </w:p>
    <w:p>
      <w:r>
        <w:rPr>
          <w:b/>
          <w:sz w:val="24"/>
        </w:rPr>
        <w:t>PEZZO DI CUORE</w:t>
      </w:r>
    </w:p>
    <w:p>
      <w:r>
        <w:rPr>
          <w:b/>
          <w:sz w:val="24"/>
        </w:rPr>
        <w:t>PIÃ™ SU</w:t>
      </w:r>
    </w:p>
    <w:p>
      <w:r>
        <w:rPr>
          <w:b/>
          <w:sz w:val="24"/>
        </w:rPr>
        <w:t>PORTAMI VIA DA TE</w:t>
      </w:r>
    </w:p>
    <w:p>
      <w:r>
        <w:rPr>
          <w:b/>
          <w:sz w:val="24"/>
        </w:rPr>
        <w:t>PURCHÃˆ TUA</w:t>
      </w:r>
    </w:p>
    <w:p>
      <w:r>
        <w:rPr>
          <w:b/>
          <w:sz w:val="24"/>
        </w:rPr>
        <w:t>QUANDO LE CANZONI FINIRANNO</w:t>
      </w:r>
    </w:p>
    <w:p>
      <w:r>
        <w:rPr>
          <w:b/>
          <w:sz w:val="24"/>
        </w:rPr>
        <w:t>RESTA ANCORA UN PÃ’</w:t>
      </w:r>
    </w:p>
    <w:p>
      <w:r>
        <w:rPr>
          <w:b/>
          <w:sz w:val="24"/>
        </w:rPr>
        <w:t>SARÃ’ LIBERA</w:t>
      </w:r>
    </w:p>
    <w:p>
      <w:r>
        <w:rPr>
          <w:b/>
          <w:sz w:val="24"/>
        </w:rPr>
        <w:t>SBAGLIATA ASCENDENTE LEONE</w:t>
      </w:r>
    </w:p>
    <w:p>
      <w:r>
        <w:rPr>
          <w:b/>
          <w:sz w:val="24"/>
        </w:rPr>
        <w:t>SCUSA SE VADO VIA</w:t>
      </w:r>
    </w:p>
    <w:p>
      <w:r>
        <w:rPr>
          <w:b/>
          <w:sz w:val="24"/>
        </w:rPr>
        <w:t>SEMBRA STRANO</w:t>
      </w:r>
    </w:p>
    <w:p>
      <w:r>
        <w:rPr>
          <w:b/>
          <w:sz w:val="24"/>
        </w:rPr>
        <w:t>SENZA AVERTI MAI</w:t>
      </w:r>
    </w:p>
    <w:p>
      <w:r>
        <w:rPr>
          <w:b/>
          <w:sz w:val="24"/>
        </w:rPr>
        <w:t>SORRIDO GIÃ€</w:t>
      </w:r>
    </w:p>
    <w:p>
      <w:r>
        <w:rPr>
          <w:b/>
          <w:sz w:val="24"/>
        </w:rPr>
        <w:t>STUPIDA ALLEGRIA</w:t>
      </w:r>
    </w:p>
    <w:p>
      <w:r>
        <w:rPr>
          <w:b/>
          <w:sz w:val="24"/>
        </w:rPr>
        <w:t>TRA PASSIONE E LACRIME</w:t>
      </w:r>
    </w:p>
    <w:p>
      <w:r>
        <w:rPr>
          <w:b/>
          <w:sz w:val="24"/>
        </w:rPr>
        <w:t>TRATTENGO IL FIATO</w:t>
      </w:r>
    </w:p>
    <w:p>
      <w:r>
        <w:rPr>
          <w:b/>
          <w:sz w:val="24"/>
        </w:rPr>
        <w:t>UN SOGNO A COSTO ZERO</w:t>
      </w:r>
    </w:p>
    <w:p>
      <w:r>
        <w:rPr>
          <w:b/>
          <w:sz w:val="24"/>
        </w:rPr>
        <w:t>EMMA BUNTON</w:t>
      </w:r>
    </w:p>
    <w:p>
      <w:r>
        <w:rPr>
          <w:b/>
          <w:sz w:val="24"/>
        </w:rPr>
        <w:t>WHAT TOOK YOU SO LONG?</w:t>
      </w:r>
    </w:p>
    <w:p>
      <w:r>
        <w:rPr>
          <w:b/>
          <w:sz w:val="24"/>
        </w:rPr>
        <w:t>EMMA LANFORD</w:t>
      </w:r>
    </w:p>
    <w:p>
      <w:r>
        <w:rPr>
          <w:b/>
          <w:sz w:val="24"/>
        </w:rPr>
        <w:t>HORNY AS A DANDY</w:t>
      </w:r>
    </w:p>
    <w:p>
      <w:r>
        <w:rPr>
          <w:b/>
          <w:sz w:val="24"/>
        </w:rPr>
        <w:t>RIGHT ABOUT NOW</w:t>
      </w:r>
    </w:p>
    <w:p>
      <w:r>
        <w:rPr>
          <w:b/>
          <w:sz w:val="24"/>
        </w:rPr>
        <w:t>EMMA MUSCAT</w:t>
      </w:r>
    </w:p>
    <w:p>
      <w:r>
        <w:rPr>
          <w:b/>
          <w:sz w:val="24"/>
        </w:rPr>
        <w:t>MEGLIO DI SERA</w:t>
      </w:r>
    </w:p>
    <w:p>
      <w:r>
        <w:rPr>
          <w:b/>
          <w:sz w:val="24"/>
        </w:rPr>
        <w:t>EMMA STONE &amp; RYAN</w:t>
      </w:r>
    </w:p>
    <w:p>
      <w:r>
        <w:rPr>
          <w:b/>
          <w:sz w:val="24"/>
        </w:rPr>
        <w:t>GOSLING</w:t>
      </w:r>
    </w:p>
    <w:p>
      <w:r>
        <w:rPr>
          <w:b/>
          <w:sz w:val="24"/>
        </w:rPr>
        <w:t>CITY OF STARS</w:t>
      </w:r>
    </w:p>
    <w:p>
      <w:r>
        <w:rPr>
          <w:b/>
          <w:sz w:val="24"/>
        </w:rPr>
        <w:t>EMMY MELI</w:t>
      </w:r>
    </w:p>
    <w:p>
      <w:r>
        <w:rPr>
          <w:b/>
          <w:sz w:val="24"/>
        </w:rPr>
        <w:t>I AM WOMAN</w:t>
      </w:r>
    </w:p>
    <w:p>
      <w:r>
        <w:rPr>
          <w:b/>
          <w:sz w:val="24"/>
        </w:rPr>
        <w:t>EMPIRE OF THE SUN</w:t>
      </w:r>
    </w:p>
    <w:p>
      <w:r>
        <w:rPr>
          <w:b/>
          <w:sz w:val="24"/>
        </w:rPr>
        <w:t>WALKING ON A DREAM</w:t>
      </w:r>
    </w:p>
    <w:p>
      <w:r>
        <w:rPr>
          <w:b/>
          <w:sz w:val="24"/>
        </w:rPr>
        <w:t>WE ARE THE PEOPLE</w:t>
      </w:r>
    </w:p>
    <w:p>
      <w:r>
        <w:rPr>
          <w:b/>
          <w:sz w:val="24"/>
        </w:rPr>
        <w:t>ENERGIPSY</w:t>
      </w:r>
    </w:p>
    <w:p>
      <w:r>
        <w:rPr>
          <w:b/>
          <w:sz w:val="24"/>
        </w:rPr>
        <w:t>CHICA BEM</w:t>
      </w:r>
    </w:p>
    <w:p>
      <w:r>
        <w:rPr>
          <w:b/>
          <w:sz w:val="24"/>
        </w:rPr>
        <w:t>ENGELBERT HUMPERDINCK</w:t>
      </w:r>
    </w:p>
    <w:p>
      <w:r>
        <w:rPr>
          <w:b/>
          <w:sz w:val="24"/>
        </w:rPr>
        <w:t>A MAN WITHOUT LOVE</w:t>
      </w:r>
    </w:p>
    <w:p>
      <w:r>
        <w:rPr>
          <w:b/>
          <w:sz w:val="24"/>
        </w:rPr>
        <w:t>HOW I LOVE YOU</w:t>
      </w:r>
    </w:p>
    <w:p>
      <w:r>
        <w:rPr>
          <w:b/>
          <w:sz w:val="24"/>
        </w:rPr>
        <w:t>LOVE ME WITH ALL YOUR HEART</w:t>
      </w:r>
    </w:p>
    <w:p>
      <w:r>
        <w:rPr>
          <w:b/>
          <w:sz w:val="24"/>
        </w:rPr>
        <w:t>(CUANDO CALIENTA EL SOL)</w:t>
      </w:r>
    </w:p>
    <w:p>
      <w:r>
        <w:rPr>
          <w:b/>
          <w:sz w:val="24"/>
        </w:rPr>
        <w:t>PLEASE RELEASE ME (LET ME GO)</w:t>
      </w:r>
    </w:p>
    <w:p>
      <w:r>
        <w:rPr>
          <w:b/>
          <w:sz w:val="24"/>
        </w:rPr>
        <w:t>PORTOFINO</w:t>
      </w:r>
    </w:p>
    <w:p>
      <w:r>
        <w:rPr>
          <w:b/>
          <w:sz w:val="24"/>
        </w:rPr>
        <w:t>RED ROSES FOR MY LADY</w:t>
      </w:r>
    </w:p>
    <w:p>
      <w:r>
        <w:rPr>
          <w:b/>
          <w:sz w:val="24"/>
        </w:rPr>
        <w:t>THE SPANISH NIGHT IS OVER</w:t>
      </w:r>
    </w:p>
    <w:p>
      <w:r>
        <w:rPr>
          <w:b/>
          <w:sz w:val="24"/>
        </w:rPr>
        <w:t>TWO DIFFERENT WORLDS</w:t>
      </w:r>
    </w:p>
    <w:p>
      <w:r>
        <w:rPr>
          <w:b/>
          <w:sz w:val="24"/>
        </w:rPr>
        <w:t>ENNIO MORRICONE</w:t>
      </w:r>
    </w:p>
    <w:p>
      <w:r>
        <w:rPr>
          <w:b/>
          <w:sz w:val="24"/>
        </w:rPr>
        <w:t>GABRIEL'S OBOE (THE MISSION -</w:t>
      </w:r>
    </w:p>
    <w:p>
      <w:r>
        <w:rPr>
          <w:b/>
          <w:sz w:val="24"/>
        </w:rPr>
        <w:t>MAIN THEME)</w:t>
      </w:r>
    </w:p>
    <w:p>
      <w:r>
        <w:rPr>
          <w:b/>
          <w:sz w:val="24"/>
        </w:rPr>
        <w:t>GIÃ™ LA TESTA (INSTRUMENTAL)</w:t>
      </w:r>
    </w:p>
    <w:p>
      <w:r>
        <w:rPr>
          <w:b/>
          <w:sz w:val="24"/>
        </w:rPr>
        <w:t>LOST BOYS CALLING (PLAYING</w:t>
      </w:r>
    </w:p>
    <w:p>
      <w:r>
        <w:rPr>
          <w:b/>
          <w:sz w:val="24"/>
        </w:rPr>
        <w:t>LOVE)</w:t>
      </w:r>
    </w:p>
    <w:p>
      <w:r>
        <w:rPr>
          <w:b/>
          <w:sz w:val="24"/>
        </w:rPr>
        <w:t>YOUR LOVE (C'ERA UNA VOLTA IL</w:t>
      </w:r>
    </w:p>
    <w:p>
      <w:r>
        <w:rPr>
          <w:b/>
          <w:sz w:val="24"/>
        </w:rPr>
        <w:t>WEST)</w:t>
      </w:r>
    </w:p>
    <w:p>
      <w:r>
        <w:rPr>
          <w:b/>
          <w:sz w:val="24"/>
        </w:rPr>
        <w:t>ENRICO MONTESANO</w:t>
      </w:r>
    </w:p>
    <w:p>
      <w:r>
        <w:rPr>
          <w:b/>
          <w:sz w:val="24"/>
        </w:rPr>
        <w:t>BUON APPETITO (ALL'ITALIA CHE</w:t>
      </w:r>
    </w:p>
    <w:p>
      <w:r>
        <w:rPr>
          <w:b/>
          <w:sz w:val="24"/>
        </w:rPr>
        <w:t>VA)</w:t>
      </w:r>
    </w:p>
    <w:p>
      <w:r>
        <w:rPr>
          <w:b/>
          <w:sz w:val="24"/>
        </w:rPr>
        <w:t>ENRICO MUSIANI</w:t>
      </w:r>
    </w:p>
    <w:p>
      <w:r>
        <w:rPr>
          <w:b/>
          <w:sz w:val="24"/>
        </w:rPr>
        <w:t>CHITARRA VAGABONDA</w:t>
      </w:r>
    </w:p>
    <w:p>
      <w:r>
        <w:rPr>
          <w:b/>
          <w:sz w:val="24"/>
        </w:rPr>
        <w:t>SERENATA SINCERA</w:t>
      </w:r>
    </w:p>
    <w:p>
      <w:r>
        <w:rPr>
          <w:b/>
          <w:sz w:val="24"/>
        </w:rPr>
        <w:t>ENRICO NIGIOTTI</w:t>
      </w:r>
    </w:p>
    <w:p>
      <w:r>
        <w:rPr>
          <w:b/>
          <w:sz w:val="24"/>
        </w:rPr>
        <w:t>BACIAMI ADESSO</w:t>
      </w:r>
    </w:p>
    <w:p>
      <w:r>
        <w:rPr>
          <w:b/>
          <w:sz w:val="24"/>
        </w:rPr>
        <w:t>COMPLICI</w:t>
      </w:r>
    </w:p>
    <w:p>
      <w:r>
        <w:rPr>
          <w:b/>
          <w:sz w:val="24"/>
        </w:rPr>
        <w:t>L'AMORE Ãˆ</w:t>
      </w:r>
    </w:p>
    <w:p>
      <w:r>
        <w:rPr>
          <w:b/>
          <w:sz w:val="24"/>
        </w:rPr>
        <w:t>NINNANANNA</w:t>
      </w:r>
    </w:p>
    <w:p>
      <w:r>
        <w:rPr>
          <w:b/>
          <w:sz w:val="24"/>
        </w:rPr>
        <w:t>NONNO HOLLYWOOD</w:t>
      </w:r>
    </w:p>
    <w:p>
      <w:r>
        <w:rPr>
          <w:b/>
          <w:sz w:val="24"/>
        </w:rPr>
        <w:t>NOTTURNA</w:t>
      </w:r>
    </w:p>
    <w:p>
      <w:r>
        <w:rPr>
          <w:b/>
          <w:sz w:val="24"/>
        </w:rPr>
        <w:t>ENRICO RUGGERI</w:t>
      </w:r>
    </w:p>
    <w:p>
      <w:r>
        <w:rPr>
          <w:b/>
          <w:sz w:val="24"/>
        </w:rPr>
        <w:t>'A CANZUNCELLA</w:t>
      </w:r>
    </w:p>
    <w:p>
      <w:r>
        <w:rPr>
          <w:b/>
          <w:sz w:val="24"/>
        </w:rPr>
        <w:t>BIANCA BALENA</w:t>
      </w:r>
    </w:p>
    <w:p>
      <w:r>
        <w:rPr>
          <w:b/>
          <w:sz w:val="24"/>
        </w:rPr>
        <w:t>CANZONE PER UN'AMICA</w:t>
      </w:r>
    </w:p>
    <w:p>
      <w:r>
        <w:rPr>
          <w:b/>
          <w:sz w:val="24"/>
        </w:rPr>
        <w:t>COME LACRIME NELLA PIOGGIA</w:t>
      </w:r>
    </w:p>
    <w:p>
      <w:r>
        <w:rPr>
          <w:b/>
          <w:sz w:val="24"/>
        </w:rPr>
        <w:t>CONFUSI IN UN PLAYBACK</w:t>
      </w:r>
    </w:p>
    <w:p>
      <w:r>
        <w:rPr>
          <w:b/>
          <w:sz w:val="24"/>
        </w:rPr>
        <w:t>CONTESSA (LIVE)</w:t>
      </w:r>
    </w:p>
    <w:p>
      <w:r>
        <w:rPr>
          <w:b/>
          <w:sz w:val="24"/>
        </w:rPr>
        <w:t>DALLA VITA IN GIÃ™</w:t>
      </w:r>
    </w:p>
    <w:p>
      <w:r>
        <w:rPr>
          <w:b/>
          <w:sz w:val="24"/>
        </w:rPr>
        <w:t>I DUBBI DELL'AMORE</w:t>
      </w:r>
    </w:p>
    <w:p>
      <w:r>
        <w:rPr>
          <w:b/>
          <w:sz w:val="24"/>
        </w:rPr>
        <w:t>IL MARE D'INVERNO</w:t>
      </w:r>
    </w:p>
    <w:p>
      <w:r>
        <w:rPr>
          <w:b/>
          <w:sz w:val="24"/>
        </w:rPr>
        <w:t>IL POETA</w:t>
      </w:r>
    </w:p>
    <w:p>
      <w:r>
        <w:rPr>
          <w:b/>
          <w:sz w:val="24"/>
        </w:rPr>
        <w:t>IL PORTIERE DI NOTTE</w:t>
      </w:r>
    </w:p>
    <w:p>
      <w:r>
        <w:rPr>
          <w:b/>
          <w:sz w:val="24"/>
        </w:rPr>
        <w:t>IL PRIMO AMORE NON SI SCORDA</w:t>
      </w:r>
    </w:p>
    <w:p>
      <w:r>
        <w:rPr>
          <w:b/>
          <w:sz w:val="24"/>
        </w:rPr>
        <w:t>MAI</w:t>
      </w:r>
    </w:p>
    <w:p>
      <w:r>
        <w:rPr>
          <w:b/>
          <w:sz w:val="24"/>
        </w:rPr>
        <w:t>L'AMERICA (CANZONE PER CHICO</w:t>
      </w:r>
    </w:p>
    <w:p>
      <w:r>
        <w:rPr>
          <w:b/>
          <w:sz w:val="24"/>
        </w:rPr>
        <w:t>FORTI)</w:t>
      </w:r>
    </w:p>
    <w:p>
      <w:r>
        <w:rPr>
          <w:b/>
          <w:sz w:val="24"/>
        </w:rPr>
        <w:t>LA CANZONE DELLA VERITÃ€</w:t>
      </w:r>
    </w:p>
    <w:p>
      <w:r>
        <w:rPr>
          <w:b/>
          <w:sz w:val="24"/>
        </w:rPr>
        <w:t>LA DONNA VERA</w:t>
      </w:r>
    </w:p>
    <w:p>
      <w:r>
        <w:rPr>
          <w:b/>
          <w:sz w:val="24"/>
        </w:rPr>
        <w:t>LA GENTE DI CUORE</w:t>
      </w:r>
    </w:p>
    <w:p>
      <w:r>
        <w:rPr>
          <w:b/>
          <w:sz w:val="24"/>
        </w:rPr>
        <w:t>LA GIOSTRA DELLA MEMORIA</w:t>
      </w:r>
    </w:p>
    <w:p>
      <w:r>
        <w:rPr>
          <w:b/>
          <w:sz w:val="24"/>
        </w:rPr>
        <w:t>LA NOTTE DELLE FATE</w:t>
      </w:r>
    </w:p>
    <w:p>
      <w:r>
        <w:rPr>
          <w:b/>
          <w:sz w:val="24"/>
        </w:rPr>
        <w:t>LA RIVOLUZIONE</w:t>
      </w:r>
    </w:p>
    <w:p>
      <w:r>
        <w:rPr>
          <w:b/>
          <w:sz w:val="24"/>
        </w:rPr>
        <w:t>MISTERO</w:t>
      </w:r>
    </w:p>
    <w:p>
      <w:r>
        <w:rPr>
          <w:b/>
          <w:sz w:val="24"/>
        </w:rPr>
        <w:t>NESSUNO TOCCHI CAINO</w:t>
      </w:r>
    </w:p>
    <w:p>
      <w:r>
        <w:rPr>
          <w:b/>
          <w:sz w:val="24"/>
        </w:rPr>
        <w:t>NEVE AL SOLE</w:t>
      </w:r>
    </w:p>
    <w:p>
      <w:r>
        <w:rPr>
          <w:b/>
          <w:sz w:val="24"/>
        </w:rPr>
        <w:t>NON Ãˆ PIÃ™ LA SERA</w:t>
      </w:r>
    </w:p>
    <w:p>
      <w:r>
        <w:rPr>
          <w:b/>
          <w:sz w:val="24"/>
        </w:rPr>
        <w:t>NON FINIRÃ€ (2006)</w:t>
      </w:r>
    </w:p>
    <w:p>
      <w:r>
        <w:rPr>
          <w:b/>
          <w:sz w:val="24"/>
        </w:rPr>
        <w:t>NON PIANGO PIÃ™</w:t>
      </w:r>
    </w:p>
    <w:p>
      <w:r>
        <w:rPr>
          <w:b/>
          <w:sz w:val="24"/>
        </w:rPr>
        <w:t>NUOVO SWING</w:t>
      </w:r>
    </w:p>
    <w:p>
      <w:r>
        <w:rPr>
          <w:b/>
          <w:sz w:val="24"/>
        </w:rPr>
        <w:t>PERDUTO AMORE</w:t>
      </w:r>
    </w:p>
    <w:p>
      <w:r>
        <w:rPr>
          <w:b/>
          <w:sz w:val="24"/>
        </w:rPr>
        <w:t>PETER PAN</w:t>
      </w:r>
    </w:p>
    <w:p>
      <w:r>
        <w:rPr>
          <w:b/>
          <w:sz w:val="24"/>
        </w:rPr>
        <w:t>POCO PIÃ™ DI NIENTE</w:t>
      </w:r>
    </w:p>
    <w:p>
      <w:r>
        <w:rPr>
          <w:b/>
          <w:sz w:val="24"/>
        </w:rPr>
        <w:t>POLVERE</w:t>
      </w:r>
    </w:p>
    <w:p>
      <w:r>
        <w:rPr>
          <w:b/>
          <w:sz w:val="24"/>
        </w:rPr>
        <w:t>PRIMAVERA A SARAJEVO</w:t>
      </w:r>
    </w:p>
    <w:p>
      <w:r>
        <w:rPr>
          <w:b/>
          <w:sz w:val="24"/>
        </w:rPr>
        <w:t>QUELLO CHE LE DONNE NON</w:t>
      </w:r>
    </w:p>
    <w:p>
      <w:r>
        <w:rPr>
          <w:b/>
          <w:sz w:val="24"/>
        </w:rPr>
        <w:t>DICONO</w:t>
      </w:r>
    </w:p>
    <w:p>
      <w:r>
        <w:rPr>
          <w:b/>
          <w:sz w:val="24"/>
        </w:rPr>
        <w:t>SI PUÃ’ DARE DI PIÃ™</w:t>
      </w:r>
    </w:p>
    <w:p>
      <w:r>
        <w:rPr>
          <w:b/>
          <w:sz w:val="24"/>
        </w:rPr>
        <w:t>SONNAMBULISMO</w:t>
      </w:r>
    </w:p>
    <w:p>
      <w:r>
        <w:rPr>
          <w:b/>
          <w:sz w:val="24"/>
        </w:rPr>
        <w:t>TANGO DELLE DONNE FACILI</w:t>
      </w:r>
    </w:p>
    <w:p>
      <w:r>
        <w:rPr>
          <w:b/>
          <w:sz w:val="24"/>
        </w:rPr>
        <w:t>TI AVRÃ’</w:t>
      </w:r>
    </w:p>
    <w:p>
      <w:r>
        <w:rPr>
          <w:b/>
          <w:sz w:val="24"/>
        </w:rPr>
        <w:t>VIVO DA RE</w:t>
      </w:r>
    </w:p>
    <w:p>
      <w:r>
        <w:rPr>
          <w:b/>
          <w:sz w:val="24"/>
        </w:rPr>
        <w:t>ENRIQUE IGLESIAS</w:t>
      </w:r>
    </w:p>
    <w:p>
      <w:r>
        <w:rPr>
          <w:b/>
          <w:sz w:val="24"/>
        </w:rPr>
        <w:t>BAILAMOS</w:t>
      </w:r>
    </w:p>
    <w:p>
      <w:r>
        <w:rPr>
          <w:b/>
          <w:sz w:val="24"/>
        </w:rPr>
        <w:t>BAILANDO</w:t>
      </w:r>
    </w:p>
    <w:p>
      <w:r>
        <w:rPr>
          <w:b/>
          <w:sz w:val="24"/>
        </w:rPr>
        <w:t>BAILANDO (ENGLISH)</w:t>
      </w:r>
    </w:p>
    <w:p>
      <w:r>
        <w:rPr>
          <w:b/>
          <w:sz w:val="24"/>
        </w:rPr>
        <w:t>COULD I HAVE THIS KISS</w:t>
      </w:r>
    </w:p>
    <w:p>
      <w:r>
        <w:rPr>
          <w:b/>
          <w:sz w:val="24"/>
        </w:rPr>
        <w:t>FOREVER?</w:t>
      </w:r>
    </w:p>
    <w:p>
      <w:r>
        <w:rPr>
          <w:b/>
          <w:sz w:val="24"/>
        </w:rPr>
        <w:t>CUANDO ME ENAMORO</w:t>
      </w:r>
    </w:p>
    <w:p>
      <w:r>
        <w:rPr>
          <w:b/>
          <w:sz w:val="24"/>
        </w:rPr>
        <w:t>DUELE EL CORAZON</w:t>
      </w:r>
    </w:p>
    <w:p>
      <w:r>
        <w:rPr>
          <w:b/>
          <w:sz w:val="24"/>
        </w:rPr>
        <w:t>EL BANO</w:t>
      </w:r>
    </w:p>
    <w:p>
      <w:r>
        <w:rPr>
          <w:b/>
          <w:sz w:val="24"/>
        </w:rPr>
        <w:t>EL PERDON</w:t>
      </w:r>
    </w:p>
    <w:p>
      <w:r>
        <w:rPr>
          <w:b/>
          <w:sz w:val="24"/>
        </w:rPr>
        <w:t>ESCAPE</w:t>
      </w:r>
    </w:p>
    <w:p>
      <w:r>
        <w:rPr>
          <w:b/>
          <w:sz w:val="24"/>
        </w:rPr>
        <w:t>HERO</w:t>
      </w:r>
    </w:p>
    <w:p>
      <w:r>
        <w:rPr>
          <w:b/>
          <w:sz w:val="24"/>
        </w:rPr>
        <w:t>MOVE TO MIAMI</w:t>
      </w:r>
    </w:p>
    <w:p>
      <w:r>
        <w:rPr>
          <w:b/>
          <w:sz w:val="24"/>
        </w:rPr>
        <w:t>NOCHE Y DE DIA</w:t>
      </w:r>
    </w:p>
    <w:p>
      <w:r>
        <w:rPr>
          <w:b/>
          <w:sz w:val="24"/>
        </w:rPr>
        <w:t>SUBEME LA RADIO</w:t>
      </w:r>
    </w:p>
    <w:p>
      <w:r>
        <w:rPr>
          <w:b/>
          <w:sz w:val="24"/>
        </w:rPr>
        <w:t>SUBEME LA RADIO (VERSIONE</w:t>
      </w:r>
    </w:p>
    <w:p>
      <w:r>
        <w:rPr>
          <w:b/>
          <w:sz w:val="24"/>
        </w:rPr>
        <w:t>ITALIANA)</w:t>
      </w:r>
    </w:p>
    <w:p>
      <w:r>
        <w:rPr>
          <w:b/>
          <w:sz w:val="24"/>
        </w:rPr>
        <w:t>THE RHYTHM DIVINE</w:t>
      </w:r>
    </w:p>
    <w:p>
      <w:r>
        <w:rPr>
          <w:b/>
          <w:sz w:val="24"/>
        </w:rPr>
        <w:t>ENULA</w:t>
      </w:r>
    </w:p>
    <w:p>
      <w:r>
        <w:rPr>
          <w:b/>
          <w:sz w:val="24"/>
        </w:rPr>
        <w:t>DUE ROSE</w:t>
      </w:r>
    </w:p>
    <w:p>
      <w:r>
        <w:rPr>
          <w:b/>
          <w:sz w:val="24"/>
        </w:rPr>
        <w:t>ENYA</w:t>
      </w:r>
    </w:p>
    <w:p>
      <w:r>
        <w:rPr>
          <w:b/>
          <w:sz w:val="24"/>
        </w:rPr>
        <w:t>ONLY TIME</w:t>
      </w:r>
    </w:p>
    <w:p>
      <w:r>
        <w:rPr>
          <w:b/>
          <w:sz w:val="24"/>
        </w:rPr>
        <w:t>ENZO AVITABILE</w:t>
      </w:r>
    </w:p>
    <w:p>
      <w:r>
        <w:rPr>
          <w:b/>
          <w:sz w:val="24"/>
        </w:rPr>
        <w:t>IL CORAGGIO DI OGNI GIORNO</w:t>
      </w:r>
    </w:p>
    <w:p>
      <w:r>
        <w:rPr>
          <w:b/>
          <w:sz w:val="24"/>
        </w:rPr>
        <w:t>IO NON CI RESISTO PIÃ™</w:t>
      </w:r>
    </w:p>
    <w:p>
      <w:r>
        <w:rPr>
          <w:b/>
          <w:sz w:val="24"/>
        </w:rPr>
        <w:t>IO NON CI RESISTO PIÃ™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LEAVE ME OR LOVE ME</w:t>
      </w:r>
    </w:p>
    <w:p>
      <w:r>
        <w:rPr>
          <w:b/>
          <w:sz w:val="24"/>
        </w:rPr>
        <w:t>SOUL EXPRESS</w:t>
      </w:r>
    </w:p>
    <w:p>
      <w:r>
        <w:rPr>
          <w:b/>
          <w:sz w:val="24"/>
        </w:rPr>
        <w:t>ENZO CARELLA</w:t>
      </w:r>
    </w:p>
    <w:p>
      <w:r>
        <w:rPr>
          <w:b/>
          <w:sz w:val="24"/>
        </w:rPr>
        <w:t>BARBARA</w:t>
      </w:r>
    </w:p>
    <w:p>
      <w:r>
        <w:rPr>
          <w:b/>
          <w:sz w:val="24"/>
        </w:rPr>
        <w:t>ENZO GRAGNANIELLO</w:t>
      </w:r>
    </w:p>
    <w:p>
      <w:r>
        <w:rPr>
          <w:b/>
          <w:sz w:val="24"/>
        </w:rPr>
        <w:t>ALBERI</w:t>
      </w:r>
    </w:p>
    <w:p>
      <w:r>
        <w:rPr>
          <w:b/>
          <w:sz w:val="24"/>
        </w:rPr>
        <w:t>VASAME</w:t>
      </w:r>
    </w:p>
    <w:p>
      <w:r>
        <w:rPr>
          <w:b/>
          <w:sz w:val="24"/>
        </w:rPr>
        <w:t>ENZO IACCHETTI &amp; FRIENDS</w:t>
      </w:r>
    </w:p>
    <w:p>
      <w:r>
        <w:rPr>
          <w:b/>
          <w:sz w:val="24"/>
        </w:rPr>
        <w:t>BUON NATALE</w:t>
      </w:r>
    </w:p>
    <w:p>
      <w:r>
        <w:rPr>
          <w:b/>
          <w:sz w:val="24"/>
        </w:rPr>
        <w:t>ENZO JANNACCI</w:t>
      </w:r>
    </w:p>
    <w:p>
      <w:r>
        <w:rPr>
          <w:b/>
          <w:sz w:val="24"/>
        </w:rPr>
        <w:t>BARTALI</w:t>
      </w:r>
    </w:p>
    <w:p>
      <w:r>
        <w:rPr>
          <w:b/>
          <w:sz w:val="24"/>
        </w:rPr>
        <w:t>I SOLITI ACCORDI</w:t>
      </w:r>
    </w:p>
    <w:p>
      <w:r>
        <w:rPr>
          <w:b/>
          <w:sz w:val="24"/>
        </w:rPr>
        <w:t>QUANDO UN MUSICISTA RIDE</w:t>
      </w:r>
    </w:p>
    <w:p>
      <w:r>
        <w:rPr>
          <w:b/>
          <w:sz w:val="24"/>
        </w:rPr>
        <w:t>SE ME LO DICEVI PRIMA</w:t>
      </w:r>
    </w:p>
    <w:p>
      <w:r>
        <w:rPr>
          <w:b/>
          <w:sz w:val="24"/>
        </w:rPr>
        <w:t>SILVANO</w:t>
      </w:r>
    </w:p>
    <w:p>
      <w:r>
        <w:rPr>
          <w:b/>
          <w:sz w:val="24"/>
        </w:rPr>
        <w:t>SON S'CIOPPAA</w:t>
      </w:r>
    </w:p>
    <w:p>
      <w:r>
        <w:rPr>
          <w:b/>
          <w:sz w:val="24"/>
        </w:rPr>
        <w:t>TIRA A CAMPÃ€</w:t>
      </w:r>
    </w:p>
    <w:p>
      <w:r>
        <w:rPr>
          <w:b/>
          <w:sz w:val="24"/>
        </w:rPr>
        <w:t>VENGO ANCH'IO (NO, TU NO)</w:t>
      </w:r>
    </w:p>
    <w:p>
      <w:r>
        <w:rPr>
          <w:b/>
          <w:sz w:val="24"/>
        </w:rPr>
        <w:t>ENZO MALEPASSO</w:t>
      </w:r>
    </w:p>
    <w:p>
      <w:r>
        <w:rPr>
          <w:b/>
          <w:sz w:val="24"/>
        </w:rPr>
        <w:t>TI VOGLIO BENE</w:t>
      </w:r>
    </w:p>
    <w:p>
      <w:r>
        <w:rPr>
          <w:b/>
          <w:sz w:val="24"/>
        </w:rPr>
        <w:t>EQUIPE 84</w:t>
      </w:r>
    </w:p>
    <w:p>
      <w:r>
        <w:rPr>
          <w:b/>
          <w:sz w:val="24"/>
        </w:rPr>
        <w:t>29 SETTEMBRE</w:t>
      </w:r>
    </w:p>
    <w:p>
      <w:r>
        <w:rPr>
          <w:b/>
          <w:sz w:val="24"/>
        </w:rPr>
        <w:t>4 MARZO 1943</w:t>
      </w:r>
    </w:p>
    <w:p>
      <w:r>
        <w:rPr>
          <w:b/>
          <w:sz w:val="24"/>
        </w:rPr>
        <w:t>BANG BANG (MY BABY SHOT ME</w:t>
      </w:r>
    </w:p>
    <w:p>
      <w:r>
        <w:rPr>
          <w:b/>
          <w:sz w:val="24"/>
        </w:rPr>
        <w:t>DOWN)</w:t>
      </w:r>
    </w:p>
    <w:p>
      <w:r>
        <w:rPr>
          <w:b/>
          <w:sz w:val="24"/>
        </w:rPr>
        <w:t>ERA LEI</w:t>
      </w:r>
    </w:p>
    <w:p>
      <w:r>
        <w:rPr>
          <w:b/>
          <w:sz w:val="24"/>
        </w:rPr>
        <w:t>IO HO IN MENTE TE (YOU WERE ON</w:t>
      </w:r>
    </w:p>
    <w:p>
      <w:r>
        <w:rPr>
          <w:b/>
          <w:sz w:val="24"/>
        </w:rPr>
        <w:t>MY MIND) - (CON INTRO)</w:t>
      </w:r>
    </w:p>
    <w:p>
      <w:r>
        <w:rPr>
          <w:b/>
          <w:sz w:val="24"/>
        </w:rPr>
        <w:t>POMERIGGIO ORE SEI (MARLEY</w:t>
      </w:r>
    </w:p>
    <w:p>
      <w:r>
        <w:rPr>
          <w:b/>
          <w:sz w:val="24"/>
        </w:rPr>
        <w:t>PURT DRIVE)</w:t>
      </w:r>
    </w:p>
    <w:p>
      <w:r>
        <w:rPr>
          <w:b/>
          <w:sz w:val="24"/>
        </w:rPr>
        <w:t>RESTA (STAY)</w:t>
      </w:r>
    </w:p>
    <w:p>
      <w:r>
        <w:rPr>
          <w:b/>
          <w:sz w:val="24"/>
        </w:rPr>
        <w:t>TUTTA MIA LA CITTÃ€</w:t>
      </w:r>
    </w:p>
    <w:p>
      <w:r>
        <w:rPr>
          <w:b/>
          <w:sz w:val="24"/>
        </w:rPr>
        <w:t>(BLACKBERRY WAY)</w:t>
      </w:r>
    </w:p>
    <w:p>
      <w:r>
        <w:rPr>
          <w:b/>
          <w:sz w:val="24"/>
        </w:rPr>
        <w:t>UN ANGELO BLU</w:t>
      </w:r>
    </w:p>
    <w:p>
      <w:r>
        <w:rPr>
          <w:b/>
          <w:sz w:val="24"/>
        </w:rPr>
        <w:t>ERAMO E PASSAVANTI</w:t>
      </w:r>
    </w:p>
    <w:p>
      <w:r>
        <w:rPr>
          <w:b/>
          <w:sz w:val="24"/>
        </w:rPr>
        <w:t>FA CHE NON SIA MAI</w:t>
      </w:r>
    </w:p>
    <w:p>
      <w:r>
        <w:rPr>
          <w:b/>
          <w:sz w:val="24"/>
        </w:rPr>
        <w:t>SENZA CONFINI</w:t>
      </w:r>
    </w:p>
    <w:p>
      <w:r>
        <w:rPr>
          <w:b/>
          <w:sz w:val="24"/>
        </w:rPr>
        <w:t>ERASURE</w:t>
      </w:r>
    </w:p>
    <w:p>
      <w:r>
        <w:rPr>
          <w:b/>
          <w:sz w:val="24"/>
        </w:rPr>
        <w:t>SOMETIMES</w:t>
      </w:r>
    </w:p>
    <w:p>
      <w:r>
        <w:rPr>
          <w:b/>
          <w:sz w:val="24"/>
        </w:rPr>
        <w:t>ERIC CARMEN</w:t>
      </w:r>
    </w:p>
    <w:p>
      <w:r>
        <w:rPr>
          <w:b/>
          <w:sz w:val="24"/>
        </w:rPr>
        <w:t>ALL BY MYSELF</w:t>
      </w:r>
    </w:p>
    <w:p>
      <w:r>
        <w:rPr>
          <w:b/>
          <w:sz w:val="24"/>
        </w:rPr>
        <w:t>HUNGRY EYES</w:t>
      </w:r>
    </w:p>
    <w:p>
      <w:r>
        <w:rPr>
          <w:b/>
          <w:sz w:val="24"/>
        </w:rPr>
        <w:t>I WANNA HEAR IT FROM YOUR</w:t>
      </w:r>
    </w:p>
    <w:p>
      <w:r>
        <w:rPr>
          <w:b/>
          <w:sz w:val="24"/>
        </w:rPr>
        <w:t>LIPS</w:t>
      </w:r>
    </w:p>
    <w:p>
      <w:r>
        <w:rPr>
          <w:b/>
          <w:sz w:val="24"/>
        </w:rPr>
        <w:t>ERIC CLAPTON</w:t>
      </w:r>
    </w:p>
    <w:p>
      <w:r>
        <w:rPr>
          <w:b/>
          <w:sz w:val="24"/>
        </w:rPr>
        <w:t>BACK HOME</w:t>
      </w:r>
    </w:p>
    <w:p>
      <w:r>
        <w:rPr>
          <w:b/>
          <w:sz w:val="24"/>
        </w:rPr>
        <w:t>BLUE EYES BLUE</w:t>
      </w:r>
    </w:p>
    <w:p>
      <w:r>
        <w:rPr>
          <w:b/>
          <w:sz w:val="24"/>
        </w:rPr>
        <w:t>CHANGE THE WORLD</w:t>
      </w:r>
    </w:p>
    <w:p>
      <w:r>
        <w:rPr>
          <w:b/>
          <w:sz w:val="24"/>
        </w:rPr>
        <w:t>COCAINE (LIVE)</w:t>
      </w:r>
    </w:p>
    <w:p>
      <w:r>
        <w:rPr>
          <w:b/>
          <w:sz w:val="24"/>
        </w:rPr>
        <w:t>FOREVER MAN</w:t>
      </w:r>
    </w:p>
    <w:p>
      <w:r>
        <w:rPr>
          <w:b/>
          <w:sz w:val="24"/>
        </w:rPr>
        <w:t>I AIN'T GONNA STAND FOR IT</w:t>
      </w:r>
    </w:p>
    <w:p>
      <w:r>
        <w:rPr>
          <w:b/>
          <w:sz w:val="24"/>
        </w:rPr>
        <w:t>I SHOT THE SHERIFF</w:t>
      </w:r>
    </w:p>
    <w:p>
      <w:r>
        <w:rPr>
          <w:b/>
          <w:sz w:val="24"/>
        </w:rPr>
        <w:t>IT'S PROBABLY ME</w:t>
      </w:r>
    </w:p>
    <w:p>
      <w:r>
        <w:rPr>
          <w:b/>
          <w:sz w:val="24"/>
        </w:rPr>
        <w:t>KNOCKIN' ON HEAVEN'S DOOR</w:t>
      </w:r>
    </w:p>
    <w:p>
      <w:r>
        <w:rPr>
          <w:b/>
          <w:sz w:val="24"/>
        </w:rPr>
        <w:t>LAY DOWN SALLY</w:t>
      </w:r>
    </w:p>
    <w:p>
      <w:r>
        <w:rPr>
          <w:b/>
          <w:sz w:val="24"/>
        </w:rPr>
        <w:t>LAYLA</w:t>
      </w:r>
    </w:p>
    <w:p>
      <w:r>
        <w:rPr>
          <w:b/>
          <w:sz w:val="24"/>
        </w:rPr>
        <w:t>MY FATHER'S EYES</w:t>
      </w:r>
    </w:p>
    <w:p>
      <w:r>
        <w:rPr>
          <w:b/>
          <w:sz w:val="24"/>
        </w:rPr>
        <w:t>NOBODY KNOWS YOU WHEN</w:t>
      </w:r>
    </w:p>
    <w:p>
      <w:r>
        <w:rPr>
          <w:b/>
          <w:sz w:val="24"/>
        </w:rPr>
        <w:t>YOU'RE DOWN AND OUT</w:t>
      </w:r>
    </w:p>
    <w:p>
      <w:r>
        <w:rPr>
          <w:b/>
          <w:sz w:val="24"/>
        </w:rPr>
        <w:t>SUNSHINE OF YOUR LOVE</w:t>
      </w:r>
    </w:p>
    <w:p>
      <w:r>
        <w:rPr>
          <w:b/>
          <w:sz w:val="24"/>
        </w:rPr>
        <w:t>TEARS IN HEAVEN</w:t>
      </w:r>
    </w:p>
    <w:p>
      <w:r>
        <w:rPr>
          <w:b/>
          <w:sz w:val="24"/>
        </w:rPr>
        <w:t>WHITE CHRISTMAS</w:t>
      </w:r>
    </w:p>
    <w:p>
      <w:r>
        <w:rPr>
          <w:b/>
          <w:sz w:val="24"/>
        </w:rPr>
        <w:t>WONDERFUL TONIGHT</w:t>
      </w:r>
    </w:p>
    <w:p>
      <w:r>
        <w:rPr>
          <w:b/>
          <w:sz w:val="24"/>
        </w:rPr>
        <w:t>ERICA MOU</w:t>
      </w:r>
    </w:p>
    <w:p>
      <w:r>
        <w:rPr>
          <w:b/>
          <w:sz w:val="24"/>
        </w:rPr>
        <w:t>NELLA VASCA DA BAGNO DEL</w:t>
      </w:r>
    </w:p>
    <w:p>
      <w:r>
        <w:rPr>
          <w:b/>
          <w:sz w:val="24"/>
        </w:rPr>
        <w:t>TEMPO</w:t>
      </w:r>
    </w:p>
    <w:p>
      <w:r>
        <w:rPr>
          <w:b/>
          <w:sz w:val="24"/>
        </w:rPr>
        <w:t>ERIKA CROCE</w:t>
      </w:r>
    </w:p>
    <w:p>
      <w:r>
        <w:rPr>
          <w:b/>
          <w:sz w:val="24"/>
        </w:rPr>
        <w:t>LA PIOGGIA DI MARZO</w:t>
      </w:r>
    </w:p>
    <w:p>
      <w:r>
        <w:rPr>
          <w:b/>
          <w:sz w:val="24"/>
        </w:rPr>
        <w:t>ERMAL META</w:t>
      </w:r>
    </w:p>
    <w:p>
      <w:r>
        <w:rPr>
          <w:b/>
          <w:sz w:val="24"/>
        </w:rPr>
        <w:t>9 PRIMAVERE</w:t>
      </w:r>
    </w:p>
    <w:p>
      <w:r>
        <w:rPr>
          <w:b/>
          <w:sz w:val="24"/>
        </w:rPr>
        <w:t>A PARTE TE</w:t>
      </w:r>
    </w:p>
    <w:p>
      <w:r>
        <w:rPr>
          <w:b/>
          <w:sz w:val="24"/>
        </w:rPr>
        <w:t>DALL'ALBA AL TRAMONTO</w:t>
      </w:r>
    </w:p>
    <w:p>
      <w:r>
        <w:rPr>
          <w:b/>
          <w:sz w:val="24"/>
        </w:rPr>
        <w:t>FERMA GLI OROLOGI</w:t>
      </w:r>
    </w:p>
    <w:p>
      <w:r>
        <w:rPr>
          <w:b/>
          <w:sz w:val="24"/>
        </w:rPr>
        <w:t>FINIRÃ€ BENE</w:t>
      </w:r>
    </w:p>
    <w:p>
      <w:r>
        <w:rPr>
          <w:b/>
          <w:sz w:val="24"/>
        </w:rPr>
        <w:t>IO MI INNAMORO ANCORA</w:t>
      </w:r>
    </w:p>
    <w:p>
      <w:r>
        <w:rPr>
          <w:b/>
          <w:sz w:val="24"/>
        </w:rPr>
        <w:t>MI MANCA</w:t>
      </w:r>
    </w:p>
    <w:p>
      <w:r>
        <w:rPr>
          <w:b/>
          <w:sz w:val="24"/>
        </w:rPr>
        <w:t>NO SATISFACTION</w:t>
      </w:r>
    </w:p>
    <w:p>
      <w:r>
        <w:rPr>
          <w:b/>
          <w:sz w:val="24"/>
        </w:rPr>
        <w:t>NON MI AVETE FATTO NIENTE</w:t>
      </w:r>
    </w:p>
    <w:p>
      <w:r>
        <w:rPr>
          <w:b/>
          <w:sz w:val="24"/>
        </w:rPr>
        <w:t>NORMALE</w:t>
      </w:r>
    </w:p>
    <w:p>
      <w:r>
        <w:rPr>
          <w:b/>
          <w:sz w:val="24"/>
        </w:rPr>
        <w:t>ODIO LE FAVOLE</w:t>
      </w:r>
    </w:p>
    <w:p>
      <w:r>
        <w:rPr>
          <w:b/>
          <w:sz w:val="24"/>
        </w:rPr>
        <w:t>PICCOLA ANIMA</w:t>
      </w:r>
    </w:p>
    <w:p>
      <w:r>
        <w:rPr>
          <w:b/>
          <w:sz w:val="24"/>
        </w:rPr>
        <w:t>RAGAZZA PARADISO</w:t>
      </w:r>
    </w:p>
    <w:p>
      <w:r>
        <w:rPr>
          <w:b/>
          <w:sz w:val="24"/>
        </w:rPr>
        <w:t>STELLE CADENTI</w:t>
      </w:r>
    </w:p>
    <w:p>
      <w:r>
        <w:rPr>
          <w:b/>
          <w:sz w:val="24"/>
        </w:rPr>
        <w:t>UN MILIONE DI COSE DA DIRTI</w:t>
      </w:r>
    </w:p>
    <w:p>
      <w:r>
        <w:rPr>
          <w:b/>
          <w:sz w:val="24"/>
        </w:rPr>
        <w:t>UN'ALTRA VOLTA DA RISCHIARE</w:t>
      </w:r>
    </w:p>
    <w:p>
      <w:r>
        <w:rPr>
          <w:b/>
          <w:sz w:val="24"/>
        </w:rPr>
        <w:t>UNA COSA PIÃ™ GRANDE</w:t>
      </w:r>
    </w:p>
    <w:p>
      <w:r>
        <w:rPr>
          <w:b/>
          <w:sz w:val="24"/>
        </w:rPr>
        <w:t>VIETATO MORIRE</w:t>
      </w:r>
    </w:p>
    <w:p>
      <w:r>
        <w:rPr>
          <w:b/>
          <w:sz w:val="24"/>
        </w:rPr>
        <w:t>VOODOO LOVE</w:t>
      </w:r>
    </w:p>
    <w:p>
      <w:r>
        <w:rPr>
          <w:b/>
          <w:sz w:val="24"/>
        </w:rPr>
        <w:t>ERMINIO SINNI</w:t>
      </w:r>
    </w:p>
    <w:p>
      <w:r>
        <w:rPr>
          <w:b/>
          <w:sz w:val="24"/>
        </w:rPr>
        <w:t>E TU DAVANTI A ME</w:t>
      </w:r>
    </w:p>
    <w:p>
      <w:r>
        <w:rPr>
          <w:b/>
          <w:sz w:val="24"/>
        </w:rPr>
        <w:t>ERNIA</w:t>
      </w:r>
    </w:p>
    <w:p>
      <w:r>
        <w:rPr>
          <w:b/>
          <w:sz w:val="24"/>
        </w:rPr>
        <w:t>BELLA FREGATURA</w:t>
      </w:r>
    </w:p>
    <w:p>
      <w:r>
        <w:rPr>
          <w:b/>
          <w:sz w:val="24"/>
        </w:rPr>
        <w:t>FERMA A GUARDARE</w:t>
      </w:r>
    </w:p>
    <w:p>
      <w:r>
        <w:rPr>
          <w:b/>
          <w:sz w:val="24"/>
        </w:rPr>
        <w:t>IO VORREI</w:t>
      </w:r>
    </w:p>
    <w:p>
      <w:r>
        <w:rPr>
          <w:b/>
          <w:sz w:val="24"/>
        </w:rPr>
        <w:t>PARAFULMINI</w:t>
      </w:r>
    </w:p>
    <w:p>
      <w:r>
        <w:rPr>
          <w:b/>
          <w:sz w:val="24"/>
        </w:rPr>
        <w:t>SUPERCLASSICO</w:t>
      </w:r>
    </w:p>
    <w:p>
      <w:r>
        <w:rPr>
          <w:b/>
          <w:sz w:val="24"/>
        </w:rPr>
        <w:t>EROS RAMAZZOTTI</w:t>
      </w:r>
    </w:p>
    <w:p>
      <w:r>
        <w:rPr>
          <w:b/>
          <w:sz w:val="24"/>
        </w:rPr>
        <w:t>ABBRACCIAMI</w:t>
      </w:r>
    </w:p>
    <w:p>
      <w:r>
        <w:rPr>
          <w:b/>
          <w:sz w:val="24"/>
        </w:rPr>
        <w:t>ADESSO TU</w:t>
      </w:r>
    </w:p>
    <w:p>
      <w:r>
        <w:rPr>
          <w:b/>
          <w:sz w:val="24"/>
        </w:rPr>
        <w:t>ADESSO TU (ORCHESTRA LIVE)</w:t>
      </w:r>
    </w:p>
    <w:p>
      <w:r>
        <w:rPr>
          <w:b/>
          <w:sz w:val="24"/>
        </w:rPr>
        <w:t>ALLA FINE DEL MONDO</w:t>
      </w:r>
    </w:p>
    <w:p>
      <w:r>
        <w:rPr>
          <w:b/>
          <w:sz w:val="24"/>
        </w:rPr>
        <w:t>AMA</w:t>
      </w:r>
    </w:p>
    <w:p>
      <w:r>
        <w:rPr>
          <w:b/>
          <w:sz w:val="24"/>
        </w:rPr>
        <w:t>AMA (SPANISH VERSION)</w:t>
      </w:r>
    </w:p>
    <w:p>
      <w:r>
        <w:rPr>
          <w:b/>
          <w:sz w:val="24"/>
        </w:rPr>
        <w:t>AMARTI Ãˆ L'IMMENSO PER ME</w:t>
      </w:r>
    </w:p>
    <w:p>
      <w:r>
        <w:rPr>
          <w:b/>
          <w:sz w:val="24"/>
        </w:rPr>
        <w:t>AMORE CONTRO</w:t>
      </w:r>
    </w:p>
    <w:p>
      <w:r>
        <w:rPr>
          <w:b/>
          <w:sz w:val="24"/>
        </w:rPr>
        <w:t>ANCORA UN MINUTO DI SOLE</w:t>
      </w:r>
    </w:p>
    <w:p>
      <w:r>
        <w:rPr>
          <w:b/>
          <w:sz w:val="24"/>
        </w:rPr>
        <w:t>APPUNTI E NOTE</w:t>
      </w:r>
    </w:p>
    <w:p>
      <w:r>
        <w:rPr>
          <w:b/>
          <w:sz w:val="24"/>
        </w:rPr>
        <w:t>BACHATISIMA - VOL.2 (MEDLEY</w:t>
      </w:r>
    </w:p>
    <w:p>
      <w:r>
        <w:rPr>
          <w:b/>
          <w:sz w:val="24"/>
        </w:rPr>
        <w:t>BACHATA EROS RAMAZZOTTI)</w:t>
      </w:r>
    </w:p>
    <w:p>
      <w:r>
        <w:rPr>
          <w:b/>
          <w:sz w:val="24"/>
        </w:rPr>
        <w:t>BAMBINO NEL TEMPO</w:t>
      </w:r>
    </w:p>
    <w:p>
      <w:r>
        <w:rPr>
          <w:b/>
          <w:sz w:val="24"/>
        </w:rPr>
        <w:t>BEATA SOLITUDINE</w:t>
      </w:r>
    </w:p>
    <w:p>
      <w:r>
        <w:rPr>
          <w:b/>
          <w:sz w:val="24"/>
        </w:rPr>
        <w:t>BUCANEVE</w:t>
      </w:r>
    </w:p>
    <w:p>
      <w:r>
        <w:rPr>
          <w:b/>
          <w:sz w:val="24"/>
        </w:rPr>
        <w:t>BUON NATALE (SE VUOI)</w:t>
      </w:r>
    </w:p>
    <w:p>
      <w:r>
        <w:rPr>
          <w:b/>
          <w:sz w:val="24"/>
        </w:rPr>
        <w:t>BUONA VITA</w:t>
      </w:r>
    </w:p>
    <w:p>
      <w:r>
        <w:rPr>
          <w:b/>
          <w:sz w:val="24"/>
        </w:rPr>
        <w:t>BUONGIORNO BAMBINA</w:t>
      </w:r>
    </w:p>
    <w:p>
      <w:r>
        <w:rPr>
          <w:b/>
          <w:sz w:val="24"/>
        </w:rPr>
        <w:t>CANTICO</w:t>
      </w:r>
    </w:p>
    <w:p>
      <w:r>
        <w:rPr>
          <w:b/>
          <w:sz w:val="24"/>
        </w:rPr>
        <w:t>CI PARLIAMO DA GRANDI</w:t>
      </w:r>
    </w:p>
    <w:p>
      <w:r>
        <w:rPr>
          <w:b/>
          <w:sz w:val="24"/>
        </w:rPr>
        <w:t>CIAO PÃ€</w:t>
      </w:r>
    </w:p>
    <w:p>
      <w:r>
        <w:rPr>
          <w:b/>
          <w:sz w:val="24"/>
        </w:rPr>
        <w:t>CON GLI OCCHI DI UN BAMBINO</w:t>
      </w:r>
    </w:p>
    <w:p>
      <w:r>
        <w:rPr>
          <w:b/>
          <w:sz w:val="24"/>
        </w:rPr>
        <w:t>CONTROVENTO</w:t>
      </w:r>
    </w:p>
    <w:p>
      <w:r>
        <w:rPr>
          <w:b/>
          <w:sz w:val="24"/>
        </w:rPr>
        <w:t>COSAS DE LA VIDA</w:t>
      </w:r>
    </w:p>
    <w:p>
      <w:r>
        <w:rPr>
          <w:b/>
          <w:sz w:val="24"/>
        </w:rPr>
        <w:t>COSE DELLA VITA</w:t>
      </w:r>
    </w:p>
    <w:p>
      <w:r>
        <w:rPr>
          <w:b/>
          <w:sz w:val="24"/>
        </w:rPr>
        <w:t>COSE DELLA VITA (CAN'T STOP</w:t>
      </w:r>
    </w:p>
    <w:p>
      <w:r>
        <w:rPr>
          <w:b/>
          <w:sz w:val="24"/>
        </w:rPr>
        <w:t>THINKING OF YOU)</w:t>
      </w:r>
    </w:p>
    <w:p>
      <w:r>
        <w:rPr>
          <w:b/>
          <w:sz w:val="24"/>
        </w:rPr>
        <w:t>CUORI AGITATI</w:t>
      </w:r>
    </w:p>
    <w:p>
      <w:r>
        <w:rPr>
          <w:b/>
          <w:sz w:val="24"/>
        </w:rPr>
        <w:t>DISPERATO</w:t>
      </w:r>
    </w:p>
    <w:p>
      <w:r>
        <w:rPr>
          <w:b/>
          <w:sz w:val="24"/>
        </w:rPr>
        <w:t>DOLCE BARBARA</w:t>
      </w:r>
    </w:p>
    <w:p>
      <w:r>
        <w:rPr>
          <w:b/>
          <w:sz w:val="24"/>
        </w:rPr>
        <w:t>DOMO MIA</w:t>
      </w:r>
    </w:p>
    <w:p>
      <w:r>
        <w:rPr>
          <w:b/>
          <w:sz w:val="24"/>
        </w:rPr>
        <w:t>DOVE C'Ãˆ MUSICA</w:t>
      </w:r>
    </w:p>
    <w:p>
      <w:r>
        <w:rPr>
          <w:b/>
          <w:sz w:val="24"/>
        </w:rPr>
        <w:t>E ANCOR MI CHIEDO</w:t>
      </w:r>
    </w:p>
    <w:p>
      <w:r>
        <w:rPr>
          <w:b/>
          <w:sz w:val="24"/>
        </w:rPr>
        <w:t>E MI RIBELLO</w:t>
      </w:r>
    </w:p>
    <w:p>
      <w:r>
        <w:rPr>
          <w:b/>
          <w:sz w:val="24"/>
        </w:rPr>
        <w:t>EMOZIONE DOPO EMOZIONE</w:t>
      </w:r>
    </w:p>
    <w:p>
      <w:r>
        <w:rPr>
          <w:b/>
          <w:sz w:val="24"/>
        </w:rPr>
        <w:t>FALSA PARTENZA</w:t>
      </w:r>
    </w:p>
    <w:p>
      <w:r>
        <w:rPr>
          <w:b/>
          <w:sz w:val="24"/>
        </w:rPr>
        <w:t>FAVOLA</w:t>
      </w:r>
    </w:p>
    <w:p>
      <w:r>
        <w:rPr>
          <w:b/>
          <w:sz w:val="24"/>
        </w:rPr>
        <w:t>FINO ALL'ESTASI</w:t>
      </w:r>
    </w:p>
    <w:p>
      <w:r>
        <w:rPr>
          <w:b/>
          <w:sz w:val="24"/>
        </w:rPr>
        <w:t>FUGGO DAL NULLA</w:t>
      </w:r>
    </w:p>
    <w:p>
      <w:r>
        <w:rPr>
          <w:b/>
          <w:sz w:val="24"/>
        </w:rPr>
        <w:t>FUOCO NEL FUOCO</w:t>
      </w:r>
    </w:p>
    <w:p>
      <w:r>
        <w:rPr>
          <w:b/>
          <w:sz w:val="24"/>
        </w:rPr>
        <w:t>FUOCO NEL FUOCO (LATIN LIVE -</w:t>
      </w:r>
    </w:p>
    <w:p>
      <w:r>
        <w:rPr>
          <w:b/>
          <w:sz w:val="24"/>
        </w:rPr>
        <w:t>ITALIANO)</w:t>
      </w:r>
    </w:p>
    <w:p>
      <w:r>
        <w:rPr>
          <w:b/>
          <w:sz w:val="24"/>
        </w:rPr>
        <w:t>FUOCO NEL FUOCO (LATIN LIVE -</w:t>
      </w:r>
    </w:p>
    <w:p>
      <w:r>
        <w:rPr>
          <w:b/>
          <w:sz w:val="24"/>
        </w:rPr>
        <w:t>SPANISH)</w:t>
      </w:r>
    </w:p>
    <w:p>
      <w:r>
        <w:rPr>
          <w:b/>
          <w:sz w:val="24"/>
        </w:rPr>
        <w:t>GLI ULTIMI ROMANTICI</w:t>
      </w:r>
    </w:p>
    <w:p>
      <w:r>
        <w:rPr>
          <w:b/>
          <w:sz w:val="24"/>
        </w:rPr>
        <w:t>HO BISOGNO DI TE</w:t>
      </w:r>
    </w:p>
    <w:p>
      <w:r>
        <w:rPr>
          <w:b/>
          <w:sz w:val="24"/>
        </w:rPr>
        <w:t>I BELONG TO YOU (IL RITMO DELLA</w:t>
      </w:r>
    </w:p>
    <w:p>
      <w:r>
        <w:rPr>
          <w:b/>
          <w:sz w:val="24"/>
        </w:rPr>
        <w:t>PASSIONE)</w:t>
      </w:r>
    </w:p>
    <w:p>
      <w:r>
        <w:rPr>
          <w:b/>
          <w:sz w:val="24"/>
        </w:rPr>
        <w:t>IL BUIO HA I TUOI OCCHI</w:t>
      </w:r>
    </w:p>
    <w:p>
      <w:r>
        <w:rPr>
          <w:b/>
          <w:sz w:val="24"/>
        </w:rPr>
        <w:t>IL CAMMINO</w:t>
      </w:r>
    </w:p>
    <w:p>
      <w:r>
        <w:rPr>
          <w:b/>
          <w:sz w:val="24"/>
        </w:rPr>
        <w:t>IL MIO AMORE PER TE</w:t>
      </w:r>
    </w:p>
    <w:p>
      <w:r>
        <w:rPr>
          <w:b/>
          <w:sz w:val="24"/>
        </w:rPr>
        <w:t>IL MIO GIORNO PREFERITO</w:t>
      </w:r>
    </w:p>
    <w:p>
      <w:r>
        <w:rPr>
          <w:b/>
          <w:sz w:val="24"/>
        </w:rPr>
        <w:t>IL TEMPO NON SENTE RAGIONE</w:t>
      </w:r>
    </w:p>
    <w:p>
      <w:r>
        <w:rPr>
          <w:b/>
          <w:sz w:val="24"/>
        </w:rPr>
        <w:t>IL TEMPO TRA DI NOI</w:t>
      </w:r>
    </w:p>
    <w:p>
      <w:r>
        <w:rPr>
          <w:b/>
          <w:sz w:val="24"/>
        </w:rPr>
        <w:t>IL VIAGGIO</w:t>
      </w:r>
    </w:p>
    <w:p>
      <w:r>
        <w:rPr>
          <w:b/>
          <w:sz w:val="24"/>
        </w:rPr>
        <w:t>IN PRIMO PIANO</w:t>
      </w:r>
    </w:p>
    <w:p>
      <w:r>
        <w:rPr>
          <w:b/>
          <w:sz w:val="24"/>
        </w:rPr>
        <w:t>IN SEGNO D'AMICIZIA</w:t>
      </w:r>
    </w:p>
    <w:p>
      <w:r>
        <w:rPr>
          <w:b/>
          <w:sz w:val="24"/>
        </w:rPr>
        <w:t>INEVITABILE</w:t>
      </w:r>
    </w:p>
    <w:p>
      <w:r>
        <w:rPr>
          <w:b/>
          <w:sz w:val="24"/>
        </w:rPr>
        <w:t>INFINITAMENTE</w:t>
      </w:r>
    </w:p>
    <w:p>
      <w:r>
        <w:rPr>
          <w:b/>
          <w:sz w:val="24"/>
        </w:rPr>
        <w:t>IO AMERÃ’</w:t>
      </w:r>
    </w:p>
    <w:p>
      <w:r>
        <w:rPr>
          <w:b/>
          <w:sz w:val="24"/>
        </w:rPr>
        <w:t>IO PRIMA DI TE</w:t>
      </w:r>
    </w:p>
    <w:p>
      <w:r>
        <w:rPr>
          <w:b/>
          <w:sz w:val="24"/>
        </w:rPr>
        <w:t>IO SONO TE</w:t>
      </w:r>
    </w:p>
    <w:p>
      <w:r>
        <w:rPr>
          <w:b/>
          <w:sz w:val="24"/>
        </w:rPr>
        <w:t>L'AURORA</w:t>
      </w:r>
    </w:p>
    <w:p>
      <w:r>
        <w:rPr>
          <w:b/>
          <w:sz w:val="24"/>
        </w:rPr>
        <w:t>L'OMBRA DEL GIGANTE</w:t>
      </w:r>
    </w:p>
    <w:p>
      <w:r>
        <w:rPr>
          <w:b/>
          <w:sz w:val="24"/>
        </w:rPr>
        <w:t>L'ULTIMA RIVOLUZIONE</w:t>
      </w:r>
    </w:p>
    <w:p>
      <w:r>
        <w:rPr>
          <w:b/>
          <w:sz w:val="24"/>
        </w:rPr>
        <w:t>L'URAGANO MERI</w:t>
      </w:r>
    </w:p>
    <w:p>
      <w:r>
        <w:rPr>
          <w:b/>
          <w:sz w:val="24"/>
        </w:rPr>
        <w:t>LA LUCE BUONA DELLE STELLE</w:t>
      </w:r>
    </w:p>
    <w:p>
      <w:r>
        <w:rPr>
          <w:b/>
          <w:sz w:val="24"/>
        </w:rPr>
        <w:t>LA MIA FELICITÃ€</w:t>
      </w:r>
    </w:p>
    <w:p>
      <w:r>
        <w:rPr>
          <w:b/>
          <w:sz w:val="24"/>
        </w:rPr>
        <w:t>LA NOSTRA VITA</w:t>
      </w:r>
    </w:p>
    <w:p>
      <w:r>
        <w:rPr>
          <w:b/>
          <w:sz w:val="24"/>
        </w:rPr>
        <w:t>LACRIME DI GIOVENTÃ™</w:t>
      </w:r>
    </w:p>
    <w:p>
      <w:r>
        <w:rPr>
          <w:b/>
          <w:sz w:val="24"/>
        </w:rPr>
        <w:t>LEI PERÃ’</w:t>
      </w:r>
    </w:p>
    <w:p>
      <w:r>
        <w:rPr>
          <w:b/>
          <w:sz w:val="24"/>
        </w:rPr>
        <w:t>LIBERO DIALOGO</w:t>
      </w:r>
    </w:p>
    <w:p>
      <w:r>
        <w:rPr>
          <w:b/>
          <w:sz w:val="24"/>
        </w:rPr>
        <w:t>MA CHE BELLO QUESTO AMORE</w:t>
      </w:r>
    </w:p>
    <w:p>
      <w:r>
        <w:rPr>
          <w:b/>
          <w:sz w:val="24"/>
        </w:rPr>
        <w:t>MAGIA</w:t>
      </w:r>
    </w:p>
    <w:p>
      <w:r>
        <w:rPr>
          <w:b/>
          <w:sz w:val="24"/>
        </w:rPr>
        <w:t>MEDLEY EROS RAMAZZOTTI</w:t>
      </w:r>
    </w:p>
    <w:p>
      <w:r>
        <w:rPr>
          <w:b/>
          <w:sz w:val="24"/>
        </w:rPr>
        <w:t>(SANREMO 2023)</w:t>
      </w:r>
    </w:p>
    <w:p>
      <w:r>
        <w:rPr>
          <w:b/>
          <w:sz w:val="24"/>
        </w:rPr>
        <w:t>MUSICA Ãˆ (SPECIAL RADIO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NATI PER AMARE</w:t>
      </w:r>
    </w:p>
    <w:p>
      <w:r>
        <w:rPr>
          <w:b/>
          <w:sz w:val="24"/>
        </w:rPr>
        <w:t>NEL CUORE LEI</w:t>
      </w:r>
    </w:p>
    <w:p>
      <w:r>
        <w:rPr>
          <w:b/>
          <w:sz w:val="24"/>
        </w:rPr>
        <w:t>NELL'AZZURRITÃ€</w:t>
      </w:r>
    </w:p>
    <w:p>
      <w:r>
        <w:rPr>
          <w:b/>
          <w:sz w:val="24"/>
        </w:rPr>
        <w:t>NESSUNO A PARTE NOI</w:t>
      </w:r>
    </w:p>
    <w:p>
      <w:r>
        <w:rPr>
          <w:b/>
          <w:sz w:val="24"/>
        </w:rPr>
        <w:t>NESSUNO ESCLUSO</w:t>
      </w:r>
    </w:p>
    <w:p>
      <w:r>
        <w:rPr>
          <w:b/>
          <w:sz w:val="24"/>
        </w:rPr>
        <w:t>NOI</w:t>
      </w:r>
    </w:p>
    <w:p>
      <w:r>
        <w:rPr>
          <w:b/>
          <w:sz w:val="24"/>
        </w:rPr>
        <w:t>NON SIAMO SOLI</w:t>
      </w:r>
    </w:p>
    <w:p>
      <w:r>
        <w:rPr>
          <w:b/>
          <w:sz w:val="24"/>
        </w:rPr>
        <w:t>NON TI PROMETTO NIENTE</w:t>
      </w:r>
    </w:p>
    <w:p>
      <w:r>
        <w:rPr>
          <w:b/>
          <w:sz w:val="24"/>
        </w:rPr>
        <w:t>NOSTALSONG</w:t>
      </w:r>
    </w:p>
    <w:p>
      <w:r>
        <w:rPr>
          <w:b/>
          <w:sz w:val="24"/>
        </w:rPr>
        <w:t>NUOVI EROI</w:t>
      </w:r>
    </w:p>
    <w:p>
      <w:r>
        <w:rPr>
          <w:b/>
          <w:sz w:val="24"/>
        </w:rPr>
        <w:t>OCCHI DI SPERANZA</w:t>
      </w:r>
    </w:p>
    <w:p>
      <w:r>
        <w:rPr>
          <w:b/>
          <w:sz w:val="24"/>
        </w:rPr>
        <w:t>PARLA CON ME</w:t>
      </w:r>
    </w:p>
    <w:p>
      <w:r>
        <w:rPr>
          <w:b/>
          <w:sz w:val="24"/>
        </w:rPr>
        <w:t>PER IL RESTO TUTTO BENE</w:t>
      </w:r>
    </w:p>
    <w:p>
      <w:r>
        <w:rPr>
          <w:b/>
          <w:sz w:val="24"/>
        </w:rPr>
        <w:t>PER IL RESTO TUTTO BENE (DUO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PER LE STRADE UNA CANZONE</w:t>
      </w:r>
    </w:p>
    <w:p>
      <w:r>
        <w:rPr>
          <w:b/>
          <w:sz w:val="24"/>
        </w:rPr>
        <w:t>PER ME PER SEMPRE</w:t>
      </w:r>
    </w:p>
    <w:p>
      <w:r>
        <w:rPr>
          <w:b/>
          <w:sz w:val="24"/>
        </w:rPr>
        <w:t>PERFETTO</w:t>
      </w:r>
    </w:p>
    <w:p>
      <w:r>
        <w:rPr>
          <w:b/>
          <w:sz w:val="24"/>
        </w:rPr>
        <w:t>PICCOLA PIETRA</w:t>
      </w:r>
    </w:p>
    <w:p>
      <w:r>
        <w:rPr>
          <w:b/>
          <w:sz w:val="24"/>
        </w:rPr>
        <w:t>PIÃ™ BELLA COSA</w:t>
      </w:r>
    </w:p>
    <w:p>
      <w:r>
        <w:rPr>
          <w:b/>
          <w:sz w:val="24"/>
        </w:rPr>
        <w:t>PIÃ™ CHE PUOI</w:t>
      </w:r>
    </w:p>
    <w:p>
      <w:r>
        <w:rPr>
          <w:b/>
          <w:sz w:val="24"/>
        </w:rPr>
        <w:t>POLAROID</w:t>
      </w:r>
    </w:p>
    <w:p>
      <w:r>
        <w:rPr>
          <w:b/>
          <w:sz w:val="24"/>
        </w:rPr>
        <w:t>QUANTO AMORE SEI</w:t>
      </w:r>
    </w:p>
    <w:p>
      <w:r>
        <w:rPr>
          <w:b/>
          <w:sz w:val="24"/>
        </w:rPr>
        <w:t>QUESTA NOSTRA STAGIONE</w:t>
      </w:r>
    </w:p>
    <w:p>
      <w:r>
        <w:rPr>
          <w:b/>
          <w:sz w:val="24"/>
        </w:rPr>
        <w:t>RITORNARE A BALLARE</w:t>
      </w:r>
    </w:p>
    <w:p>
      <w:r>
        <w:rPr>
          <w:b/>
          <w:sz w:val="24"/>
        </w:rPr>
        <w:t>ROSA NATA IERI</w:t>
      </w:r>
    </w:p>
    <w:p>
      <w:r>
        <w:rPr>
          <w:b/>
          <w:sz w:val="24"/>
        </w:rPr>
        <w:t>SE BASTASSE UNA CANZONE</w:t>
      </w:r>
    </w:p>
    <w:p>
      <w:r>
        <w:rPr>
          <w:b/>
          <w:sz w:val="24"/>
        </w:rPr>
        <w:t>SEI UN PENSIERO SPECIALE</w:t>
      </w:r>
    </w:p>
    <w:p>
      <w:r>
        <w:rPr>
          <w:b/>
          <w:sz w:val="24"/>
        </w:rPr>
        <w:t>SENZA PERDERCI DI VISTA (LIVE)</w:t>
      </w:r>
    </w:p>
    <w:p>
      <w:r>
        <w:rPr>
          <w:b/>
          <w:sz w:val="24"/>
        </w:rPr>
        <w:t>SIAMO</w:t>
      </w:r>
    </w:p>
    <w:p>
      <w:r>
        <w:rPr>
          <w:b/>
          <w:sz w:val="24"/>
        </w:rPr>
        <w:t>SOLO CON TE</w:t>
      </w:r>
    </w:p>
    <w:p>
      <w:r>
        <w:rPr>
          <w:b/>
          <w:sz w:val="24"/>
        </w:rPr>
        <w:t>SOLO IERI</w:t>
      </w:r>
    </w:p>
    <w:p>
      <w:r>
        <w:rPr>
          <w:b/>
          <w:sz w:val="24"/>
        </w:rPr>
        <w:t>SONO</w:t>
      </w:r>
    </w:p>
    <w:p>
      <w:r>
        <w:rPr>
          <w:b/>
          <w:sz w:val="24"/>
        </w:rPr>
        <w:t>SOY</w:t>
      </w:r>
    </w:p>
    <w:p>
      <w:r>
        <w:rPr>
          <w:b/>
          <w:sz w:val="24"/>
        </w:rPr>
        <w:t>STA PASSANDO NOVEMBRE (Ãˆ</w:t>
      </w:r>
    </w:p>
    <w:p>
      <w:r>
        <w:rPr>
          <w:b/>
          <w:sz w:val="24"/>
        </w:rPr>
        <w:t>PER TE)</w:t>
      </w:r>
    </w:p>
    <w:p>
      <w:r>
        <w:rPr>
          <w:b/>
          <w:sz w:val="24"/>
        </w:rPr>
        <w:t>STELLA GEMELLA</w:t>
      </w:r>
    </w:p>
    <w:p>
      <w:r>
        <w:rPr>
          <w:b/>
          <w:sz w:val="24"/>
        </w:rPr>
        <w:t>TERRA PROMESSA</w:t>
      </w:r>
    </w:p>
    <w:p>
      <w:r>
        <w:rPr>
          <w:b/>
          <w:sz w:val="24"/>
        </w:rPr>
        <w:t>THAT'S ALL I NEED TO KNOW</w:t>
      </w:r>
    </w:p>
    <w:p>
      <w:r>
        <w:rPr>
          <w:b/>
          <w:sz w:val="24"/>
        </w:rPr>
        <w:t>(DIFENDERÃ’)</w:t>
      </w:r>
    </w:p>
    <w:p>
      <w:r>
        <w:rPr>
          <w:b/>
          <w:sz w:val="24"/>
        </w:rPr>
        <w:t>TI DICHIARO AMORE</w:t>
      </w:r>
    </w:p>
    <w:p>
      <w:r>
        <w:rPr>
          <w:b/>
          <w:sz w:val="24"/>
        </w:rPr>
        <w:t>TI SPOSERÃ’ PERCHÃˆ</w:t>
      </w:r>
    </w:p>
    <w:p>
      <w:r>
        <w:rPr>
          <w:b/>
          <w:sz w:val="24"/>
        </w:rPr>
        <w:t>TI VORREI RIVIVERE</w:t>
      </w:r>
    </w:p>
    <w:p>
      <w:r>
        <w:rPr>
          <w:b/>
          <w:sz w:val="24"/>
        </w:rPr>
        <w:t>UN ANGELO DISTESO AL SOLE</w:t>
      </w:r>
    </w:p>
    <w:p>
      <w:r>
        <w:rPr>
          <w:b/>
          <w:sz w:val="24"/>
        </w:rPr>
        <w:t>UN ANGELO NON Ãˆ</w:t>
      </w:r>
    </w:p>
    <w:p>
      <w:r>
        <w:rPr>
          <w:b/>
          <w:sz w:val="24"/>
        </w:rPr>
        <w:t>UN ATTIMO DI PACE</w:t>
      </w:r>
    </w:p>
    <w:p>
      <w:r>
        <w:rPr>
          <w:b/>
          <w:sz w:val="24"/>
        </w:rPr>
        <w:t>UN CUORE CON LE ALI</w:t>
      </w:r>
    </w:p>
    <w:p>
      <w:r>
        <w:rPr>
          <w:b/>
          <w:sz w:val="24"/>
        </w:rPr>
        <w:t>UN NUOVO AMORE</w:t>
      </w:r>
    </w:p>
    <w:p>
      <w:r>
        <w:rPr>
          <w:b/>
          <w:sz w:val="24"/>
        </w:rPr>
        <w:t>UN'ALTRA TE</w:t>
      </w:r>
    </w:p>
    <w:p>
      <w:r>
        <w:rPr>
          <w:b/>
          <w:sz w:val="24"/>
        </w:rPr>
        <w:t>UN'ANCORA NEL VENTO</w:t>
      </w:r>
    </w:p>
    <w:p>
      <w:r>
        <w:rPr>
          <w:b/>
          <w:sz w:val="24"/>
        </w:rPr>
        <w:t>UN'EMOZIONE PER SEMPRE</w:t>
      </w:r>
    </w:p>
    <w:p>
      <w:r>
        <w:rPr>
          <w:b/>
          <w:sz w:val="24"/>
        </w:rPr>
        <w:t>UNA STORIA IMPORTANTE</w:t>
      </w:r>
    </w:p>
    <w:p>
      <w:r>
        <w:rPr>
          <w:b/>
          <w:sz w:val="24"/>
        </w:rPr>
        <w:t>VITA CE N'Ãˆ</w:t>
      </w:r>
    </w:p>
    <w:p>
      <w:r>
        <w:rPr>
          <w:b/>
          <w:sz w:val="24"/>
        </w:rPr>
        <w:t>VIVI E VAI</w:t>
      </w:r>
    </w:p>
    <w:p>
      <w:r>
        <w:rPr>
          <w:b/>
          <w:sz w:val="24"/>
        </w:rPr>
        <w:t>YO SIN TI</w:t>
      </w:r>
    </w:p>
    <w:p>
      <w:r>
        <w:rPr>
          <w:b/>
          <w:sz w:val="24"/>
        </w:rPr>
        <w:t>ERUPTION</w:t>
      </w:r>
    </w:p>
    <w:p>
      <w:r>
        <w:rPr>
          <w:b/>
          <w:sz w:val="24"/>
        </w:rPr>
        <w:t>ONE WAY TICKET</w:t>
      </w:r>
    </w:p>
    <w:p>
      <w:r>
        <w:rPr>
          <w:b/>
          <w:sz w:val="24"/>
        </w:rPr>
        <w:t>ESLABON ARMADO</w:t>
      </w:r>
    </w:p>
    <w:p>
      <w:r>
        <w:rPr>
          <w:b/>
          <w:sz w:val="24"/>
        </w:rPr>
        <w:t>ELLA BAILA SOLA</w:t>
      </w:r>
    </w:p>
    <w:p>
      <w:r>
        <w:rPr>
          <w:b/>
          <w:sz w:val="24"/>
        </w:rPr>
        <w:t>ESTELLE</w:t>
      </w:r>
    </w:p>
    <w:p>
      <w:r>
        <w:rPr>
          <w:b/>
          <w:sz w:val="24"/>
        </w:rPr>
        <w:t>AMERICAN BOY</w:t>
      </w:r>
    </w:p>
    <w:p>
      <w:r>
        <w:rPr>
          <w:b/>
          <w:sz w:val="24"/>
        </w:rPr>
        <w:t>ETTA JAMES</w:t>
      </w:r>
    </w:p>
    <w:p>
      <w:r>
        <w:rPr>
          <w:b/>
          <w:sz w:val="24"/>
        </w:rPr>
        <w:t>AT LAST</w:t>
      </w:r>
    </w:p>
    <w:p>
      <w:r>
        <w:rPr>
          <w:b/>
          <w:sz w:val="24"/>
        </w:rPr>
        <w:t>I JUST WANNA MAKE LOVE TO YOU</w:t>
      </w:r>
    </w:p>
    <w:p>
      <w:r>
        <w:rPr>
          <w:b/>
          <w:sz w:val="24"/>
        </w:rPr>
        <w:t>I'D RATHER GO BLIND</w:t>
      </w:r>
    </w:p>
    <w:p>
      <w:r>
        <w:rPr>
          <w:b/>
          <w:sz w:val="24"/>
        </w:rPr>
        <w:t>STORMY WEATHER</w:t>
      </w:r>
    </w:p>
    <w:p>
      <w:r>
        <w:rPr>
          <w:b/>
          <w:sz w:val="24"/>
        </w:rPr>
        <w:t>EUGENIO FINARDI</w:t>
      </w:r>
    </w:p>
    <w:p>
      <w:r>
        <w:rPr>
          <w:b/>
          <w:sz w:val="24"/>
        </w:rPr>
        <w:t>ACCADUEO</w:t>
      </w:r>
    </w:p>
    <w:p>
      <w:r>
        <w:rPr>
          <w:b/>
          <w:sz w:val="24"/>
        </w:rPr>
        <w:t>AMAMI LARA</w:t>
      </w:r>
    </w:p>
    <w:p>
      <w:r>
        <w:rPr>
          <w:b/>
          <w:sz w:val="24"/>
        </w:rPr>
        <w:t>E TU LO CHIAMI DIO</w:t>
      </w:r>
    </w:p>
    <w:p>
      <w:r>
        <w:rPr>
          <w:b/>
          <w:sz w:val="24"/>
        </w:rPr>
        <w:t>EXTRATERRESTRE</w:t>
      </w:r>
    </w:p>
    <w:p>
      <w:r>
        <w:rPr>
          <w:b/>
          <w:sz w:val="24"/>
        </w:rPr>
        <w:t>MUSICA RIBELLE</w:t>
      </w:r>
    </w:p>
    <w:p>
      <w:r>
        <w:rPr>
          <w:b/>
          <w:sz w:val="24"/>
        </w:rPr>
        <w:t>PATRIZIA</w:t>
      </w:r>
    </w:p>
    <w:p>
      <w:r>
        <w:rPr>
          <w:b/>
          <w:sz w:val="24"/>
        </w:rPr>
        <w:t>UNO DI NOI</w:t>
      </w:r>
    </w:p>
    <w:p>
      <w:r>
        <w:rPr>
          <w:b/>
          <w:sz w:val="24"/>
        </w:rPr>
        <w:t>VERRANNO A CHIEDERTI DEL</w:t>
      </w:r>
    </w:p>
    <w:p>
      <w:r>
        <w:rPr>
          <w:b/>
          <w:sz w:val="24"/>
        </w:rPr>
        <w:t>NOSTRO AMORE</w:t>
      </w:r>
    </w:p>
    <w:p>
      <w:r>
        <w:rPr>
          <w:b/>
          <w:sz w:val="24"/>
        </w:rPr>
        <w:t>EUROPE</w:t>
      </w:r>
    </w:p>
    <w:p>
      <w:r>
        <w:rPr>
          <w:b/>
          <w:sz w:val="24"/>
        </w:rPr>
        <w:t>CARRIE</w:t>
      </w:r>
    </w:p>
    <w:p>
      <w:r>
        <w:rPr>
          <w:b/>
          <w:sz w:val="24"/>
        </w:rPr>
        <w:t>HERO</w:t>
      </w:r>
    </w:p>
    <w:p>
      <w:r>
        <w:rPr>
          <w:b/>
          <w:sz w:val="24"/>
        </w:rPr>
        <w:t>OPEN YOUR HEART</w:t>
      </w:r>
    </w:p>
    <w:p>
      <w:r>
        <w:rPr>
          <w:b/>
          <w:sz w:val="24"/>
        </w:rPr>
        <w:t>ROCK THE NIGHT</w:t>
      </w:r>
    </w:p>
    <w:p>
      <w:r>
        <w:rPr>
          <w:b/>
          <w:sz w:val="24"/>
        </w:rPr>
        <w:t>THE FINAL COUNTDOWN</w:t>
      </w:r>
    </w:p>
    <w:p>
      <w:r>
        <w:rPr>
          <w:b/>
          <w:sz w:val="24"/>
        </w:rPr>
        <w:t>EURYTHMICS</w:t>
      </w:r>
    </w:p>
    <w:p>
      <w:r>
        <w:rPr>
          <w:b/>
          <w:sz w:val="24"/>
        </w:rPr>
        <w:t>HERE COMES THE RAIN AGAIN</w:t>
      </w:r>
    </w:p>
    <w:p>
      <w:r>
        <w:rPr>
          <w:b/>
          <w:sz w:val="24"/>
        </w:rPr>
        <w:t>I SAVED THE WORLD TODAY</w:t>
      </w:r>
    </w:p>
    <w:p>
      <w:r>
        <w:rPr>
          <w:b/>
          <w:sz w:val="24"/>
        </w:rPr>
        <w:t>MISSIONARY MAN</w:t>
      </w:r>
    </w:p>
    <w:p>
      <w:r>
        <w:rPr>
          <w:b/>
          <w:sz w:val="24"/>
        </w:rPr>
        <w:t>SEVENTEEN AGAIN</w:t>
      </w:r>
    </w:p>
    <w:p>
      <w:r>
        <w:rPr>
          <w:b/>
          <w:sz w:val="24"/>
        </w:rPr>
        <w:t>SWEET DREAMS (ARE MADE OF</w:t>
      </w:r>
    </w:p>
    <w:p>
      <w:r>
        <w:rPr>
          <w:b/>
          <w:sz w:val="24"/>
        </w:rPr>
        <w:t>THIS)</w:t>
      </w:r>
    </w:p>
    <w:p>
      <w:r>
        <w:rPr>
          <w:b/>
          <w:sz w:val="24"/>
        </w:rPr>
        <w:t>THE MIRACLE OF LOVE</w:t>
      </w:r>
    </w:p>
    <w:p>
      <w:r>
        <w:rPr>
          <w:b/>
          <w:sz w:val="24"/>
        </w:rPr>
        <w:t>WHEN TOMORROW COMES</w:t>
      </w:r>
    </w:p>
    <w:p>
      <w:r>
        <w:rPr>
          <w:b/>
          <w:sz w:val="24"/>
        </w:rPr>
        <w:t>EVA CASSIDY</w:t>
      </w:r>
    </w:p>
    <w:p>
      <w:r>
        <w:rPr>
          <w:b/>
          <w:sz w:val="24"/>
        </w:rPr>
        <w:t>WHAT A WONDERFUL WORLD</w:t>
      </w:r>
    </w:p>
    <w:p>
      <w:r>
        <w:rPr>
          <w:b/>
          <w:sz w:val="24"/>
        </w:rPr>
        <w:t>EVA PEVARELLO</w:t>
      </w:r>
    </w:p>
    <w:p>
      <w:r>
        <w:rPr>
          <w:b/>
          <w:sz w:val="24"/>
        </w:rPr>
        <w:t>VOGLIO ANDARE FINO IN FONDO</w:t>
      </w:r>
    </w:p>
    <w:p>
      <w:r>
        <w:rPr>
          <w:b/>
          <w:sz w:val="24"/>
        </w:rPr>
        <w:t>EVANESCENCE</w:t>
      </w:r>
    </w:p>
    <w:p>
      <w:r>
        <w:rPr>
          <w:b/>
          <w:sz w:val="24"/>
        </w:rPr>
        <w:t>BRING ME TO LIFE</w:t>
      </w:r>
    </w:p>
    <w:p>
      <w:r>
        <w:rPr>
          <w:b/>
          <w:sz w:val="24"/>
        </w:rPr>
        <w:t>CALL ME WHEN YOU'RE SOBER</w:t>
      </w:r>
    </w:p>
    <w:p>
      <w:r>
        <w:rPr>
          <w:b/>
          <w:sz w:val="24"/>
        </w:rPr>
        <w:t>LITHIUM</w:t>
      </w:r>
    </w:p>
    <w:p>
      <w:r>
        <w:rPr>
          <w:b/>
          <w:sz w:val="24"/>
        </w:rPr>
        <w:t>MY IMMORTAL</w:t>
      </w:r>
    </w:p>
    <w:p>
      <w:r>
        <w:rPr>
          <w:b/>
          <w:sz w:val="24"/>
        </w:rPr>
        <w:t>EVERYBODY LOVES AN</w:t>
      </w:r>
    </w:p>
    <w:p>
      <w:r>
        <w:rPr>
          <w:b/>
          <w:sz w:val="24"/>
        </w:rPr>
        <w:t>OUTLAW</w:t>
      </w:r>
    </w:p>
    <w:p>
      <w:r>
        <w:rPr>
          <w:b/>
          <w:sz w:val="24"/>
        </w:rPr>
        <w:t>I SEE RED</w:t>
      </w:r>
    </w:p>
    <w:p>
      <w:r>
        <w:rPr>
          <w:b/>
          <w:sz w:val="24"/>
        </w:rPr>
        <w:t>EVRY</w:t>
      </w:r>
    </w:p>
    <w:p>
      <w:r>
        <w:rPr>
          <w:b/>
          <w:sz w:val="24"/>
        </w:rPr>
        <w:t>TUTTI ME MIRAN</w:t>
      </w:r>
    </w:p>
    <w:p>
      <w:r>
        <w:rPr>
          <w:b/>
          <w:sz w:val="24"/>
        </w:rPr>
        <w:t>EX OTAGO</w:t>
      </w:r>
    </w:p>
    <w:p>
      <w:r>
        <w:rPr>
          <w:b/>
          <w:sz w:val="24"/>
        </w:rPr>
        <w:t>SOLO UNA CANZONE</w:t>
      </w:r>
    </w:p>
    <w:p>
      <w:r>
        <w:rPr>
          <w:b/>
          <w:sz w:val="24"/>
        </w:rPr>
        <w:t>EXTRABREIT</w:t>
      </w:r>
    </w:p>
    <w:p>
      <w:r>
        <w:rPr>
          <w:sz w:val="20"/>
        </w:rPr>
        <w:t>FLIEGER GRÃœSS MIR DIE SONNE</w:t>
      </w:r>
    </w:p>
    <w:p>
      <w:r>
        <w:rPr>
          <w:b/>
          <w:sz w:val="24"/>
        </w:rPr>
        <w:t>HURRA, HURRA, DIE SCHULE</w:t>
      </w:r>
    </w:p>
    <w:p>
      <w:r>
        <w:rPr>
          <w:b/>
          <w:sz w:val="24"/>
        </w:rPr>
        <w:t>BRENNT</w:t>
      </w:r>
    </w:p>
    <w:p>
      <w:r>
        <w:rPr>
          <w:b/>
          <w:sz w:val="24"/>
        </w:rPr>
        <w:t>EXTRALISCIO &amp; DAVIDE</w:t>
      </w:r>
    </w:p>
    <w:p>
      <w:r>
        <w:rPr>
          <w:b/>
          <w:sz w:val="24"/>
        </w:rPr>
        <w:t>TOFFOLO</w:t>
      </w:r>
    </w:p>
    <w:p>
      <w:r>
        <w:rPr>
          <w:b/>
          <w:sz w:val="24"/>
        </w:rPr>
        <w:t>BIANCA LUCE NERA</w:t>
      </w:r>
    </w:p>
    <w:p>
      <w:r>
        <w:rPr>
          <w:b/>
          <w:sz w:val="24"/>
        </w:rPr>
        <w:t>EXTREME</w:t>
      </w:r>
    </w:p>
    <w:p>
      <w:r>
        <w:rPr>
          <w:b/>
          <w:sz w:val="24"/>
        </w:rPr>
        <w:t>MORE THAN WORDS</w:t>
      </w:r>
    </w:p>
    <w:p>
      <w:r>
        <w:rPr>
          <w:b/>
          <w:sz w:val="24"/>
        </w:rPr>
        <w:t>EYELAR</w:t>
      </w:r>
    </w:p>
    <w:p>
      <w:r>
        <w:rPr>
          <w:b/>
          <w:sz w:val="24"/>
        </w:rPr>
        <w:t>DOPAMINE</w:t>
      </w:r>
    </w:p>
    <w:p>
      <w:r>
        <w:rPr>
          <w:b/>
          <w:sz w:val="24"/>
        </w:rPr>
        <w:t>F.R. DAVID</w:t>
      </w:r>
    </w:p>
    <w:p>
      <w:r>
        <w:rPr>
          <w:b/>
          <w:sz w:val="24"/>
        </w:rPr>
        <w:t>WORDS</w:t>
      </w:r>
    </w:p>
    <w:p>
      <w:r>
        <w:rPr>
          <w:b/>
          <w:sz w:val="24"/>
        </w:rPr>
        <w:t>FÃ„ASCHTBÃ„NKLER</w:t>
      </w:r>
    </w:p>
    <w:p>
      <w:r>
        <w:rPr>
          <w:b/>
          <w:sz w:val="24"/>
        </w:rPr>
        <w:t>ALL IN (LIEBLINGSLIEDER)</w:t>
      </w:r>
    </w:p>
    <w:p>
      <w:r>
        <w:rPr>
          <w:b/>
          <w:sz w:val="24"/>
        </w:rPr>
        <w:t>FABIO CONCATO</w:t>
      </w:r>
    </w:p>
    <w:p>
      <w:r>
        <w:rPr>
          <w:b/>
          <w:sz w:val="24"/>
        </w:rPr>
        <w:t>051 222525 (TELEFONO AZZURRO)</w:t>
      </w:r>
    </w:p>
    <w:p>
      <w:r>
        <w:rPr>
          <w:b/>
          <w:sz w:val="24"/>
        </w:rPr>
        <w:t>BUONANOTTE A TE</w:t>
      </w:r>
    </w:p>
    <w:p>
      <w:r>
        <w:rPr>
          <w:b/>
          <w:sz w:val="24"/>
        </w:rPr>
        <w:t>CIAO NININ (LIVE)</w:t>
      </w:r>
    </w:p>
    <w:p>
      <w:r>
        <w:rPr>
          <w:b/>
          <w:sz w:val="24"/>
        </w:rPr>
        <w:t>DOMENICA BESTIALE</w:t>
      </w:r>
    </w:p>
    <w:p>
      <w:r>
        <w:rPr>
          <w:b/>
          <w:sz w:val="24"/>
        </w:rPr>
        <w:t>DOMENICA BESTIALE</w:t>
      </w:r>
    </w:p>
    <w:p>
      <w:r>
        <w:rPr>
          <w:b/>
          <w:sz w:val="24"/>
        </w:rPr>
        <w:t>(BOSSANOVA STYLE)</w:t>
      </w:r>
    </w:p>
    <w:p>
      <w:r>
        <w:rPr>
          <w:b/>
          <w:sz w:val="24"/>
        </w:rPr>
        <w:t>Ãˆ FESTA</w:t>
      </w:r>
    </w:p>
    <w:p>
      <w:r>
        <w:rPr>
          <w:b/>
          <w:sz w:val="24"/>
        </w:rPr>
        <w:t>FIORE DI MAGGIO</w:t>
      </w:r>
    </w:p>
    <w:p>
      <w:r>
        <w:rPr>
          <w:b/>
          <w:sz w:val="24"/>
        </w:rPr>
        <w:t>GIGI</w:t>
      </w:r>
    </w:p>
    <w:p>
      <w:r>
        <w:rPr>
          <w:b/>
          <w:sz w:val="24"/>
        </w:rPr>
        <w:t>GUIDO PIANO</w:t>
      </w:r>
    </w:p>
    <w:p>
      <w:r>
        <w:rPr>
          <w:b/>
          <w:sz w:val="24"/>
        </w:rPr>
        <w:t>M'INNAMORO DAVVERO</w:t>
      </w:r>
    </w:p>
    <w:p>
      <w:r>
        <w:rPr>
          <w:b/>
          <w:sz w:val="24"/>
        </w:rPr>
        <w:t>NON SMETTO DI ASPETTARTI</w:t>
      </w:r>
    </w:p>
    <w:p>
      <w:r>
        <w:rPr>
          <w:b/>
          <w:sz w:val="24"/>
        </w:rPr>
        <w:t>PROVACI TU</w:t>
      </w:r>
    </w:p>
    <w:p>
      <w:r>
        <w:rPr>
          <w:b/>
          <w:sz w:val="24"/>
        </w:rPr>
        <w:t>QUANDO SARÃ’ GRANDE</w:t>
      </w:r>
    </w:p>
    <w:p>
      <w:r>
        <w:rPr>
          <w:b/>
          <w:sz w:val="24"/>
        </w:rPr>
        <w:t>RITROVARTI QUI</w:t>
      </w:r>
    </w:p>
    <w:p>
      <w:r>
        <w:rPr>
          <w:b/>
          <w:sz w:val="24"/>
        </w:rPr>
        <w:t>ROSALINA</w:t>
      </w:r>
    </w:p>
    <w:p>
      <w:r>
        <w:rPr>
          <w:b/>
          <w:sz w:val="24"/>
        </w:rPr>
        <w:t>ROSALINA (LATIN MOOD)</w:t>
      </w:r>
    </w:p>
    <w:p>
      <w:r>
        <w:rPr>
          <w:b/>
          <w:sz w:val="24"/>
        </w:rPr>
        <w:t>SEXY TANGO</w:t>
      </w:r>
    </w:p>
    <w:p>
      <w:r>
        <w:rPr>
          <w:b/>
          <w:sz w:val="24"/>
        </w:rPr>
        <w:t>SEXY TANGO (LIVE)</w:t>
      </w:r>
    </w:p>
    <w:p>
      <w:r>
        <w:rPr>
          <w:b/>
          <w:sz w:val="24"/>
        </w:rPr>
        <w:t>SPERIAMO CHE PIOVA</w:t>
      </w:r>
    </w:p>
    <w:p>
      <w:r>
        <w:rPr>
          <w:b/>
          <w:sz w:val="24"/>
        </w:rPr>
        <w:t>STAZIONE NORD</w:t>
      </w:r>
    </w:p>
    <w:p>
      <w:r>
        <w:rPr>
          <w:b/>
          <w:sz w:val="24"/>
        </w:rPr>
        <w:t>TI MUOVI SEMPRE</w:t>
      </w:r>
    </w:p>
    <w:p>
      <w:r>
        <w:rPr>
          <w:b/>
          <w:sz w:val="24"/>
        </w:rPr>
        <w:t>TI RICORDO ANCORA</w:t>
      </w:r>
    </w:p>
    <w:p>
      <w:r>
        <w:rPr>
          <w:b/>
          <w:sz w:val="24"/>
        </w:rPr>
        <w:t>TIENIMI DENTRO TE</w:t>
      </w:r>
    </w:p>
    <w:p>
      <w:r>
        <w:rPr>
          <w:b/>
          <w:sz w:val="24"/>
        </w:rPr>
        <w:t>TUTTO QUA</w:t>
      </w:r>
    </w:p>
    <w:p>
      <w:r>
        <w:rPr>
          <w:b/>
          <w:sz w:val="24"/>
        </w:rPr>
        <w:t>UN TRENINO NEL PETTO</w:t>
      </w:r>
    </w:p>
    <w:p>
      <w:r>
        <w:rPr>
          <w:b/>
          <w:sz w:val="24"/>
        </w:rPr>
        <w:t>VALZERONE</w:t>
      </w:r>
    </w:p>
    <w:p>
      <w:r>
        <w:rPr>
          <w:b/>
          <w:sz w:val="24"/>
        </w:rPr>
        <w:t>VOILÃ€</w:t>
      </w:r>
    </w:p>
    <w:p>
      <w:r>
        <w:rPr>
          <w:b/>
          <w:sz w:val="24"/>
        </w:rPr>
        <w:t>FABIO ROVAZZI</w:t>
      </w:r>
    </w:p>
    <w:p>
      <w:r>
        <w:rPr>
          <w:b/>
          <w:sz w:val="24"/>
        </w:rPr>
        <w:t>ANDIAMO A COMANDARE</w:t>
      </w:r>
    </w:p>
    <w:p>
      <w:r>
        <w:rPr>
          <w:b/>
          <w:sz w:val="24"/>
        </w:rPr>
        <w:t>FACCIO QUELLO CHE VOGLIO</w:t>
      </w:r>
    </w:p>
    <w:p>
      <w:r>
        <w:rPr>
          <w:b/>
          <w:sz w:val="24"/>
        </w:rPr>
        <w:t>LA DISCOTECA ITALIANA</w:t>
      </w:r>
    </w:p>
    <w:p>
      <w:r>
        <w:rPr>
          <w:b/>
          <w:sz w:val="24"/>
        </w:rPr>
        <w:t>LA MIA FELICITÃ€</w:t>
      </w:r>
    </w:p>
    <w:p>
      <w:r>
        <w:rPr>
          <w:b/>
          <w:sz w:val="24"/>
        </w:rPr>
        <w:t>NIENTE Ãˆ PER SEMPRE</w:t>
      </w:r>
    </w:p>
    <w:p>
      <w:r>
        <w:rPr>
          <w:b/>
          <w:sz w:val="24"/>
        </w:rPr>
        <w:t>SENZA PENSIERI</w:t>
      </w:r>
    </w:p>
    <w:p>
      <w:r>
        <w:rPr>
          <w:b/>
          <w:sz w:val="24"/>
        </w:rPr>
        <w:t>TUTTO MOLTO INTERESSANTE</w:t>
      </w:r>
    </w:p>
    <w:p>
      <w:r>
        <w:rPr>
          <w:b/>
          <w:sz w:val="24"/>
        </w:rPr>
        <w:t>VOLARE</w:t>
      </w:r>
    </w:p>
    <w:p>
      <w:r>
        <w:rPr>
          <w:b/>
          <w:sz w:val="24"/>
        </w:rPr>
        <w:t>FABIO VANNI</w:t>
      </w:r>
    </w:p>
    <w:p>
      <w:r>
        <w:rPr>
          <w:b/>
          <w:sz w:val="24"/>
        </w:rPr>
        <w:t>LEI BALLA SOLA</w:t>
      </w:r>
    </w:p>
    <w:p>
      <w:r>
        <w:rPr>
          <w:b/>
          <w:sz w:val="24"/>
        </w:rPr>
        <w:t>FABRI FIBRA</w:t>
      </w:r>
    </w:p>
    <w:p>
      <w:r>
        <w:rPr>
          <w:b/>
          <w:sz w:val="24"/>
        </w:rPr>
        <w:t>CALIPSO</w:t>
      </w:r>
    </w:p>
    <w:p>
      <w:r>
        <w:rPr>
          <w:b/>
          <w:sz w:val="24"/>
        </w:rPr>
        <w:t>CHE GUSTO C'Ãˆ</w:t>
      </w:r>
    </w:p>
    <w:p>
      <w:r>
        <w:rPr>
          <w:b/>
          <w:sz w:val="24"/>
        </w:rPr>
        <w:t>COME MAI</w:t>
      </w:r>
    </w:p>
    <w:p>
      <w:r>
        <w:rPr>
          <w:b/>
          <w:sz w:val="24"/>
        </w:rPr>
        <w:t>FENOMENO</w:t>
      </w:r>
    </w:p>
    <w:p>
      <w:r>
        <w:rPr>
          <w:b/>
          <w:sz w:val="24"/>
        </w:rPr>
        <w:t>FINO AL GIORNO NUOVO</w:t>
      </w:r>
    </w:p>
    <w:p>
      <w:r>
        <w:rPr>
          <w:b/>
          <w:sz w:val="24"/>
        </w:rPr>
        <w:t>FISICO &amp; POLITICO</w:t>
      </w:r>
    </w:p>
    <w:p>
      <w:r>
        <w:rPr>
          <w:b/>
          <w:sz w:val="24"/>
        </w:rPr>
        <w:t>FOTOGRAFIA</w:t>
      </w:r>
    </w:p>
    <w:p>
      <w:r>
        <w:rPr>
          <w:b/>
          <w:sz w:val="24"/>
        </w:rPr>
        <w:t>IL MIO AMICO</w:t>
      </w:r>
    </w:p>
    <w:p>
      <w:r>
        <w:rPr>
          <w:b/>
          <w:sz w:val="24"/>
        </w:rPr>
        <w:t>PAMPLONA</w:t>
      </w:r>
    </w:p>
    <w:p>
      <w:r>
        <w:rPr>
          <w:b/>
          <w:sz w:val="24"/>
        </w:rPr>
        <w:t>PARAFULMINI</w:t>
      </w:r>
    </w:p>
    <w:p>
      <w:r>
        <w:rPr>
          <w:b/>
          <w:sz w:val="24"/>
        </w:rPr>
        <w:t>PEYOTE</w:t>
      </w:r>
    </w:p>
    <w:p>
      <w:r>
        <w:rPr>
          <w:b/>
          <w:sz w:val="24"/>
        </w:rPr>
        <w:t>PROPAGANDA</w:t>
      </w:r>
    </w:p>
    <w:p>
      <w:r>
        <w:rPr>
          <w:b/>
          <w:sz w:val="24"/>
        </w:rPr>
        <w:t>SPLENDIDA GIORNATA</w:t>
      </w:r>
    </w:p>
    <w:p>
      <w:r>
        <w:rPr>
          <w:b/>
          <w:sz w:val="24"/>
        </w:rPr>
        <w:t>STAVO PENSANDO A TE</w:t>
      </w:r>
    </w:p>
    <w:p>
      <w:r>
        <w:rPr>
          <w:b/>
          <w:sz w:val="24"/>
        </w:rPr>
        <w:t>STELLE</w:t>
      </w:r>
    </w:p>
    <w:p>
      <w:r>
        <w:rPr>
          <w:b/>
          <w:sz w:val="24"/>
        </w:rPr>
        <w:t>TRANNE TE</w:t>
      </w:r>
    </w:p>
    <w:p>
      <w:r>
        <w:rPr>
          <w:b/>
          <w:sz w:val="24"/>
        </w:rPr>
        <w:t>VIP IN TRIP</w:t>
      </w:r>
    </w:p>
    <w:p>
      <w:r>
        <w:rPr>
          <w:b/>
          <w:sz w:val="24"/>
        </w:rPr>
        <w:t>FABRIZIO BOSSO</w:t>
      </w:r>
    </w:p>
    <w:p>
      <w:r>
        <w:rPr>
          <w:b/>
          <w:sz w:val="24"/>
        </w:rPr>
        <w:t>ESTATE</w:t>
      </w:r>
    </w:p>
    <w:p>
      <w:r>
        <w:rPr>
          <w:b/>
          <w:sz w:val="24"/>
        </w:rPr>
        <w:t>L'ITALIANO (RADIO EDIT)</w:t>
      </w:r>
    </w:p>
    <w:p>
      <w:r>
        <w:rPr>
          <w:b/>
          <w:sz w:val="24"/>
        </w:rPr>
        <w:t>FABRIZIO DE ANDRÃˆ</w:t>
      </w:r>
    </w:p>
    <w:p>
      <w:r>
        <w:rPr>
          <w:b/>
          <w:sz w:val="24"/>
        </w:rPr>
        <w:t>AMICO FRAGILE</w:t>
      </w:r>
    </w:p>
    <w:p>
      <w:r>
        <w:rPr>
          <w:b/>
          <w:sz w:val="24"/>
        </w:rPr>
        <w:t>ANDREA</w:t>
      </w:r>
    </w:p>
    <w:p>
      <w:r>
        <w:rPr>
          <w:b/>
          <w:sz w:val="24"/>
        </w:rPr>
        <w:t>ANIME SALVE</w:t>
      </w:r>
    </w:p>
    <w:p>
      <w:r>
        <w:rPr>
          <w:b/>
          <w:sz w:val="24"/>
        </w:rPr>
        <w:t>AVVENTURA A DURANGO</w:t>
      </w:r>
    </w:p>
    <w:p>
      <w:r>
        <w:rPr>
          <w:b/>
          <w:sz w:val="24"/>
        </w:rPr>
        <w:t>(ROMANCE IN DURANGO)</w:t>
      </w:r>
    </w:p>
    <w:p>
      <w:r>
        <w:rPr>
          <w:b/>
          <w:sz w:val="24"/>
        </w:rPr>
        <w:t>BOCCA DI ROSA</w:t>
      </w:r>
    </w:p>
    <w:p>
      <w:r>
        <w:rPr>
          <w:b/>
          <w:sz w:val="24"/>
        </w:rPr>
        <w:t>CREUZA DE MA</w:t>
      </w:r>
    </w:p>
    <w:p>
      <w:r>
        <w:rPr>
          <w:b/>
          <w:sz w:val="24"/>
        </w:rPr>
        <w:t>DOLCENERA</w:t>
      </w:r>
    </w:p>
    <w:p>
      <w:r>
        <w:rPr>
          <w:b/>
          <w:sz w:val="24"/>
        </w:rPr>
        <w:t>DON RAFFAÃˆ</w:t>
      </w:r>
    </w:p>
    <w:p>
      <w:r>
        <w:rPr>
          <w:b/>
          <w:sz w:val="24"/>
        </w:rPr>
        <w:t>FIUME SAND CREEK (LIVE)</w:t>
      </w:r>
    </w:p>
    <w:p>
      <w:r>
        <w:rPr>
          <w:b/>
          <w:sz w:val="24"/>
        </w:rPr>
        <w:t>FRANZISKA</w:t>
      </w:r>
    </w:p>
    <w:p>
      <w:r>
        <w:rPr>
          <w:b/>
          <w:sz w:val="24"/>
        </w:rPr>
        <w:t>GEORDIE (LIVE)</w:t>
      </w:r>
    </w:p>
    <w:p>
      <w:r>
        <w:rPr>
          <w:b/>
          <w:sz w:val="24"/>
        </w:rPr>
        <w:t>HO VISTO NINA VOLARE</w:t>
      </w:r>
    </w:p>
    <w:p>
      <w:r>
        <w:rPr>
          <w:b/>
          <w:sz w:val="24"/>
        </w:rPr>
        <w:t>HOTEL SUPRAMONTE</w:t>
      </w:r>
    </w:p>
    <w:p>
      <w:r>
        <w:rPr>
          <w:b/>
          <w:sz w:val="24"/>
        </w:rPr>
        <w:t>IL GORILLA</w:t>
      </w:r>
    </w:p>
    <w:p>
      <w:r>
        <w:rPr>
          <w:b/>
          <w:sz w:val="24"/>
        </w:rPr>
        <w:t>IL PESCATORE</w:t>
      </w:r>
    </w:p>
    <w:p>
      <w:r>
        <w:rPr>
          <w:b/>
          <w:sz w:val="24"/>
        </w:rPr>
        <w:t>IL TESTAMENTO DI TITO (LIVE)</w:t>
      </w:r>
    </w:p>
    <w:p>
      <w:r>
        <w:rPr>
          <w:b/>
          <w:sz w:val="24"/>
        </w:rPr>
        <w:t>LA BALLATA DEL MICHÃˆ</w:t>
      </w:r>
    </w:p>
    <w:p>
      <w:r>
        <w:rPr>
          <w:b/>
          <w:sz w:val="24"/>
        </w:rPr>
        <w:t>LA BALLATA DELL'AMORE CIECO</w:t>
      </w:r>
    </w:p>
    <w:p>
      <w:r>
        <w:rPr>
          <w:b/>
          <w:sz w:val="24"/>
        </w:rPr>
        <w:t>LA CANZONE DELL'AMORE</w:t>
      </w:r>
    </w:p>
    <w:p>
      <w:r>
        <w:rPr>
          <w:b/>
          <w:sz w:val="24"/>
        </w:rPr>
        <w:t>PERDUTO (LIVE)</w:t>
      </w:r>
    </w:p>
    <w:p>
      <w:r>
        <w:rPr>
          <w:b/>
          <w:sz w:val="24"/>
        </w:rPr>
        <w:t>LA CANZONE DI MARINELLA</w:t>
      </w:r>
    </w:p>
    <w:p>
      <w:r>
        <w:rPr>
          <w:b/>
          <w:sz w:val="24"/>
        </w:rPr>
        <w:t>LA CATTIVA STRADA</w:t>
      </w:r>
    </w:p>
    <w:p>
      <w:r>
        <w:rPr>
          <w:b/>
          <w:sz w:val="24"/>
        </w:rPr>
        <w:t>LA CITTÃ€ VECCHIA (LIVE)</w:t>
      </w:r>
    </w:p>
    <w:p>
      <w:r>
        <w:rPr>
          <w:b/>
          <w:sz w:val="24"/>
        </w:rPr>
        <w:t>LA GUERRA DI PIERO</w:t>
      </w:r>
    </w:p>
    <w:p>
      <w:r>
        <w:rPr>
          <w:b/>
          <w:sz w:val="24"/>
        </w:rPr>
        <w:t>MEDLEY FABRIZIO DE ANDRÃˆ -</w:t>
      </w:r>
    </w:p>
    <w:p>
      <w:r>
        <w:rPr>
          <w:b/>
          <w:sz w:val="24"/>
        </w:rPr>
        <w:t>VOL.1</w:t>
      </w:r>
    </w:p>
    <w:p>
      <w:r>
        <w:rPr>
          <w:b/>
          <w:sz w:val="24"/>
        </w:rPr>
        <w:t>PREGHIERA IN GENNAIO</w:t>
      </w:r>
    </w:p>
    <w:p>
      <w:r>
        <w:rPr>
          <w:b/>
          <w:sz w:val="24"/>
        </w:rPr>
        <w:t>QUELLO CHE NON HO</w:t>
      </w:r>
    </w:p>
    <w:p>
      <w:r>
        <w:rPr>
          <w:b/>
          <w:sz w:val="24"/>
        </w:rPr>
        <w:t>QUESTI POSTI DAVANTI AL MARE</w:t>
      </w:r>
    </w:p>
    <w:p>
      <w:r>
        <w:rPr>
          <w:b/>
          <w:sz w:val="24"/>
        </w:rPr>
        <w:t>RIMINI</w:t>
      </w:r>
    </w:p>
    <w:p>
      <w:r>
        <w:rPr>
          <w:b/>
          <w:sz w:val="24"/>
        </w:rPr>
        <w:t>SALLY (LIVE)</w:t>
      </w:r>
    </w:p>
    <w:p>
      <w:r>
        <w:rPr>
          <w:b/>
          <w:sz w:val="24"/>
        </w:rPr>
        <w:t>SUZANNE</w:t>
      </w:r>
    </w:p>
    <w:p>
      <w:r>
        <w:rPr>
          <w:b/>
          <w:sz w:val="24"/>
        </w:rPr>
        <w:t>UN CHIMICO</w:t>
      </w:r>
    </w:p>
    <w:p>
      <w:r>
        <w:rPr>
          <w:b/>
          <w:sz w:val="24"/>
        </w:rPr>
        <w:t>UN GIUDICE</w:t>
      </w:r>
    </w:p>
    <w:p>
      <w:r>
        <w:rPr>
          <w:b/>
          <w:sz w:val="24"/>
        </w:rPr>
        <w:t>UN GIUDICE (LIVE)</w:t>
      </w:r>
    </w:p>
    <w:p>
      <w:r>
        <w:rPr>
          <w:b/>
          <w:sz w:val="24"/>
        </w:rPr>
        <w:t>UN MALATO DI CUORE</w:t>
      </w:r>
    </w:p>
    <w:p>
      <w:r>
        <w:rPr>
          <w:b/>
          <w:sz w:val="24"/>
        </w:rPr>
        <w:t>UN MATTO (DIETRO A OGNI</w:t>
      </w:r>
    </w:p>
    <w:p>
      <w:r>
        <w:rPr>
          <w:b/>
          <w:sz w:val="24"/>
        </w:rPr>
        <w:t>SCEMO C'Ãˆ UN VILLAGGIO)</w:t>
      </w:r>
    </w:p>
    <w:p>
      <w:r>
        <w:rPr>
          <w:b/>
          <w:sz w:val="24"/>
        </w:rPr>
        <w:t>UN MEDICO</w:t>
      </w:r>
    </w:p>
    <w:p>
      <w:r>
        <w:rPr>
          <w:b/>
          <w:sz w:val="24"/>
        </w:rPr>
        <w:t>VERRANNO A CHIEDERTI DEL</w:t>
      </w:r>
    </w:p>
    <w:p>
      <w:r>
        <w:rPr>
          <w:b/>
          <w:sz w:val="24"/>
        </w:rPr>
        <w:t>NOSTRO AMORE (LIVE)</w:t>
      </w:r>
    </w:p>
    <w:p>
      <w:r>
        <w:rPr>
          <w:b/>
          <w:sz w:val="24"/>
        </w:rPr>
        <w:t>VIA DEL CAMPO (LIVE)</w:t>
      </w:r>
    </w:p>
    <w:p>
      <w:r>
        <w:rPr>
          <w:b/>
          <w:sz w:val="24"/>
        </w:rPr>
        <w:t>VOLTA LA CARTA</w:t>
      </w:r>
    </w:p>
    <w:p>
      <w:r>
        <w:rPr>
          <w:b/>
          <w:sz w:val="24"/>
        </w:rPr>
        <w:t>VOLTA LA CARTA (LIVE)</w:t>
      </w:r>
    </w:p>
    <w:p>
      <w:r>
        <w:rPr>
          <w:b/>
          <w:sz w:val="24"/>
        </w:rPr>
        <w:t>FABRIZIO MORO</w:t>
      </w:r>
    </w:p>
    <w:p>
      <w:r>
        <w:rPr>
          <w:b/>
          <w:sz w:val="24"/>
        </w:rPr>
        <w:t>ALESSANDRA SARÃ€ SEMPRE</w:t>
      </w:r>
    </w:p>
    <w:p>
      <w:r>
        <w:rPr>
          <w:b/>
          <w:sz w:val="24"/>
        </w:rPr>
        <w:t>PIÃ™ BELLA</w:t>
      </w:r>
    </w:p>
    <w:p>
      <w:r>
        <w:rPr>
          <w:b/>
          <w:sz w:val="24"/>
        </w:rPr>
        <w:t>EPPURE MI HAI CAMBIATO LA VITA</w:t>
      </w:r>
    </w:p>
    <w:p>
      <w:r>
        <w:rPr>
          <w:b/>
          <w:sz w:val="24"/>
        </w:rPr>
        <w:t>HO BISOGNO DI CREDERE</w:t>
      </w:r>
    </w:p>
    <w:p>
      <w:r>
        <w:rPr>
          <w:b/>
          <w:sz w:val="24"/>
        </w:rPr>
        <w:t>I NOSTRI ANNI</w:t>
      </w:r>
    </w:p>
    <w:p>
      <w:r>
        <w:rPr>
          <w:b/>
          <w:sz w:val="24"/>
        </w:rPr>
        <w:t>IL SENSO DI OGNI COSA</w:t>
      </w:r>
    </w:p>
    <w:p>
      <w:r>
        <w:rPr>
          <w:b/>
          <w:sz w:val="24"/>
        </w:rPr>
        <w:t>IL SENSO DI OGNI COSA (2020)</w:t>
      </w:r>
    </w:p>
    <w:p>
      <w:r>
        <w:rPr>
          <w:b/>
          <w:sz w:val="24"/>
        </w:rPr>
        <w:t>L'ETERNITÃ€ (IL MIO QUARTIERE)</w:t>
      </w:r>
    </w:p>
    <w:p>
      <w:r>
        <w:rPr>
          <w:b/>
          <w:sz w:val="24"/>
        </w:rPr>
        <w:t>NON MI AVETE FATTO NIENTE</w:t>
      </w:r>
    </w:p>
    <w:p>
      <w:r>
        <w:rPr>
          <w:b/>
          <w:sz w:val="24"/>
        </w:rPr>
        <w:t>NUN C'HO NIENTE</w:t>
      </w:r>
    </w:p>
    <w:p>
      <w:r>
        <w:rPr>
          <w:b/>
          <w:sz w:val="24"/>
        </w:rPr>
        <w:t>PENSA</w:t>
      </w:r>
    </w:p>
    <w:p>
      <w:r>
        <w:rPr>
          <w:b/>
          <w:sz w:val="24"/>
        </w:rPr>
        <w:t>PORTAMI VIA</w:t>
      </w:r>
    </w:p>
    <w:p>
      <w:r>
        <w:rPr>
          <w:b/>
          <w:sz w:val="24"/>
        </w:rPr>
        <w:t>SEI TU</w:t>
      </w:r>
    </w:p>
    <w:p>
      <w:r>
        <w:rPr>
          <w:b/>
          <w:sz w:val="24"/>
        </w:rPr>
        <w:t>SENZA DI TE</w:t>
      </w:r>
    </w:p>
    <w:p>
      <w:r>
        <w:rPr>
          <w:b/>
          <w:sz w:val="24"/>
        </w:rPr>
        <w:t>SONO ANNI CHE TI ASPETTO</w:t>
      </w:r>
    </w:p>
    <w:p>
      <w:r>
        <w:rPr>
          <w:b/>
          <w:sz w:val="24"/>
        </w:rPr>
        <w:t>TUTTA LA VOGLIA DI VIVERE</w:t>
      </w:r>
    </w:p>
    <w:p>
      <w:r>
        <w:rPr>
          <w:b/>
          <w:sz w:val="24"/>
        </w:rPr>
        <w:t>VOGLIO STARE CON TE</w:t>
      </w:r>
    </w:p>
    <w:p>
      <w:r>
        <w:rPr>
          <w:b/>
          <w:sz w:val="24"/>
        </w:rPr>
        <w:t>FAHRENHEIT 451</w:t>
      </w:r>
    </w:p>
    <w:p>
      <w:r>
        <w:rPr>
          <w:b/>
          <w:sz w:val="24"/>
        </w:rPr>
        <w:t>MEDLEY SKA - VOL.4 (AZZURRO</w:t>
      </w:r>
    </w:p>
    <w:p>
      <w:r>
        <w:rPr>
          <w:b/>
          <w:sz w:val="24"/>
        </w:rPr>
        <w:t>DIPINTO DI BLU)</w:t>
      </w:r>
    </w:p>
    <w:p>
      <w:r>
        <w:rPr>
          <w:b/>
          <w:sz w:val="24"/>
        </w:rPr>
        <w:t>FAITH HILL</w:t>
      </w:r>
    </w:p>
    <w:p>
      <w:r>
        <w:rPr>
          <w:b/>
          <w:sz w:val="24"/>
        </w:rPr>
        <w:t>THERE YOU'LL BE</w:t>
      </w:r>
    </w:p>
    <w:p>
      <w:r>
        <w:rPr>
          <w:b/>
          <w:sz w:val="24"/>
        </w:rPr>
        <w:t>WHERE ARE YOU CHRISTMAS</w:t>
      </w:r>
    </w:p>
    <w:p>
      <w:r>
        <w:rPr>
          <w:b/>
          <w:sz w:val="24"/>
        </w:rPr>
        <w:t>FAKE</w:t>
      </w:r>
    </w:p>
    <w:p>
      <w:r>
        <w:rPr>
          <w:b/>
          <w:sz w:val="24"/>
        </w:rPr>
        <w:t>DONNA ROUGE</w:t>
      </w:r>
    </w:p>
    <w:p>
      <w:r>
        <w:rPr>
          <w:b/>
          <w:sz w:val="24"/>
        </w:rPr>
        <w:t>DONNA ROUGE (RADIO EDIT)</w:t>
      </w:r>
    </w:p>
    <w:p>
      <w:r>
        <w:rPr>
          <w:b/>
          <w:sz w:val="24"/>
        </w:rPr>
        <w:t>FALCO</w:t>
      </w:r>
    </w:p>
    <w:p>
      <w:r>
        <w:rPr>
          <w:b/>
          <w:sz w:val="24"/>
        </w:rPr>
        <w:t>DER KOMMISSAR</w:t>
      </w:r>
    </w:p>
    <w:p>
      <w:r>
        <w:rPr>
          <w:b/>
          <w:sz w:val="24"/>
        </w:rPr>
        <w:t>JEANNY</w:t>
      </w:r>
    </w:p>
    <w:p>
      <w:r>
        <w:rPr>
          <w:b/>
          <w:sz w:val="24"/>
        </w:rPr>
        <w:t>ROCK ME AMADEUS</w:t>
      </w:r>
    </w:p>
    <w:p>
      <w:r>
        <w:rPr>
          <w:b/>
          <w:sz w:val="24"/>
        </w:rPr>
        <w:t>FANTASY</w:t>
      </w:r>
    </w:p>
    <w:p>
      <w:r>
        <w:rPr>
          <w:b/>
          <w:sz w:val="24"/>
        </w:rPr>
        <w:t>ROSA ODER BLAU (QUE SERA)</w:t>
      </w:r>
    </w:p>
    <w:p>
      <w:r>
        <w:rPr>
          <w:b/>
          <w:sz w:val="24"/>
        </w:rPr>
        <w:t>WAS HAT ER (WAS ICH NICHT HAB)</w:t>
      </w:r>
    </w:p>
    <w:p>
      <w:r>
        <w:rPr>
          <w:b/>
          <w:sz w:val="24"/>
        </w:rPr>
        <w:t>WOVON TRÃ„UMST DU DENN</w:t>
      </w:r>
    </w:p>
    <w:p>
      <w:r>
        <w:rPr>
          <w:b/>
          <w:sz w:val="24"/>
        </w:rPr>
        <w:t>FARRUKO</w:t>
      </w:r>
    </w:p>
    <w:p>
      <w:r>
        <w:rPr>
          <w:b/>
          <w:sz w:val="24"/>
        </w:rPr>
        <w:t>CALMA (REMIX)</w:t>
      </w:r>
    </w:p>
    <w:p>
      <w:r>
        <w:rPr>
          <w:b/>
          <w:sz w:val="24"/>
        </w:rPr>
        <w:t>EL INCOMPRENDIDO</w:t>
      </w:r>
    </w:p>
    <w:p>
      <w:r>
        <w:rPr>
          <w:b/>
          <w:sz w:val="24"/>
        </w:rPr>
        <w:t>PEPAS</w:t>
      </w:r>
    </w:p>
    <w:p>
      <w:r>
        <w:rPr>
          <w:b/>
          <w:sz w:val="24"/>
        </w:rPr>
        <w:t>FASMA</w:t>
      </w:r>
    </w:p>
    <w:p>
      <w:r>
        <w:rPr>
          <w:b/>
          <w:sz w:val="24"/>
        </w:rPr>
        <w:t>PARLAMI</w:t>
      </w:r>
    </w:p>
    <w:p>
      <w:r>
        <w:rPr>
          <w:b/>
          <w:sz w:val="24"/>
        </w:rPr>
        <w:t>FATBOY SLIM</w:t>
      </w:r>
    </w:p>
    <w:p>
      <w:r>
        <w:rPr>
          <w:b/>
          <w:sz w:val="24"/>
        </w:rPr>
        <w:t>PRAISE YOU</w:t>
      </w:r>
    </w:p>
    <w:p>
      <w:r>
        <w:rPr>
          <w:b/>
          <w:sz w:val="24"/>
        </w:rPr>
        <w:t>PRAISING YOU</w:t>
      </w:r>
    </w:p>
    <w:p>
      <w:r>
        <w:rPr>
          <w:b/>
          <w:sz w:val="24"/>
        </w:rPr>
        <w:t>FAUN</w:t>
      </w:r>
    </w:p>
    <w:p>
      <w:r>
        <w:rPr>
          <w:b/>
          <w:sz w:val="24"/>
        </w:rPr>
        <w:t>TANZ MIT MIR</w:t>
      </w:r>
    </w:p>
    <w:p>
      <w:r>
        <w:rPr>
          <w:b/>
          <w:sz w:val="24"/>
        </w:rPr>
        <w:t>FAUSTO CIGLIANO</w:t>
      </w:r>
    </w:p>
    <w:p>
      <w:r>
        <w:rPr>
          <w:b/>
          <w:sz w:val="24"/>
        </w:rPr>
        <w:t>E SE DOMANI</w:t>
      </w:r>
    </w:p>
    <w:p>
      <w:r>
        <w:rPr>
          <w:b/>
          <w:sz w:val="24"/>
        </w:rPr>
        <w:t>FAUSTO LEALI</w:t>
      </w:r>
    </w:p>
    <w:p>
      <w:r>
        <w:rPr>
          <w:b/>
          <w:sz w:val="24"/>
        </w:rPr>
        <w:t>A CHI (HURT) (LIVE TV)</w:t>
      </w:r>
    </w:p>
    <w:p>
      <w:r>
        <w:rPr>
          <w:b/>
          <w:sz w:val="24"/>
        </w:rPr>
        <w:t>A CHI MI DICE</w:t>
      </w:r>
    </w:p>
    <w:p>
      <w:r>
        <w:rPr>
          <w:b/>
          <w:sz w:val="24"/>
        </w:rPr>
        <w:t>ANCORA (LIVE)</w:t>
      </w:r>
    </w:p>
    <w:p>
      <w:r>
        <w:rPr>
          <w:b/>
          <w:sz w:val="24"/>
        </w:rPr>
        <w:t>ANGELI NEGRI (ANGELITOS</w:t>
      </w:r>
    </w:p>
    <w:p>
      <w:r>
        <w:rPr>
          <w:b/>
          <w:sz w:val="24"/>
        </w:rPr>
        <w:t>NEGROS)</w:t>
      </w:r>
    </w:p>
    <w:p>
      <w:r>
        <w:rPr>
          <w:b/>
          <w:sz w:val="24"/>
        </w:rPr>
        <w:t>ASPETTERÃ’ (UNCHAINED</w:t>
      </w:r>
    </w:p>
    <w:p>
      <w:r>
        <w:rPr>
          <w:b/>
          <w:sz w:val="24"/>
        </w:rPr>
        <w:t>MELODY)</w:t>
      </w:r>
    </w:p>
    <w:p>
      <w:r>
        <w:rPr>
          <w:b/>
          <w:sz w:val="24"/>
        </w:rPr>
        <w:t>AVREI VOLUTO</w:t>
      </w:r>
    </w:p>
    <w:p>
      <w:r>
        <w:rPr>
          <w:b/>
          <w:sz w:val="24"/>
        </w:rPr>
        <w:t>DEBORAH</w:t>
      </w:r>
    </w:p>
    <w:p>
      <w:r>
        <w:rPr>
          <w:b/>
          <w:sz w:val="24"/>
        </w:rPr>
        <w:t>IL TEMPO DI MORIRE (LIVE)</w:t>
      </w:r>
    </w:p>
    <w:p>
      <w:r>
        <w:rPr>
          <w:b/>
          <w:sz w:val="24"/>
        </w:rPr>
        <w:t>IO AMO</w:t>
      </w:r>
    </w:p>
    <w:p>
      <w:r>
        <w:rPr>
          <w:b/>
          <w:sz w:val="24"/>
        </w:rPr>
        <w:t>IO CAMMINERÃ’</w:t>
      </w:r>
    </w:p>
    <w:p>
      <w:r>
        <w:rPr>
          <w:b/>
          <w:sz w:val="24"/>
        </w:rPr>
        <w:t>IO CHE NON VIVO (SENZA TE)</w:t>
      </w:r>
    </w:p>
    <w:p>
      <w:r>
        <w:rPr>
          <w:b/>
          <w:sz w:val="24"/>
        </w:rPr>
        <w:t>MALAFEMMENA (LIVE)</w:t>
      </w:r>
    </w:p>
    <w:p>
      <w:r>
        <w:rPr>
          <w:b/>
          <w:sz w:val="24"/>
        </w:rPr>
        <w:t>MI MANCHI</w:t>
      </w:r>
    </w:p>
    <w:p>
      <w:r>
        <w:rPr>
          <w:b/>
          <w:sz w:val="24"/>
        </w:rPr>
        <w:t>MI MANCHI (TONALITÃ€</w:t>
      </w:r>
    </w:p>
    <w:p>
      <w:r>
        <w:rPr>
          <w:b/>
          <w:sz w:val="24"/>
        </w:rPr>
        <w:t>ALTERNATIVA)</w:t>
      </w:r>
    </w:p>
    <w:p>
      <w:r>
        <w:rPr>
          <w:b/>
          <w:sz w:val="24"/>
        </w:rPr>
        <w:t>NON AMI CHE TE</w:t>
      </w:r>
    </w:p>
    <w:p>
      <w:r>
        <w:rPr>
          <w:b/>
          <w:sz w:val="24"/>
        </w:rPr>
        <w:t>NON CREDERE</w:t>
      </w:r>
    </w:p>
    <w:p>
      <w:r>
        <w:rPr>
          <w:b/>
          <w:sz w:val="24"/>
        </w:rPr>
        <w:t>ORA CHE HO BISOGNO DI TE</w:t>
      </w:r>
    </w:p>
    <w:p>
      <w:r>
        <w:rPr>
          <w:b/>
          <w:sz w:val="24"/>
        </w:rPr>
        <w:t>ORA CHE HO BISOGNO DI TE (LIVE</w:t>
      </w:r>
    </w:p>
    <w:p>
      <w:r>
        <w:rPr>
          <w:b/>
          <w:sz w:val="24"/>
        </w:rPr>
        <w:t>TV)</w:t>
      </w:r>
    </w:p>
    <w:p>
      <w:r>
        <w:rPr>
          <w:b/>
          <w:sz w:val="24"/>
        </w:rPr>
        <w:t>PERCHÃˆ</w:t>
      </w:r>
    </w:p>
    <w:p>
      <w:r>
        <w:rPr>
          <w:b/>
          <w:sz w:val="24"/>
        </w:rPr>
        <w:t>PORTAMI CON TE (FLY ME TO THE</w:t>
      </w:r>
    </w:p>
    <w:p>
      <w:r>
        <w:rPr>
          <w:b/>
          <w:sz w:val="24"/>
        </w:rPr>
        <w:t>MOON)</w:t>
      </w:r>
    </w:p>
    <w:p>
      <w:r>
        <w:rPr>
          <w:b/>
          <w:sz w:val="24"/>
        </w:rPr>
        <w:t>QUANDO AMI UNA DONNA (WHEN</w:t>
      </w:r>
    </w:p>
    <w:p>
      <w:r>
        <w:rPr>
          <w:b/>
          <w:sz w:val="24"/>
        </w:rPr>
        <w:t>A MAN LOVES A WOMAN)</w:t>
      </w:r>
    </w:p>
    <w:p>
      <w:r>
        <w:rPr>
          <w:b/>
          <w:sz w:val="24"/>
        </w:rPr>
        <w:t>SEMPRE E PER SEMPRE</w:t>
      </w:r>
    </w:p>
    <w:p>
      <w:r>
        <w:rPr>
          <w:b/>
          <w:sz w:val="24"/>
        </w:rPr>
        <w:t>TI LASCERÃ’</w:t>
      </w:r>
    </w:p>
    <w:p>
      <w:r>
        <w:rPr>
          <w:b/>
          <w:sz w:val="24"/>
        </w:rPr>
        <w:t>TU NON MI LASCIARE MAI (IF YOU</w:t>
      </w:r>
    </w:p>
    <w:p>
      <w:r>
        <w:rPr>
          <w:b/>
          <w:sz w:val="24"/>
        </w:rPr>
        <w:t>DON'T KNOW ME BY NOW)</w:t>
      </w:r>
    </w:p>
    <w:p>
      <w:r>
        <w:rPr>
          <w:b/>
          <w:sz w:val="24"/>
        </w:rPr>
        <w:t>UN'ORA FA</w:t>
      </w:r>
    </w:p>
    <w:p>
      <w:r>
        <w:rPr>
          <w:b/>
          <w:sz w:val="24"/>
        </w:rPr>
        <w:t>VIA DI QUA</w:t>
      </w:r>
    </w:p>
    <w:p>
      <w:r>
        <w:rPr>
          <w:b/>
          <w:sz w:val="24"/>
        </w:rPr>
        <w:t>FEDERICA CARTA</w:t>
      </w:r>
    </w:p>
    <w:p>
      <w:r>
        <w:rPr>
          <w:b/>
          <w:sz w:val="24"/>
        </w:rPr>
        <w:t>DOPOTUTTO</w:t>
      </w:r>
    </w:p>
    <w:p>
      <w:r>
        <w:rPr>
          <w:b/>
          <w:sz w:val="24"/>
        </w:rPr>
        <w:t>IRRAGGIUNGIBILE</w:t>
      </w:r>
    </w:p>
    <w:p>
      <w:r>
        <w:rPr>
          <w:b/>
          <w:sz w:val="24"/>
        </w:rPr>
        <w:t>SENZA FARLO APPOSTA</w:t>
      </w:r>
    </w:p>
    <w:p>
      <w:r>
        <w:rPr>
          <w:b/>
          <w:sz w:val="24"/>
        </w:rPr>
        <w:t>SULL'ORLO DI UNA CRISI D'AMORE</w:t>
      </w:r>
    </w:p>
    <w:p>
      <w:r>
        <w:rPr>
          <w:b/>
          <w:sz w:val="24"/>
        </w:rPr>
        <w:t>TI AVREI VOLUTO DIRE</w:t>
      </w:r>
    </w:p>
    <w:p>
      <w:r>
        <w:rPr>
          <w:b/>
          <w:sz w:val="24"/>
        </w:rPr>
        <w:t>FEDERICO ROSSI</w:t>
      </w:r>
    </w:p>
    <w:p>
      <w:r>
        <w:rPr>
          <w:b/>
          <w:sz w:val="24"/>
        </w:rPr>
        <w:t>MOVIMENTO LENTO</w:t>
      </w:r>
    </w:p>
    <w:p>
      <w:r>
        <w:rPr>
          <w:b/>
          <w:sz w:val="24"/>
        </w:rPr>
        <w:t>NON Ãˆ MAI TROPPO TARDI</w:t>
      </w:r>
    </w:p>
    <w:p>
      <w:r>
        <w:rPr>
          <w:b/>
          <w:sz w:val="24"/>
        </w:rPr>
        <w:t>SOL Y MAR</w:t>
      </w:r>
    </w:p>
    <w:p>
      <w:r>
        <w:rPr>
          <w:b/>
          <w:sz w:val="24"/>
        </w:rPr>
        <w:t>FEDERICO SALVATORE</w:t>
      </w:r>
    </w:p>
    <w:p>
      <w:r>
        <w:rPr>
          <w:b/>
          <w:sz w:val="24"/>
        </w:rPr>
        <w:t>SULLA PORTA</w:t>
      </w:r>
    </w:p>
    <w:p>
      <w:r>
        <w:rPr>
          <w:b/>
          <w:sz w:val="24"/>
        </w:rPr>
        <w:t>FEDERICO STRAGÃ€</w:t>
      </w:r>
    </w:p>
    <w:p>
      <w:r>
        <w:rPr>
          <w:b/>
          <w:sz w:val="24"/>
        </w:rPr>
        <w:t>VOLERE VOLARE</w:t>
      </w:r>
    </w:p>
    <w:p>
      <w:r>
        <w:rPr>
          <w:b/>
          <w:sz w:val="24"/>
        </w:rPr>
        <w:t>FEDERICO ZAMPAGLIONE</w:t>
      </w:r>
    </w:p>
    <w:p>
      <w:r>
        <w:rPr>
          <w:b/>
          <w:sz w:val="24"/>
        </w:rPr>
        <w:t>L'AMORE MI PERSEGUITA</w:t>
      </w:r>
    </w:p>
    <w:p>
      <w:r>
        <w:rPr>
          <w:b/>
          <w:sz w:val="24"/>
        </w:rPr>
        <w:t>FEDEZ</w:t>
      </w:r>
    </w:p>
    <w:p>
      <w:r>
        <w:rPr>
          <w:b/>
          <w:sz w:val="24"/>
        </w:rPr>
        <w:t>21 GRAMMI</w:t>
      </w:r>
    </w:p>
    <w:p>
      <w:r>
        <w:rPr>
          <w:b/>
          <w:sz w:val="24"/>
        </w:rPr>
        <w:t>ASSENZIO</w:t>
      </w:r>
    </w:p>
    <w:p>
      <w:r>
        <w:rPr>
          <w:b/>
          <w:sz w:val="24"/>
        </w:rPr>
        <w:t>BATTITO</w:t>
      </w:r>
    </w:p>
    <w:p>
      <w:r>
        <w:rPr>
          <w:b/>
          <w:sz w:val="24"/>
        </w:rPr>
        <w:t>BELLA STORIA</w:t>
      </w:r>
    </w:p>
    <w:p>
      <w:r>
        <w:rPr>
          <w:b/>
          <w:sz w:val="24"/>
        </w:rPr>
        <w:t>BIMBI PER STRADA (CHILDREN)</w:t>
      </w:r>
    </w:p>
    <w:p>
      <w:r>
        <w:rPr>
          <w:b/>
          <w:sz w:val="24"/>
        </w:rPr>
        <w:t>CHIAMAMI PER NOME</w:t>
      </w:r>
    </w:p>
    <w:p>
      <w:r>
        <w:rPr>
          <w:b/>
          <w:sz w:val="24"/>
        </w:rPr>
        <w:t>CIGNO NERO</w:t>
      </w:r>
    </w:p>
    <w:p>
      <w:r>
        <w:rPr>
          <w:b/>
          <w:sz w:val="24"/>
        </w:rPr>
        <w:t>DISCO PARADISE</w:t>
      </w:r>
    </w:p>
    <w:p>
      <w:r>
        <w:rPr>
          <w:b/>
          <w:sz w:val="24"/>
        </w:rPr>
        <w:t>ITALIANA</w:t>
      </w:r>
    </w:p>
    <w:p>
      <w:r>
        <w:rPr>
          <w:b/>
          <w:sz w:val="24"/>
        </w:rPr>
        <w:t>L'AMORE ETERNIT</w:t>
      </w:r>
    </w:p>
    <w:p>
      <w:r>
        <w:rPr>
          <w:b/>
          <w:sz w:val="24"/>
        </w:rPr>
        <w:t>LA DOLCE VITA</w:t>
      </w:r>
    </w:p>
    <w:p>
      <w:r>
        <w:rPr>
          <w:b/>
          <w:sz w:val="24"/>
        </w:rPr>
        <w:t>LE FESTE DI PABLO</w:t>
      </w:r>
    </w:p>
    <w:p>
      <w:r>
        <w:rPr>
          <w:b/>
          <w:sz w:val="24"/>
        </w:rPr>
        <w:t>MAGNIFICO</w:t>
      </w:r>
    </w:p>
    <w:p>
      <w:r>
        <w:rPr>
          <w:b/>
          <w:sz w:val="24"/>
        </w:rPr>
        <w:t>MEDLEY ARTICOLO 31</w:t>
      </w:r>
    </w:p>
    <w:p>
      <w:r>
        <w:rPr>
          <w:b/>
          <w:sz w:val="24"/>
        </w:rPr>
        <w:t>MEDLEY ESTATE 2023</w:t>
      </w:r>
    </w:p>
    <w:p>
      <w:r>
        <w:rPr>
          <w:b/>
          <w:sz w:val="24"/>
        </w:rPr>
        <w:t>MEGLIO DEL CINEMA</w:t>
      </w:r>
    </w:p>
    <w:p>
      <w:r>
        <w:rPr>
          <w:b/>
          <w:sz w:val="24"/>
        </w:rPr>
        <w:t>MILLE</w:t>
      </w:r>
    </w:p>
    <w:p>
      <w:r>
        <w:rPr>
          <w:b/>
          <w:sz w:val="24"/>
        </w:rPr>
        <w:t>PICCOLE COSE</w:t>
      </w:r>
    </w:p>
    <w:p>
      <w:r>
        <w:rPr>
          <w:b/>
          <w:sz w:val="24"/>
        </w:rPr>
        <w:t>PRIMA DI OGNI COSA</w:t>
      </w:r>
    </w:p>
    <w:p>
      <w:r>
        <w:rPr>
          <w:b/>
          <w:sz w:val="24"/>
        </w:rPr>
        <w:t>SAPORE</w:t>
      </w:r>
    </w:p>
    <w:p>
      <w:r>
        <w:rPr>
          <w:b/>
          <w:sz w:val="24"/>
        </w:rPr>
        <w:t>SCELTE STUPIDE</w:t>
      </w:r>
    </w:p>
    <w:p>
      <w:r>
        <w:rPr>
          <w:b/>
          <w:sz w:val="24"/>
        </w:rPr>
        <w:t>SCONOSCIUTI DA UNA VITA</w:t>
      </w:r>
    </w:p>
    <w:p>
      <w:r>
        <w:rPr>
          <w:b/>
          <w:sz w:val="24"/>
        </w:rPr>
        <w:t>SENZA PAGARE</w:t>
      </w:r>
    </w:p>
    <w:p>
      <w:r>
        <w:rPr>
          <w:b/>
          <w:sz w:val="24"/>
        </w:rPr>
        <w:t>SENZA PAGARE (VS T-PAIN)</w:t>
      </w:r>
    </w:p>
    <w:p>
      <w:r>
        <w:rPr>
          <w:b/>
          <w:sz w:val="24"/>
        </w:rPr>
        <w:t>SEXY SHOP</w:t>
      </w:r>
    </w:p>
    <w:p>
      <w:r>
        <w:rPr>
          <w:b/>
          <w:sz w:val="24"/>
        </w:rPr>
        <w:t>VIOLA</w:t>
      </w:r>
    </w:p>
    <w:p>
      <w:r>
        <w:rPr>
          <w:b/>
          <w:sz w:val="24"/>
        </w:rPr>
        <w:t>VORREI MA NON POSTO</w:t>
      </w:r>
    </w:p>
    <w:p>
      <w:r>
        <w:rPr>
          <w:b/>
          <w:sz w:val="24"/>
        </w:rPr>
        <w:t>FEID</w:t>
      </w:r>
    </w:p>
    <w:p>
      <w:r>
        <w:rPr>
          <w:b/>
          <w:sz w:val="24"/>
        </w:rPr>
        <w:t>DORADO</w:t>
      </w:r>
    </w:p>
    <w:p>
      <w:r>
        <w:rPr>
          <w:b/>
          <w:sz w:val="24"/>
        </w:rPr>
        <w:t>FELIX JAEHN</w:t>
      </w:r>
    </w:p>
    <w:p>
      <w:r>
        <w:rPr>
          <w:b/>
          <w:sz w:val="24"/>
        </w:rPr>
        <w:t>ONE MORE TIME</w:t>
      </w:r>
    </w:p>
    <w:p>
      <w:r>
        <w:rPr>
          <w:b/>
          <w:sz w:val="24"/>
        </w:rPr>
        <w:t>FERGIE</w:t>
      </w:r>
    </w:p>
    <w:p>
      <w:r>
        <w:rPr>
          <w:b/>
          <w:sz w:val="24"/>
        </w:rPr>
        <w:t>QUANDO QUANDO QUANDO</w:t>
      </w:r>
    </w:p>
    <w:p>
      <w:r>
        <w:rPr>
          <w:b/>
          <w:sz w:val="24"/>
        </w:rPr>
        <w:t>FERNANDO PROCE</w:t>
      </w:r>
    </w:p>
    <w:p>
      <w:r>
        <w:rPr>
          <w:b/>
          <w:sz w:val="24"/>
        </w:rPr>
        <w:t>DANZANDO DANZANDO</w:t>
      </w:r>
    </w:p>
    <w:p>
      <w:r>
        <w:rPr>
          <w:b/>
          <w:sz w:val="24"/>
        </w:rPr>
        <w:t>FETTES BROT</w:t>
      </w:r>
    </w:p>
    <w:p>
      <w:r>
        <w:rPr>
          <w:b/>
          <w:sz w:val="24"/>
        </w:rPr>
        <w:t>EMANUELA</w:t>
      </w:r>
    </w:p>
    <w:p>
      <w:r>
        <w:rPr>
          <w:b/>
          <w:sz w:val="24"/>
        </w:rPr>
        <w:t>JEIN</w:t>
      </w:r>
    </w:p>
    <w:p>
      <w:r>
        <w:rPr>
          <w:b/>
          <w:sz w:val="24"/>
        </w:rPr>
        <w:t>JEIN (RADIO EDIT)</w:t>
      </w:r>
    </w:p>
    <w:p>
      <w:r>
        <w:rPr>
          <w:b/>
          <w:sz w:val="24"/>
        </w:rPr>
        <w:t>FICTION FACTORY</w:t>
      </w:r>
    </w:p>
    <w:p>
      <w:r>
        <w:rPr>
          <w:b/>
          <w:sz w:val="24"/>
        </w:rPr>
        <w:t>FEELS LIKE HEAVEN</w:t>
      </w:r>
    </w:p>
    <w:p>
      <w:r>
        <w:rPr>
          <w:b/>
          <w:sz w:val="24"/>
        </w:rPr>
        <w:t>FIGLI DI BUBBA</w:t>
      </w:r>
    </w:p>
    <w:p>
      <w:r>
        <w:rPr>
          <w:b/>
          <w:sz w:val="24"/>
        </w:rPr>
        <w:t>NELLA VALLE DEI TIMBALES</w:t>
      </w:r>
    </w:p>
    <w:p>
      <w:r>
        <w:rPr>
          <w:b/>
          <w:sz w:val="24"/>
        </w:rPr>
        <w:t>FILIPPA GIORDANO</w:t>
      </w:r>
    </w:p>
    <w:p>
      <w:r>
        <w:rPr>
          <w:b/>
          <w:sz w:val="24"/>
        </w:rPr>
        <w:t>LOST BOYS CALLING (PLAYING</w:t>
      </w:r>
    </w:p>
    <w:p>
      <w:r>
        <w:rPr>
          <w:b/>
          <w:sz w:val="24"/>
        </w:rPr>
        <w:t>LOVE)</w:t>
      </w:r>
    </w:p>
    <w:p>
      <w:r>
        <w:rPr>
          <w:b/>
          <w:sz w:val="24"/>
        </w:rPr>
        <w:t>FINE YOUNG CANNIBALS</w:t>
      </w:r>
    </w:p>
    <w:p>
      <w:r>
        <w:rPr>
          <w:b/>
          <w:sz w:val="24"/>
        </w:rPr>
        <w:t>JOHNNY COME HOME</w:t>
      </w:r>
    </w:p>
    <w:p>
      <w:r>
        <w:rPr>
          <w:b/>
          <w:sz w:val="24"/>
        </w:rPr>
        <w:t>SHE DRIVES ME CRAZY</w:t>
      </w:r>
    </w:p>
    <w:p>
      <w:r>
        <w:rPr>
          <w:b/>
          <w:sz w:val="24"/>
        </w:rPr>
        <w:t>FIORDALISO</w:t>
      </w:r>
    </w:p>
    <w:p>
      <w:r>
        <w:rPr>
          <w:b/>
          <w:sz w:val="24"/>
        </w:rPr>
        <w:t>ACCIDENTI A TE</w:t>
      </w:r>
    </w:p>
    <w:p>
      <w:r>
        <w:rPr>
          <w:b/>
          <w:sz w:val="24"/>
        </w:rPr>
        <w:t>FATTI MIEI (VERSIONE 2002)</w:t>
      </w:r>
    </w:p>
    <w:p>
      <w:r>
        <w:rPr>
          <w:b/>
          <w:sz w:val="24"/>
        </w:rPr>
        <w:t>IL MARE PIÃ™ GRANDE CHE C'Ãˆ (I</w:t>
      </w:r>
    </w:p>
    <w:p>
      <w:r>
        <w:rPr>
          <w:b/>
          <w:sz w:val="24"/>
        </w:rPr>
        <w:t>LOVE YOU MAN)</w:t>
      </w:r>
    </w:p>
    <w:p>
      <w:r>
        <w:rPr>
          <w:b/>
          <w:sz w:val="24"/>
        </w:rPr>
        <w:t>NON VOGLIO MICA LA LUNA</w:t>
      </w:r>
    </w:p>
    <w:p>
      <w:r>
        <w:rPr>
          <w:b/>
          <w:sz w:val="24"/>
        </w:rPr>
        <w:t>ORAMAI</w:t>
      </w:r>
    </w:p>
    <w:p>
      <w:r>
        <w:rPr>
          <w:b/>
          <w:sz w:val="24"/>
        </w:rPr>
        <w:t>PER NOI</w:t>
      </w:r>
    </w:p>
    <w:p>
      <w:r>
        <w:rPr>
          <w:b/>
          <w:sz w:val="24"/>
        </w:rPr>
        <w:t>SAPRAI</w:t>
      </w:r>
    </w:p>
    <w:p>
      <w:r>
        <w:rPr>
          <w:b/>
          <w:sz w:val="24"/>
        </w:rPr>
        <w:t>SE NON AVESSI TE</w:t>
      </w:r>
    </w:p>
    <w:p>
      <w:r>
        <w:rPr>
          <w:b/>
          <w:sz w:val="24"/>
        </w:rPr>
        <w:t>FIORELLA MANNOIA</w:t>
      </w:r>
    </w:p>
    <w:p>
      <w:r>
        <w:rPr>
          <w:b/>
          <w:sz w:val="24"/>
        </w:rPr>
        <w:t>AMORE BELLO</w:t>
      </w:r>
    </w:p>
    <w:p>
      <w:r>
        <w:rPr>
          <w:b/>
          <w:sz w:val="24"/>
        </w:rPr>
        <w:t>ANNA E MARCO</w:t>
      </w:r>
    </w:p>
    <w:p>
      <w:r>
        <w:rPr>
          <w:b/>
          <w:sz w:val="24"/>
        </w:rPr>
        <w:t>ASCOLTA L'INFINITO</w:t>
      </w:r>
    </w:p>
    <w:p>
      <w:r>
        <w:rPr>
          <w:b/>
          <w:sz w:val="24"/>
        </w:rPr>
        <w:t>CAFFÃˆ NERO BOLLENTE</w:t>
      </w:r>
    </w:p>
    <w:p>
      <w:r>
        <w:rPr>
          <w:b/>
          <w:sz w:val="24"/>
        </w:rPr>
        <w:t>CERCAMI</w:t>
      </w:r>
    </w:p>
    <w:p>
      <w:r>
        <w:rPr>
          <w:b/>
          <w:sz w:val="24"/>
        </w:rPr>
        <w:t>CHE SIA BENEDETTA</w:t>
      </w:r>
    </w:p>
    <w:p>
      <w:r>
        <w:rPr>
          <w:b/>
          <w:sz w:val="24"/>
        </w:rPr>
        <w:t>CHISSÃ€ DA DOVE ARRIVA UNA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CHISSÃ€ SE LO SAI</w:t>
      </w:r>
    </w:p>
    <w:p>
      <w:r>
        <w:rPr>
          <w:b/>
          <w:sz w:val="24"/>
        </w:rPr>
        <w:t>CLANDESTINO (LIVE)</w:t>
      </w:r>
    </w:p>
    <w:p>
      <w:r>
        <w:rPr>
          <w:b/>
          <w:sz w:val="24"/>
        </w:rPr>
        <w:t>COMBATTENTE</w:t>
      </w:r>
    </w:p>
    <w:p>
      <w:r>
        <w:rPr>
          <w:b/>
          <w:sz w:val="24"/>
        </w:rPr>
        <w:t>COME SI CAMBIA</w:t>
      </w:r>
    </w:p>
    <w:p>
      <w:r>
        <w:rPr>
          <w:b/>
          <w:sz w:val="24"/>
        </w:rPr>
        <w:t>DISOBBEDIRE</w:t>
      </w:r>
    </w:p>
    <w:p>
      <w:r>
        <w:rPr>
          <w:b/>
          <w:sz w:val="24"/>
        </w:rPr>
        <w:t>HO IMPARATO A SOGNARE</w:t>
      </w:r>
    </w:p>
    <w:p>
      <w:r>
        <w:rPr>
          <w:b/>
          <w:sz w:val="24"/>
        </w:rPr>
        <w:t>I DUBBI DELL'AMORE</w:t>
      </w:r>
    </w:p>
    <w:p>
      <w:r>
        <w:rPr>
          <w:b/>
          <w:sz w:val="24"/>
        </w:rPr>
        <w:t>I MIEI PASSI</w:t>
      </w:r>
    </w:p>
    <w:p>
      <w:r>
        <w:rPr>
          <w:b/>
          <w:sz w:val="24"/>
        </w:rPr>
        <w:t>I PENSIERI DI ZO</w:t>
      </w:r>
    </w:p>
    <w:p>
      <w:r>
        <w:rPr>
          <w:b/>
          <w:sz w:val="24"/>
        </w:rPr>
        <w:t>I TRENI A VAPORE</w:t>
      </w:r>
    </w:p>
    <w:p>
      <w:r>
        <w:rPr>
          <w:b/>
          <w:sz w:val="24"/>
        </w:rPr>
        <w:t>I VENTI DEL CUORE</w:t>
      </w:r>
    </w:p>
    <w:p>
      <w:r>
        <w:rPr>
          <w:b/>
          <w:sz w:val="24"/>
        </w:rPr>
        <w:t>IL CIELO D'IRLANDA</w:t>
      </w:r>
    </w:p>
    <w:p>
      <w:r>
        <w:rPr>
          <w:b/>
          <w:sz w:val="24"/>
        </w:rPr>
        <w:t>IL GIGANTE</w:t>
      </w:r>
    </w:p>
    <w:p>
      <w:r>
        <w:rPr>
          <w:b/>
          <w:sz w:val="24"/>
        </w:rPr>
        <w:t>IL PESO DEL CORAGGIO</w:t>
      </w:r>
    </w:p>
    <w:p>
      <w:r>
        <w:rPr>
          <w:b/>
          <w:sz w:val="24"/>
        </w:rPr>
        <w:t>IL SENSO</w:t>
      </w:r>
    </w:p>
    <w:p>
      <w:r>
        <w:rPr>
          <w:b/>
          <w:sz w:val="24"/>
        </w:rPr>
        <w:t>IL TEMPO NON TORNA PIÃ™ (LIVE)</w:t>
      </w:r>
    </w:p>
    <w:p>
      <w:r>
        <w:rPr>
          <w:b/>
          <w:sz w:val="24"/>
        </w:rPr>
        <w:t>IMPARARE AD ESSERE UNA</w:t>
      </w:r>
    </w:p>
    <w:p>
      <w:r>
        <w:rPr>
          <w:b/>
          <w:sz w:val="24"/>
        </w:rPr>
        <w:t>DONNA</w:t>
      </w:r>
    </w:p>
    <w:p>
      <w:r>
        <w:rPr>
          <w:b/>
          <w:sz w:val="24"/>
        </w:rPr>
        <w:t>IN ALTO MARE</w:t>
      </w:r>
    </w:p>
    <w:p>
      <w:r>
        <w:rPr>
          <w:b/>
          <w:sz w:val="24"/>
        </w:rPr>
        <w:t>IN VIAGGIO</w:t>
      </w:r>
    </w:p>
    <w:p>
      <w:r>
        <w:rPr>
          <w:b/>
          <w:sz w:val="24"/>
        </w:rPr>
        <w:t>IO CHE AMO SOLO TE</w:t>
      </w:r>
    </w:p>
    <w:p>
      <w:r>
        <w:rPr>
          <w:b/>
          <w:sz w:val="24"/>
        </w:rPr>
        <w:t>IO NON HO PAURA</w:t>
      </w:r>
    </w:p>
    <w:p>
      <w:r>
        <w:rPr>
          <w:b/>
          <w:sz w:val="24"/>
        </w:rPr>
        <w:t>L'AIUOLA</w:t>
      </w:r>
    </w:p>
    <w:p>
      <w:r>
        <w:rPr>
          <w:b/>
          <w:sz w:val="24"/>
        </w:rPr>
        <w:t>L'AMMORE</w:t>
      </w:r>
    </w:p>
    <w:p>
      <w:r>
        <w:rPr>
          <w:b/>
          <w:sz w:val="24"/>
        </w:rPr>
        <w:t>L'AMORE SI ODIA</w:t>
      </w:r>
    </w:p>
    <w:p>
      <w:r>
        <w:rPr>
          <w:b/>
          <w:sz w:val="24"/>
        </w:rPr>
        <w:t>LA CASA IN RIVA AL MARE</w:t>
      </w:r>
    </w:p>
    <w:p>
      <w:r>
        <w:rPr>
          <w:b/>
          <w:sz w:val="24"/>
        </w:rPr>
        <w:t>LA CURA</w:t>
      </w:r>
    </w:p>
    <w:p>
      <w:r>
        <w:rPr>
          <w:b/>
          <w:sz w:val="24"/>
        </w:rPr>
        <w:t>LA GENTE PARLA</w:t>
      </w:r>
    </w:p>
    <w:p>
      <w:r>
        <w:rPr>
          <w:b/>
          <w:sz w:val="24"/>
        </w:rPr>
        <w:t>LA LETTERA CHE NON SCRIVERÃ’</w:t>
      </w:r>
    </w:p>
    <w:p>
      <w:r>
        <w:rPr>
          <w:b/>
          <w:sz w:val="24"/>
        </w:rPr>
        <w:t>MAI</w:t>
      </w:r>
    </w:p>
    <w:p>
      <w:r>
        <w:rPr>
          <w:b/>
          <w:sz w:val="24"/>
        </w:rPr>
        <w:t>LE CANZONI</w:t>
      </w:r>
    </w:p>
    <w:p>
      <w:r>
        <w:rPr>
          <w:b/>
          <w:sz w:val="24"/>
        </w:rPr>
        <w:t>LE NOTTI DI MAGGIO</w:t>
      </w:r>
    </w:p>
    <w:p>
      <w:r>
        <w:rPr>
          <w:b/>
          <w:sz w:val="24"/>
        </w:rPr>
        <w:t>LE PAROLE PERDUTE</w:t>
      </w:r>
    </w:p>
    <w:p>
      <w:r>
        <w:rPr>
          <w:b/>
          <w:sz w:val="24"/>
        </w:rPr>
        <w:t>MARIPOSA</w:t>
      </w:r>
    </w:p>
    <w:p>
      <w:r>
        <w:rPr>
          <w:b/>
          <w:sz w:val="24"/>
        </w:rPr>
        <w:t>MILLE PASSI (MIL PASOS)</w:t>
      </w:r>
    </w:p>
    <w:p>
      <w:r>
        <w:rPr>
          <w:b/>
          <w:sz w:val="24"/>
        </w:rPr>
        <w:t>MIMOSA</w:t>
      </w:r>
    </w:p>
    <w:p>
      <w:r>
        <w:rPr>
          <w:b/>
          <w:sz w:val="24"/>
        </w:rPr>
        <w:t>NESSUNA CONSEGUENZA</w:t>
      </w:r>
    </w:p>
    <w:p>
      <w:r>
        <w:rPr>
          <w:b/>
          <w:sz w:val="24"/>
        </w:rPr>
        <w:t>NON SONO UN CANTAUTORE</w:t>
      </w:r>
    </w:p>
    <w:p>
      <w:r>
        <w:rPr>
          <w:b/>
          <w:sz w:val="24"/>
        </w:rPr>
        <w:t>OCCHI NERI</w:t>
      </w:r>
    </w:p>
    <w:p>
      <w:r>
        <w:rPr>
          <w:b/>
          <w:sz w:val="24"/>
        </w:rPr>
        <w:t>OFFESO</w:t>
      </w:r>
    </w:p>
    <w:p>
      <w:r>
        <w:rPr>
          <w:b/>
          <w:sz w:val="24"/>
        </w:rPr>
        <w:t>OH CHE SARÃ€ (O QUE SERÃ€)</w:t>
      </w:r>
    </w:p>
    <w:p>
      <w:r>
        <w:rPr>
          <w:b/>
          <w:sz w:val="24"/>
        </w:rPr>
        <w:t>ONDA SU ONDA</w:t>
      </w:r>
    </w:p>
    <w:p>
      <w:r>
        <w:rPr>
          <w:b/>
          <w:sz w:val="24"/>
        </w:rPr>
        <w:t>PADRONI DI NIENTE</w:t>
      </w:r>
    </w:p>
    <w:p>
      <w:r>
        <w:rPr>
          <w:b/>
          <w:sz w:val="24"/>
        </w:rPr>
        <w:t>PERFETTI SCONOSCIUTI</w:t>
      </w:r>
    </w:p>
    <w:p>
      <w:r>
        <w:rPr>
          <w:b/>
          <w:sz w:val="24"/>
        </w:rPr>
        <w:t>PESCATORE</w:t>
      </w:r>
    </w:p>
    <w:p>
      <w:r>
        <w:rPr>
          <w:b/>
          <w:sz w:val="24"/>
        </w:rPr>
        <w:t>POVERANGELO</w:t>
      </w:r>
    </w:p>
    <w:p>
      <w:r>
        <w:rPr>
          <w:b/>
          <w:sz w:val="24"/>
        </w:rPr>
        <w:t>QUELLO CHE LE DONNE NON</w:t>
      </w:r>
    </w:p>
    <w:p>
      <w:r>
        <w:rPr>
          <w:b/>
          <w:sz w:val="24"/>
        </w:rPr>
        <w:t>DICONO</w:t>
      </w:r>
    </w:p>
    <w:p>
      <w:r>
        <w:rPr>
          <w:b/>
          <w:sz w:val="24"/>
        </w:rPr>
        <w:t>QUELLO CHE LE DONNE NON</w:t>
      </w:r>
    </w:p>
    <w:p>
      <w:r>
        <w:rPr>
          <w:b/>
          <w:sz w:val="24"/>
        </w:rPr>
        <w:t>DICONO (ORCHESTRA LIVE)</w:t>
      </w:r>
    </w:p>
    <w:p>
      <w:r>
        <w:rPr>
          <w:b/>
          <w:sz w:val="24"/>
        </w:rPr>
        <w:t>QUIZAS QUIZAS QUIZAS</w:t>
      </w:r>
    </w:p>
    <w:p>
      <w:r>
        <w:rPr>
          <w:b/>
          <w:sz w:val="24"/>
        </w:rPr>
        <w:t>(PERHAPS, PERHAPS)</w:t>
      </w:r>
    </w:p>
    <w:p>
      <w:r>
        <w:rPr>
          <w:b/>
          <w:sz w:val="24"/>
        </w:rPr>
        <w:t>SALLY</w:t>
      </w:r>
    </w:p>
    <w:p>
      <w:r>
        <w:rPr>
          <w:b/>
          <w:sz w:val="24"/>
        </w:rPr>
        <w:t>SIAMO ANCORA QUI</w:t>
      </w:r>
    </w:p>
    <w:p>
      <w:r>
        <w:rPr>
          <w:b/>
          <w:sz w:val="24"/>
        </w:rPr>
        <w:t>TORNERANNO GLI ANGELI</w:t>
      </w:r>
    </w:p>
    <w:p>
      <w:r>
        <w:rPr>
          <w:b/>
          <w:sz w:val="24"/>
        </w:rPr>
        <w:t>UNA GIORNATA UGGIOSA</w:t>
      </w:r>
    </w:p>
    <w:p>
      <w:r>
        <w:rPr>
          <w:b/>
          <w:sz w:val="24"/>
        </w:rPr>
        <w:t>FIORELLO</w:t>
      </w:r>
    </w:p>
    <w:p>
      <w:r>
        <w:rPr>
          <w:b/>
          <w:sz w:val="24"/>
        </w:rPr>
        <w:t>A MUSO DURO (LIVE)</w:t>
      </w:r>
    </w:p>
    <w:p>
      <w:r>
        <w:rPr>
          <w:b/>
          <w:sz w:val="24"/>
        </w:rPr>
        <w:t>AMORE FERMATI (LIVE SANREMO</w:t>
      </w:r>
    </w:p>
    <w:p>
      <w:r>
        <w:rPr>
          <w:sz w:val="20"/>
        </w:rPr>
        <w:t>2020)</w:t>
      </w:r>
    </w:p>
    <w:p>
      <w:r>
        <w:rPr>
          <w:b/>
          <w:sz w:val="24"/>
        </w:rPr>
        <w:t>CITTÃ€ VUOTA (IT'S A LONELY</w:t>
      </w:r>
    </w:p>
    <w:p>
      <w:r>
        <w:rPr>
          <w:b/>
          <w:sz w:val="24"/>
        </w:rPr>
        <w:t>TOWN)</w:t>
      </w:r>
    </w:p>
    <w:p>
      <w:r>
        <w:rPr>
          <w:b/>
          <w:sz w:val="24"/>
        </w:rPr>
        <w:t>DOLCE AMORE MIO (SUGAR BABY</w:t>
      </w:r>
    </w:p>
    <w:p>
      <w:r>
        <w:rPr>
          <w:b/>
          <w:sz w:val="24"/>
        </w:rPr>
        <w:t>LOVE)</w:t>
      </w:r>
    </w:p>
    <w:p>
      <w:r>
        <w:rPr>
          <w:b/>
          <w:sz w:val="24"/>
        </w:rPr>
        <w:t>FINALMENTE TU</w:t>
      </w:r>
    </w:p>
    <w:p>
      <w:r>
        <w:rPr>
          <w:b/>
          <w:sz w:val="24"/>
        </w:rPr>
        <w:t>IL CIELO</w:t>
      </w:r>
    </w:p>
    <w:p>
      <w:r>
        <w:rPr>
          <w:b/>
          <w:sz w:val="24"/>
        </w:rPr>
        <w:t>IL MIO CANTO LIBERO</w:t>
      </w:r>
    </w:p>
    <w:p>
      <w:r>
        <w:rPr>
          <w:b/>
          <w:sz w:val="24"/>
        </w:rPr>
        <w:t>L'ANNO CHE VERRÃ€ (SWING)</w:t>
      </w:r>
    </w:p>
    <w:p>
      <w:r>
        <w:rPr>
          <w:b/>
          <w:sz w:val="24"/>
        </w:rPr>
        <w:t>L'APPUNTAMENTO (SENTADO Ã€</w:t>
      </w:r>
    </w:p>
    <w:p>
      <w:r>
        <w:rPr>
          <w:b/>
          <w:sz w:val="24"/>
        </w:rPr>
        <w:t>BEIRA DO CAMINHO)</w:t>
      </w:r>
    </w:p>
    <w:p>
      <w:r>
        <w:rPr>
          <w:b/>
          <w:sz w:val="24"/>
        </w:rPr>
        <w:t>L'ITALIANO (RADIO EDIT)</w:t>
      </w:r>
    </w:p>
    <w:p>
      <w:r>
        <w:rPr>
          <w:b/>
          <w:sz w:val="24"/>
        </w:rPr>
        <w:t>LEI BALLA SOLA</w:t>
      </w:r>
    </w:p>
    <w:p>
      <w:r>
        <w:rPr>
          <w:b/>
          <w:sz w:val="24"/>
        </w:rPr>
        <w:t>NESSUNO</w:t>
      </w:r>
    </w:p>
    <w:p>
      <w:r>
        <w:rPr>
          <w:b/>
          <w:sz w:val="24"/>
        </w:rPr>
        <w:t>PIÃ™ (VIVA RADIODUE)</w:t>
      </w:r>
    </w:p>
    <w:p>
      <w:r>
        <w:rPr>
          <w:b/>
          <w:sz w:val="24"/>
        </w:rPr>
        <w:t>PUOI (WORDS)</w:t>
      </w:r>
    </w:p>
    <w:p>
      <w:r>
        <w:rPr>
          <w:b/>
          <w:sz w:val="24"/>
        </w:rPr>
        <w:t>QUANDO QUANDO QUANDO (LIVE</w:t>
      </w:r>
    </w:p>
    <w:p>
      <w:r>
        <w:rPr>
          <w:b/>
          <w:sz w:val="24"/>
        </w:rPr>
        <w:t>SANREMO 2020)</w:t>
      </w:r>
    </w:p>
    <w:p>
      <w:r>
        <w:rPr>
          <w:b/>
          <w:sz w:val="24"/>
        </w:rPr>
        <w:t>RICORDATI DI ME (LOVE IS IN THE</w:t>
      </w:r>
    </w:p>
    <w:p>
      <w:r>
        <w:rPr>
          <w:b/>
          <w:sz w:val="24"/>
        </w:rPr>
        <w:t>AIR)</w:t>
      </w:r>
    </w:p>
    <w:p>
      <w:r>
        <w:rPr>
          <w:b/>
          <w:sz w:val="24"/>
        </w:rPr>
        <w:t>SI O NO (PLEASE DON'T GO)</w:t>
      </w:r>
    </w:p>
    <w:p>
      <w:r>
        <w:rPr>
          <w:b/>
          <w:sz w:val="24"/>
        </w:rPr>
        <w:t>SPIAGGE</w:t>
      </w:r>
    </w:p>
    <w:p>
      <w:r>
        <w:rPr>
          <w:b/>
          <w:sz w:val="24"/>
        </w:rPr>
        <w:t>TI STO</w:t>
      </w:r>
    </w:p>
    <w:p>
      <w:r>
        <w:rPr>
          <w:b/>
          <w:sz w:val="24"/>
        </w:rPr>
        <w:t>VIA CON ME (SWING)</w:t>
      </w:r>
    </w:p>
    <w:p>
      <w:r>
        <w:rPr>
          <w:b/>
          <w:sz w:val="24"/>
        </w:rPr>
        <w:t>FIVE FOR FIGHTING</w:t>
      </w:r>
    </w:p>
    <w:p>
      <w:r>
        <w:rPr>
          <w:b/>
          <w:sz w:val="24"/>
        </w:rPr>
        <w:t>SUPERMAN (IT'S NOT EASY)</w:t>
      </w:r>
    </w:p>
    <w:p>
      <w:r>
        <w:rPr>
          <w:b/>
          <w:sz w:val="24"/>
        </w:rPr>
        <w:t>FLEETWOOD MAC</w:t>
      </w:r>
    </w:p>
    <w:p>
      <w:r>
        <w:rPr>
          <w:b/>
          <w:sz w:val="24"/>
        </w:rPr>
        <w:t>AFFAIRS OF THE HEART</w:t>
      </w:r>
    </w:p>
    <w:p>
      <w:r>
        <w:rPr>
          <w:b/>
          <w:sz w:val="24"/>
        </w:rPr>
        <w:t>DREAMS</w:t>
      </w:r>
    </w:p>
    <w:p>
      <w:r>
        <w:rPr>
          <w:b/>
          <w:sz w:val="24"/>
        </w:rPr>
        <w:t>EVERYWHERE</w:t>
      </w:r>
    </w:p>
    <w:p>
      <w:r>
        <w:rPr>
          <w:b/>
          <w:sz w:val="24"/>
        </w:rPr>
        <w:t>GO YOUR OWN WAY</w:t>
      </w:r>
    </w:p>
    <w:p>
      <w:r>
        <w:rPr>
          <w:b/>
          <w:sz w:val="24"/>
        </w:rPr>
        <w:t>LITTLE LIES</w:t>
      </w:r>
    </w:p>
    <w:p>
      <w:r>
        <w:rPr>
          <w:b/>
          <w:sz w:val="24"/>
        </w:rPr>
        <w:t>SARA</w:t>
      </w:r>
    </w:p>
    <w:p>
      <w:r>
        <w:rPr>
          <w:b/>
          <w:sz w:val="24"/>
        </w:rPr>
        <w:t>SISTERS OF THE MOON</w:t>
      </w:r>
    </w:p>
    <w:p>
      <w:r>
        <w:rPr>
          <w:b/>
          <w:sz w:val="24"/>
        </w:rPr>
        <w:t>THE CHAIN</w:t>
      </w:r>
    </w:p>
    <w:p>
      <w:r>
        <w:rPr>
          <w:b/>
          <w:sz w:val="24"/>
        </w:rPr>
        <w:t>FLO RIDA</w:t>
      </w:r>
    </w:p>
    <w:p>
      <w:r>
        <w:rPr>
          <w:b/>
          <w:sz w:val="24"/>
        </w:rPr>
        <w:t>WHISTLE</w:t>
      </w:r>
    </w:p>
    <w:p>
      <w:r>
        <w:rPr>
          <w:b/>
          <w:sz w:val="24"/>
        </w:rPr>
        <w:t>FLORIAN FESL</w:t>
      </w:r>
    </w:p>
    <w:p>
      <w:r>
        <w:rPr>
          <w:sz w:val="20"/>
        </w:rPr>
        <w:t>DA WIRD SOGAR DIE SÃœNDE ROT</w:t>
      </w:r>
    </w:p>
    <w:p>
      <w:r>
        <w:rPr>
          <w:sz w:val="20"/>
        </w:rPr>
        <w:t>FLORIAN KÃœNSTLER</w:t>
      </w:r>
    </w:p>
    <w:p>
      <w:r>
        <w:rPr>
          <w:b/>
          <w:sz w:val="24"/>
        </w:rPr>
        <w:t>KLEINER FINGER SCHWUR</w:t>
      </w:r>
    </w:p>
    <w:p>
      <w:r>
        <w:rPr>
          <w:b/>
          <w:sz w:val="24"/>
        </w:rPr>
        <w:t>FLORIAN SILBEREISEN</w:t>
      </w:r>
    </w:p>
    <w:p>
      <w:r>
        <w:rPr>
          <w:b/>
          <w:sz w:val="24"/>
        </w:rPr>
        <w:t>ALLES WIRD GUT</w:t>
      </w:r>
    </w:p>
    <w:p>
      <w:r>
        <w:rPr>
          <w:b/>
          <w:sz w:val="24"/>
        </w:rPr>
        <w:t>GEMEINSAM NIEMALS EINSAM</w:t>
      </w:r>
    </w:p>
    <w:p>
      <w:r>
        <w:rPr>
          <w:sz w:val="20"/>
        </w:rPr>
        <w:t>SOMMERNACHTSGEFÃœHLE</w:t>
      </w:r>
    </w:p>
    <w:p>
      <w:r>
        <w:rPr>
          <w:b/>
          <w:sz w:val="24"/>
        </w:rPr>
        <w:t>FLOYYMENOR</w:t>
      </w:r>
    </w:p>
    <w:p>
      <w:r>
        <w:rPr>
          <w:b/>
          <w:sz w:val="24"/>
        </w:rPr>
        <w:t>GATA ONLY</w:t>
      </w:r>
    </w:p>
    <w:p>
      <w:r>
        <w:rPr>
          <w:b/>
          <w:sz w:val="24"/>
        </w:rPr>
        <w:t>FLY PROJECT</w:t>
      </w:r>
    </w:p>
    <w:p>
      <w:r>
        <w:rPr>
          <w:b/>
          <w:sz w:val="24"/>
        </w:rPr>
        <w:t>MUSICA</w:t>
      </w:r>
    </w:p>
    <w:p>
      <w:r>
        <w:rPr>
          <w:b/>
          <w:sz w:val="24"/>
        </w:rPr>
        <w:t>FOGUS</w:t>
      </w:r>
    </w:p>
    <w:p>
      <w:r>
        <w:rPr>
          <w:b/>
          <w:sz w:val="24"/>
        </w:rPr>
        <w:t>JEEG ROBOT</w:t>
      </w:r>
    </w:p>
    <w:p>
      <w:r>
        <w:rPr>
          <w:b/>
          <w:sz w:val="24"/>
        </w:rPr>
        <w:t>FOLCAST</w:t>
      </w:r>
    </w:p>
    <w:p>
      <w:r>
        <w:rPr>
          <w:b/>
          <w:sz w:val="24"/>
        </w:rPr>
        <w:t>SCOPRITI</w:t>
      </w:r>
    </w:p>
    <w:p>
      <w:r>
        <w:rPr>
          <w:b/>
          <w:sz w:val="24"/>
        </w:rPr>
        <w:t>FOO FIGHTERS</w:t>
      </w:r>
    </w:p>
    <w:p>
      <w:r>
        <w:rPr>
          <w:b/>
          <w:sz w:val="24"/>
        </w:rPr>
        <w:t>EVERLONG</w:t>
      </w:r>
    </w:p>
    <w:p>
      <w:r>
        <w:rPr>
          <w:b/>
          <w:sz w:val="24"/>
        </w:rPr>
        <w:t>THE PRETENDER</w:t>
      </w:r>
    </w:p>
    <w:p>
      <w:r>
        <w:rPr>
          <w:b/>
          <w:sz w:val="24"/>
        </w:rPr>
        <w:t>WAITING ON A WAR</w:t>
      </w:r>
    </w:p>
    <w:p>
      <w:r>
        <w:rPr>
          <w:b/>
          <w:sz w:val="24"/>
        </w:rPr>
        <w:t>FOOL'S GARDEN</w:t>
      </w:r>
    </w:p>
    <w:p>
      <w:r>
        <w:rPr>
          <w:b/>
          <w:sz w:val="24"/>
        </w:rPr>
        <w:t>LEMON TREE</w:t>
      </w:r>
    </w:p>
    <w:p>
      <w:r>
        <w:rPr>
          <w:b/>
          <w:sz w:val="24"/>
        </w:rPr>
        <w:t>FOREIGNER</w:t>
      </w:r>
    </w:p>
    <w:p>
      <w:r>
        <w:rPr>
          <w:b/>
          <w:sz w:val="24"/>
        </w:rPr>
        <w:t>I WANT TO KNOW WHAT LOVE IS</w:t>
      </w:r>
    </w:p>
    <w:p>
      <w:r>
        <w:rPr>
          <w:b/>
          <w:sz w:val="24"/>
        </w:rPr>
        <w:t>WAITING FOR A GIRL LIKE YOU</w:t>
      </w:r>
    </w:p>
    <w:p>
      <w:r>
        <w:rPr>
          <w:b/>
          <w:sz w:val="24"/>
        </w:rPr>
        <w:t>FORMULA 3</w:t>
      </w:r>
    </w:p>
    <w:p>
      <w:r>
        <w:rPr>
          <w:b/>
          <w:sz w:val="24"/>
        </w:rPr>
        <w:t>EPPUR MI SON SCORDATO DI TE</w:t>
      </w:r>
    </w:p>
    <w:p>
      <w:r>
        <w:rPr>
          <w:b/>
          <w:sz w:val="24"/>
        </w:rPr>
        <w:t>LA FOLLE CORSA</w:t>
      </w:r>
    </w:p>
    <w:p>
      <w:r>
        <w:rPr>
          <w:b/>
          <w:sz w:val="24"/>
        </w:rPr>
        <w:t>QUESTO FOLLE SENTIMENTO</w:t>
      </w:r>
    </w:p>
    <w:p>
      <w:r>
        <w:rPr>
          <w:b/>
          <w:sz w:val="24"/>
        </w:rPr>
        <w:t>RESPIRANDO</w:t>
      </w:r>
    </w:p>
    <w:p>
      <w:r>
        <w:rPr>
          <w:b/>
          <w:sz w:val="24"/>
        </w:rPr>
        <w:t>UN'AVVENTURA</w:t>
      </w:r>
    </w:p>
    <w:p>
      <w:r>
        <w:rPr>
          <w:b/>
          <w:sz w:val="24"/>
        </w:rPr>
        <w:t>VENTO NEL VENTO</w:t>
      </w:r>
    </w:p>
    <w:p>
      <w:r>
        <w:rPr>
          <w:b/>
          <w:sz w:val="24"/>
        </w:rPr>
        <w:t>FOUR ONE</w:t>
      </w:r>
    </w:p>
    <w:p>
      <w:r>
        <w:rPr>
          <w:b/>
          <w:sz w:val="24"/>
        </w:rPr>
        <w:t>DO YOU REMEMBER</w:t>
      </w:r>
    </w:p>
    <w:p>
      <w:r>
        <w:rPr>
          <w:b/>
          <w:sz w:val="24"/>
        </w:rPr>
        <w:t>FOUR TOPS</w:t>
      </w:r>
    </w:p>
    <w:p>
      <w:r>
        <w:rPr>
          <w:b/>
          <w:sz w:val="24"/>
        </w:rPr>
        <w:t>REACH OUT (I'LL BE THERE)</w:t>
      </w:r>
    </w:p>
    <w:p>
      <w:r>
        <w:rPr>
          <w:b/>
          <w:sz w:val="24"/>
        </w:rPr>
        <w:t>FOUSHEÃ‰</w:t>
      </w:r>
    </w:p>
    <w:p>
      <w:r>
        <w:rPr>
          <w:b/>
          <w:sz w:val="24"/>
        </w:rPr>
        <w:t>DEEP END</w:t>
      </w:r>
    </w:p>
    <w:p>
      <w:r>
        <w:rPr>
          <w:b/>
          <w:sz w:val="24"/>
        </w:rPr>
        <w:t>FRAH QUINTALE</w:t>
      </w:r>
    </w:p>
    <w:p>
      <w:r>
        <w:rPr>
          <w:b/>
          <w:sz w:val="24"/>
        </w:rPr>
        <w:t>ALTA MAREA</w:t>
      </w:r>
    </w:p>
    <w:p>
      <w:r>
        <w:rPr>
          <w:b/>
          <w:sz w:val="24"/>
        </w:rPr>
        <w:t>VENERE E MARTE</w:t>
      </w:r>
    </w:p>
    <w:p>
      <w:r>
        <w:rPr>
          <w:b/>
          <w:sz w:val="24"/>
        </w:rPr>
        <w:t>FRANCESCA ALOTTA</w:t>
      </w:r>
    </w:p>
    <w:p>
      <w:r>
        <w:rPr>
          <w:b/>
          <w:sz w:val="24"/>
        </w:rPr>
        <w:t>NON AMARMI</w:t>
      </w:r>
    </w:p>
    <w:p>
      <w:r>
        <w:rPr>
          <w:b/>
          <w:sz w:val="24"/>
        </w:rPr>
        <w:t>UN ANNO DI NOI</w:t>
      </w:r>
    </w:p>
    <w:p>
      <w:r>
        <w:rPr>
          <w:b/>
          <w:sz w:val="24"/>
        </w:rPr>
        <w:t>FRANCESCA MICHIELIN</w:t>
      </w:r>
    </w:p>
    <w:p>
      <w:r>
        <w:rPr>
          <w:b/>
          <w:sz w:val="24"/>
        </w:rPr>
        <w:t>ALMENO TU</w:t>
      </w:r>
    </w:p>
    <w:p>
      <w:r>
        <w:rPr>
          <w:b/>
          <w:sz w:val="24"/>
        </w:rPr>
        <w:t>AMAZING</w:t>
      </w:r>
    </w:p>
    <w:p>
      <w:r>
        <w:rPr>
          <w:b/>
          <w:sz w:val="24"/>
        </w:rPr>
        <w:t>BATTITO DI CIGLIA</w:t>
      </w:r>
    </w:p>
    <w:p>
      <w:r>
        <w:rPr>
          <w:b/>
          <w:sz w:val="24"/>
        </w:rPr>
        <w:t>BOLIVIA</w:t>
      </w:r>
    </w:p>
    <w:p>
      <w:r>
        <w:rPr>
          <w:b/>
          <w:sz w:val="24"/>
        </w:rPr>
        <w:t>CHEYENNE</w:t>
      </w:r>
    </w:p>
    <w:p>
      <w:r>
        <w:rPr>
          <w:b/>
          <w:sz w:val="24"/>
        </w:rPr>
        <w:t>CHIAMAMI PER NOME</w:t>
      </w:r>
    </w:p>
    <w:p>
      <w:r>
        <w:rPr>
          <w:b/>
          <w:sz w:val="24"/>
        </w:rPr>
        <w:t>CIGNO NERO</w:t>
      </w:r>
    </w:p>
    <w:p>
      <w:r>
        <w:rPr>
          <w:b/>
          <w:sz w:val="24"/>
        </w:rPr>
        <w:t>CINEMA</w:t>
      </w:r>
    </w:p>
    <w:p>
      <w:r>
        <w:rPr>
          <w:b/>
          <w:sz w:val="24"/>
        </w:rPr>
        <w:t>DISTRATTO</w:t>
      </w:r>
    </w:p>
    <w:p>
      <w:r>
        <w:rPr>
          <w:b/>
          <w:sz w:val="24"/>
        </w:rPr>
        <w:t>FANGO IN PARADISO</w:t>
      </w:r>
    </w:p>
    <w:p>
      <w:r>
        <w:rPr>
          <w:b/>
          <w:sz w:val="24"/>
        </w:rPr>
        <w:t>FOTOGRAFIA</w:t>
      </w:r>
    </w:p>
    <w:p>
      <w:r>
        <w:rPr>
          <w:b/>
          <w:sz w:val="24"/>
        </w:rPr>
        <w:t>IL MIO CANTO LIBERO</w:t>
      </w:r>
    </w:p>
    <w:p>
      <w:r>
        <w:rPr>
          <w:b/>
          <w:sz w:val="24"/>
        </w:rPr>
        <w:t>IO NON ABITO AL MARE</w:t>
      </w:r>
    </w:p>
    <w:p>
      <w:r>
        <w:rPr>
          <w:b/>
          <w:sz w:val="24"/>
        </w:rPr>
        <w:t>L'AMORE ESISTE</w:t>
      </w:r>
    </w:p>
    <w:p>
      <w:r>
        <w:rPr>
          <w:b/>
          <w:sz w:val="24"/>
        </w:rPr>
        <w:t>LONTANO</w:t>
      </w:r>
    </w:p>
    <w:p>
      <w:r>
        <w:rPr>
          <w:b/>
          <w:sz w:val="24"/>
        </w:rPr>
        <w:t>MAGNIFICO</w:t>
      </w:r>
    </w:p>
    <w:p>
      <w:r>
        <w:rPr>
          <w:b/>
          <w:sz w:val="24"/>
        </w:rPr>
        <w:t>NESSUN GRADO DI SEPARAZIONE</w:t>
      </w:r>
    </w:p>
    <w:p>
      <w:r>
        <w:rPr>
          <w:b/>
          <w:sz w:val="24"/>
        </w:rPr>
        <w:t>OCCHI GRANDI GRANDI</w:t>
      </w:r>
    </w:p>
    <w:p>
      <w:r>
        <w:rPr>
          <w:b/>
          <w:sz w:val="24"/>
        </w:rPr>
        <w:t>QUELLO CHE ANCORA NON C'Ãˆ</w:t>
      </w:r>
    </w:p>
    <w:p>
      <w:r>
        <w:rPr>
          <w:b/>
          <w:sz w:val="24"/>
        </w:rPr>
        <w:t>SOLA</w:t>
      </w:r>
    </w:p>
    <w:p>
      <w:r>
        <w:rPr>
          <w:b/>
          <w:sz w:val="24"/>
        </w:rPr>
        <w:t>SOLITE CHIACCHIERE</w:t>
      </w:r>
    </w:p>
    <w:p>
      <w:r>
        <w:rPr>
          <w:b/>
          <w:sz w:val="24"/>
        </w:rPr>
        <w:t>UN CUORE IN DUE</w:t>
      </w:r>
    </w:p>
    <w:p>
      <w:r>
        <w:rPr>
          <w:b/>
          <w:sz w:val="24"/>
        </w:rPr>
        <w:t>VULCANO</w:t>
      </w:r>
    </w:p>
    <w:p>
      <w:r>
        <w:rPr>
          <w:b/>
          <w:sz w:val="24"/>
        </w:rPr>
        <w:t>FRANCESCO BACCINI</w:t>
      </w:r>
    </w:p>
    <w:p>
      <w:r>
        <w:rPr>
          <w:b/>
          <w:sz w:val="24"/>
        </w:rPr>
        <w:t>CI DEVI FARE UN GOAL</w:t>
      </w:r>
    </w:p>
    <w:p>
      <w:r>
        <w:rPr>
          <w:b/>
          <w:sz w:val="24"/>
        </w:rPr>
        <w:t>HO VOGLIA DI INNAMORARMI</w:t>
      </w:r>
    </w:p>
    <w:p>
      <w:r>
        <w:rPr>
          <w:b/>
          <w:sz w:val="24"/>
        </w:rPr>
        <w:t>LE DONNE DI MODENA</w:t>
      </w:r>
    </w:p>
    <w:p>
      <w:r>
        <w:rPr>
          <w:b/>
          <w:sz w:val="24"/>
        </w:rPr>
        <w:t>MASCHI CONTRO FEMMINE</w:t>
      </w:r>
    </w:p>
    <w:p>
      <w:r>
        <w:rPr>
          <w:b/>
          <w:sz w:val="24"/>
        </w:rPr>
        <w:t>MIO FRATELLO</w:t>
      </w:r>
    </w:p>
    <w:p>
      <w:r>
        <w:rPr>
          <w:b/>
          <w:sz w:val="24"/>
        </w:rPr>
        <w:t>QUA QUA QUANDO</w:t>
      </w:r>
    </w:p>
    <w:p>
      <w:r>
        <w:rPr>
          <w:b/>
          <w:sz w:val="24"/>
        </w:rPr>
        <w:t>RENATO CURCIO</w:t>
      </w:r>
    </w:p>
    <w:p>
      <w:r>
        <w:rPr>
          <w:b/>
          <w:sz w:val="24"/>
        </w:rPr>
        <w:t>FRANCESCO D'ALEO</w:t>
      </w:r>
    </w:p>
    <w:p>
      <w:r>
        <w:rPr>
          <w:b/>
          <w:sz w:val="24"/>
        </w:rPr>
        <w:t>BELLA BIONDA</w:t>
      </w:r>
    </w:p>
    <w:p>
      <w:r>
        <w:rPr>
          <w:b/>
          <w:sz w:val="24"/>
        </w:rPr>
        <w:t>FRANCESCO DE GREGORI</w:t>
      </w:r>
    </w:p>
    <w:p>
      <w:r>
        <w:rPr>
          <w:b/>
          <w:sz w:val="24"/>
        </w:rPr>
        <w:t>A PA'</w:t>
      </w:r>
    </w:p>
    <w:p>
      <w:r>
        <w:rPr>
          <w:b/>
          <w:sz w:val="24"/>
        </w:rPr>
        <w:t>ADELANTE ADELANTE</w:t>
      </w:r>
    </w:p>
    <w:p>
      <w:r>
        <w:rPr>
          <w:b/>
          <w:sz w:val="24"/>
        </w:rPr>
        <w:t>ALICE</w:t>
      </w:r>
    </w:p>
    <w:p>
      <w:r>
        <w:rPr>
          <w:b/>
          <w:sz w:val="24"/>
        </w:rPr>
        <w:t>BANANA REPUBLIC</w:t>
      </w:r>
    </w:p>
    <w:p>
      <w:r>
        <w:rPr>
          <w:b/>
          <w:sz w:val="24"/>
        </w:rPr>
        <w:t>BELLAMORE</w:t>
      </w:r>
    </w:p>
    <w:p>
      <w:r>
        <w:rPr>
          <w:b/>
          <w:sz w:val="24"/>
        </w:rPr>
        <w:t>BUFFALO BILL</w:t>
      </w:r>
    </w:p>
    <w:p>
      <w:r>
        <w:rPr>
          <w:b/>
          <w:sz w:val="24"/>
        </w:rPr>
        <w:t>BUONANOTTE FIORELLINO</w:t>
      </w:r>
    </w:p>
    <w:p>
      <w:r>
        <w:rPr>
          <w:b/>
          <w:sz w:val="24"/>
        </w:rPr>
        <w:t>BUONANOTTE FIORELLINO (JAZZY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CATERINA</w:t>
      </w:r>
    </w:p>
    <w:p>
      <w:r>
        <w:rPr>
          <w:b/>
          <w:sz w:val="24"/>
        </w:rPr>
        <w:t>CENTOCINQUANTA STELLE</w:t>
      </w:r>
    </w:p>
    <w:p>
      <w:r>
        <w:rPr>
          <w:b/>
          <w:sz w:val="24"/>
        </w:rPr>
        <w:t>COMPAGNI DI VIAGGIO</w:t>
      </w:r>
    </w:p>
    <w:p>
      <w:r>
        <w:rPr>
          <w:b/>
          <w:sz w:val="24"/>
        </w:rPr>
        <w:t>COSA SARÃ€</w:t>
      </w:r>
    </w:p>
    <w:p>
      <w:r>
        <w:rPr>
          <w:b/>
          <w:sz w:val="24"/>
        </w:rPr>
        <w:t>DIAMANTE</w:t>
      </w:r>
    </w:p>
    <w:p>
      <w:r>
        <w:rPr>
          <w:b/>
          <w:sz w:val="24"/>
        </w:rPr>
        <w:t>GENERALE</w:t>
      </w:r>
    </w:p>
    <w:p>
      <w:r>
        <w:rPr>
          <w:b/>
          <w:sz w:val="24"/>
        </w:rPr>
        <w:t>GENERALE (2014)</w:t>
      </w:r>
    </w:p>
    <w:p>
      <w:r>
        <w:rPr>
          <w:b/>
          <w:sz w:val="24"/>
        </w:rPr>
        <w:t>GIGOLÃ’ (JUST A GIGOLÃ’)</w:t>
      </w:r>
    </w:p>
    <w:p>
      <w:r>
        <w:rPr>
          <w:b/>
          <w:sz w:val="24"/>
        </w:rPr>
        <w:t>I MATTI</w:t>
      </w:r>
    </w:p>
    <w:p>
      <w:r>
        <w:rPr>
          <w:b/>
          <w:sz w:val="24"/>
        </w:rPr>
        <w:t>I MUSCOLI DEL CAPITANO</w:t>
      </w:r>
    </w:p>
    <w:p>
      <w:r>
        <w:rPr>
          <w:b/>
          <w:sz w:val="24"/>
        </w:rPr>
        <w:t>IL BANDITO E IL CAMPIONE</w:t>
      </w:r>
    </w:p>
    <w:p>
      <w:r>
        <w:rPr>
          <w:b/>
          <w:sz w:val="24"/>
        </w:rPr>
        <w:t>IL CUOCO DI SALÃ’</w:t>
      </w:r>
    </w:p>
    <w:p>
      <w:r>
        <w:rPr>
          <w:b/>
          <w:sz w:val="24"/>
        </w:rPr>
        <w:t>L'ABBIGLIAMENTO DI UN</w:t>
      </w:r>
    </w:p>
    <w:p>
      <w:r>
        <w:rPr>
          <w:b/>
          <w:sz w:val="24"/>
        </w:rPr>
        <w:t>FUOCHISTA</w:t>
      </w:r>
    </w:p>
    <w:p>
      <w:r>
        <w:rPr>
          <w:b/>
          <w:sz w:val="24"/>
        </w:rPr>
        <w:t>L'AGNELLO DI DIO</w:t>
      </w:r>
    </w:p>
    <w:p>
      <w:r>
        <w:rPr>
          <w:b/>
          <w:sz w:val="24"/>
        </w:rPr>
        <w:t>LA DONNA CANNONE</w:t>
      </w:r>
    </w:p>
    <w:p>
      <w:r>
        <w:rPr>
          <w:b/>
          <w:sz w:val="24"/>
        </w:rPr>
        <w:t>LA LEVA CALCISTICA DELLA</w:t>
      </w:r>
    </w:p>
    <w:p>
      <w:r>
        <w:rPr>
          <w:b/>
          <w:sz w:val="24"/>
        </w:rPr>
        <w:t>CLASSE '68</w:t>
      </w:r>
    </w:p>
    <w:p>
      <w:r>
        <w:rPr>
          <w:b/>
          <w:sz w:val="24"/>
        </w:rPr>
        <w:t>LA LINEA DELLA VITA</w:t>
      </w:r>
    </w:p>
    <w:p>
      <w:r>
        <w:rPr>
          <w:b/>
          <w:sz w:val="24"/>
        </w:rPr>
        <w:t>LA STORIA (LIVE)</w:t>
      </w:r>
    </w:p>
    <w:p>
      <w:r>
        <w:rPr>
          <w:b/>
          <w:sz w:val="24"/>
        </w:rPr>
        <w:t>LA VALIGIA DELL'ATTORE</w:t>
      </w:r>
    </w:p>
    <w:p>
      <w:r>
        <w:rPr>
          <w:b/>
          <w:sz w:val="24"/>
        </w:rPr>
        <w:t>MA COME FANNO I MARINAI</w:t>
      </w:r>
    </w:p>
    <w:p>
      <w:r>
        <w:rPr>
          <w:b/>
          <w:sz w:val="24"/>
        </w:rPr>
        <w:t>NATALE (LIVE)</w:t>
      </w:r>
    </w:p>
    <w:p>
      <w:r>
        <w:rPr>
          <w:b/>
          <w:sz w:val="24"/>
        </w:rPr>
        <w:t>NIENTE DA CAPIRE</w:t>
      </w:r>
    </w:p>
    <w:p>
      <w:r>
        <w:rPr>
          <w:b/>
          <w:sz w:val="24"/>
        </w:rPr>
        <w:t>PABLO</w:t>
      </w:r>
    </w:p>
    <w:p>
      <w:r>
        <w:rPr>
          <w:b/>
          <w:sz w:val="24"/>
        </w:rPr>
        <w:t>PIANO BAR</w:t>
      </w:r>
    </w:p>
    <w:p>
      <w:r>
        <w:rPr>
          <w:b/>
          <w:sz w:val="24"/>
        </w:rPr>
        <w:t>QUELLI CHE RESTANO</w:t>
      </w:r>
    </w:p>
    <w:p>
      <w:r>
        <w:rPr>
          <w:b/>
          <w:sz w:val="24"/>
        </w:rPr>
        <w:t>QUESTI POSTI DAVANTI AL MARE</w:t>
      </w:r>
    </w:p>
    <w:p>
      <w:r>
        <w:rPr>
          <w:b/>
          <w:sz w:val="24"/>
        </w:rPr>
        <w:t>RAGAZZA DEL '95</w:t>
      </w:r>
    </w:p>
    <w:p>
      <w:r>
        <w:rPr>
          <w:b/>
          <w:sz w:val="24"/>
        </w:rPr>
        <w:t>RICORDATI DI ME</w:t>
      </w:r>
    </w:p>
    <w:p>
      <w:r>
        <w:rPr>
          <w:b/>
          <w:sz w:val="24"/>
        </w:rPr>
        <w:t>RIMMEL (LIVE)</w:t>
      </w:r>
    </w:p>
    <w:p>
      <w:r>
        <w:rPr>
          <w:b/>
          <w:sz w:val="24"/>
        </w:rPr>
        <w:t>SANTA LUCIA</w:t>
      </w:r>
    </w:p>
    <w:p>
      <w:r>
        <w:rPr>
          <w:b/>
          <w:sz w:val="24"/>
        </w:rPr>
        <w:t>SEMPRE E PER SEMPRE</w:t>
      </w:r>
    </w:p>
    <w:p>
      <w:r>
        <w:rPr>
          <w:b/>
          <w:sz w:val="24"/>
        </w:rPr>
        <w:t>STELLA STELLINA</w:t>
      </w:r>
    </w:p>
    <w:p>
      <w:r>
        <w:rPr>
          <w:b/>
          <w:sz w:val="24"/>
        </w:rPr>
        <w:t>SULLA STRADA</w:t>
      </w:r>
    </w:p>
    <w:p>
      <w:r>
        <w:rPr>
          <w:b/>
          <w:sz w:val="24"/>
        </w:rPr>
        <w:t>TITANIC</w:t>
      </w:r>
    </w:p>
    <w:p>
      <w:r>
        <w:rPr>
          <w:b/>
          <w:sz w:val="24"/>
        </w:rPr>
        <w:t>UN ANGIOLETTO COME TE</w:t>
      </w:r>
    </w:p>
    <w:p>
      <w:r>
        <w:rPr>
          <w:b/>
          <w:sz w:val="24"/>
        </w:rPr>
        <w:t>(SWEETHEART LIKE YOU)</w:t>
      </w:r>
    </w:p>
    <w:p>
      <w:r>
        <w:rPr>
          <w:b/>
          <w:sz w:val="24"/>
        </w:rPr>
        <w:t>VIAGGI E MIRAGGI</w:t>
      </w:r>
    </w:p>
    <w:p>
      <w:r>
        <w:rPr>
          <w:b/>
          <w:sz w:val="24"/>
        </w:rPr>
        <w:t>VIVA L'ITALIA</w:t>
      </w:r>
    </w:p>
    <w:p>
      <w:r>
        <w:rPr>
          <w:b/>
          <w:sz w:val="24"/>
        </w:rPr>
        <w:t>FRANCESCO E ROBY</w:t>
      </w:r>
    </w:p>
    <w:p>
      <w:r>
        <w:rPr>
          <w:b/>
          <w:sz w:val="24"/>
        </w:rPr>
        <w:t>FACCHINETTI</w:t>
      </w:r>
    </w:p>
    <w:p>
      <w:r>
        <w:rPr>
          <w:b/>
          <w:sz w:val="24"/>
        </w:rPr>
        <w:t>VIVERE NORMALE</w:t>
      </w:r>
    </w:p>
    <w:p>
      <w:r>
        <w:rPr>
          <w:b/>
          <w:sz w:val="24"/>
        </w:rPr>
        <w:t>FRANCESCO GABBANI</w:t>
      </w:r>
    </w:p>
    <w:p>
      <w:r>
        <w:rPr>
          <w:b/>
          <w:sz w:val="24"/>
        </w:rPr>
        <w:t>AMEN</w:t>
      </w:r>
    </w:p>
    <w:p>
      <w:r>
        <w:rPr>
          <w:b/>
          <w:sz w:val="24"/>
        </w:rPr>
        <w:t>COSÃŒ COME MI VIENE</w:t>
      </w:r>
    </w:p>
    <w:p>
      <w:r>
        <w:rPr>
          <w:b/>
          <w:sz w:val="24"/>
        </w:rPr>
        <w:t>DALLA MIA PARTE</w:t>
      </w:r>
    </w:p>
    <w:p>
      <w:r>
        <w:rPr>
          <w:b/>
          <w:sz w:val="24"/>
        </w:rPr>
        <w:t>Ãˆ UN'ALTRA COSA</w:t>
      </w:r>
    </w:p>
    <w:p>
      <w:r>
        <w:rPr>
          <w:b/>
          <w:sz w:val="24"/>
        </w:rPr>
        <w:t>EINSTEIN</w:t>
      </w:r>
    </w:p>
    <w:p>
      <w:r>
        <w:rPr>
          <w:b/>
          <w:sz w:val="24"/>
        </w:rPr>
        <w:t>ETERNAMENTE ORA</w:t>
      </w:r>
    </w:p>
    <w:p>
      <w:r>
        <w:rPr>
          <w:b/>
          <w:sz w:val="24"/>
        </w:rPr>
        <w:t>FOGLIE AL GELO</w:t>
      </w:r>
    </w:p>
    <w:p>
      <w:r>
        <w:rPr>
          <w:b/>
          <w:sz w:val="24"/>
        </w:rPr>
        <w:t>FRUTTA MALINCONIA</w:t>
      </w:r>
    </w:p>
    <w:p>
      <w:r>
        <w:rPr>
          <w:b/>
          <w:sz w:val="24"/>
        </w:rPr>
        <w:t>IL SUDORE CI APPICCICA</w:t>
      </w:r>
    </w:p>
    <w:p>
      <w:r>
        <w:rPr>
          <w:b/>
          <w:sz w:val="24"/>
        </w:rPr>
        <w:t>L'ABITUDINE</w:t>
      </w:r>
    </w:p>
    <w:p>
      <w:r>
        <w:rPr>
          <w:b/>
          <w:sz w:val="24"/>
        </w:rPr>
        <w:t>LA MIA VERSIONE DEI RICORDI</w:t>
      </w:r>
    </w:p>
    <w:p>
      <w:r>
        <w:rPr>
          <w:b/>
          <w:sz w:val="24"/>
        </w:rPr>
        <w:t>LA RETE</w:t>
      </w:r>
    </w:p>
    <w:p>
      <w:r>
        <w:rPr>
          <w:b/>
          <w:sz w:val="24"/>
        </w:rPr>
        <w:t>MAGELLANO</w:t>
      </w:r>
    </w:p>
    <w:p>
      <w:r>
        <w:rPr>
          <w:b/>
          <w:sz w:val="24"/>
        </w:rPr>
        <w:t>NATALE TANTO VALE</w:t>
      </w:r>
    </w:p>
    <w:p>
      <w:r>
        <w:rPr>
          <w:b/>
          <w:sz w:val="24"/>
        </w:rPr>
        <w:t>OCCIDENTALI'S KARMA</w:t>
      </w:r>
    </w:p>
    <w:p>
      <w:r>
        <w:rPr>
          <w:b/>
          <w:sz w:val="24"/>
        </w:rPr>
        <w:t>PACHIDERMI E PAPPAGALLI</w:t>
      </w:r>
    </w:p>
    <w:p>
      <w:r>
        <w:rPr>
          <w:b/>
          <w:sz w:val="24"/>
        </w:rPr>
        <w:t>PEACE &amp; LOVE</w:t>
      </w:r>
    </w:p>
    <w:p>
      <w:r>
        <w:rPr>
          <w:b/>
          <w:sz w:val="24"/>
        </w:rPr>
        <w:t>SPAZIO TEMPO</w:t>
      </w:r>
    </w:p>
    <w:p>
      <w:r>
        <w:rPr>
          <w:b/>
          <w:sz w:val="24"/>
        </w:rPr>
        <w:t>SUSANNA SUSANNA</w:t>
      </w:r>
    </w:p>
    <w:p>
      <w:r>
        <w:rPr>
          <w:b/>
          <w:sz w:val="24"/>
        </w:rPr>
        <w:t>SVALUTATION</w:t>
      </w:r>
    </w:p>
    <w:p>
      <w:r>
        <w:rPr>
          <w:b/>
          <w:sz w:val="24"/>
        </w:rPr>
        <w:t>TRA LE GRANITE E LE GRANATE</w:t>
      </w:r>
    </w:p>
    <w:p>
      <w:r>
        <w:rPr>
          <w:b/>
          <w:sz w:val="24"/>
        </w:rPr>
        <w:t>VICEVERSA</w:t>
      </w:r>
    </w:p>
    <w:p>
      <w:r>
        <w:rPr>
          <w:b/>
          <w:sz w:val="24"/>
        </w:rPr>
        <w:t>VIVA LA VITA</w:t>
      </w:r>
    </w:p>
    <w:p>
      <w:r>
        <w:rPr>
          <w:b/>
          <w:sz w:val="24"/>
        </w:rPr>
        <w:t>VOLEVAMO SOLO ESSERE FELICI</w:t>
      </w:r>
    </w:p>
    <w:p>
      <w:r>
        <w:rPr>
          <w:b/>
          <w:sz w:val="24"/>
        </w:rPr>
        <w:t>FRANCESCO GUCCINI</w:t>
      </w:r>
    </w:p>
    <w:p>
      <w:r>
        <w:rPr>
          <w:b/>
          <w:sz w:val="24"/>
        </w:rPr>
        <w:t>AUTOGRILL</w:t>
      </w:r>
    </w:p>
    <w:p>
      <w:r>
        <w:rPr>
          <w:b/>
          <w:sz w:val="24"/>
        </w:rPr>
        <w:t>BOLOGNA</w:t>
      </w:r>
    </w:p>
    <w:p>
      <w:r>
        <w:rPr>
          <w:b/>
          <w:sz w:val="24"/>
        </w:rPr>
        <w:t>CANZONE QUASI D'AMORE</w:t>
      </w:r>
    </w:p>
    <w:p>
      <w:r>
        <w:rPr>
          <w:b/>
          <w:sz w:val="24"/>
        </w:rPr>
        <w:t>CIRANO</w:t>
      </w:r>
    </w:p>
    <w:p>
      <w:r>
        <w:rPr>
          <w:b/>
          <w:sz w:val="24"/>
        </w:rPr>
        <w:t>FAREWELL (LIVE)</w:t>
      </w:r>
    </w:p>
    <w:p>
      <w:r>
        <w:rPr>
          <w:b/>
          <w:sz w:val="24"/>
        </w:rPr>
        <w:t>L'AVVELENATA</w:t>
      </w:r>
    </w:p>
    <w:p>
      <w:r>
        <w:rPr>
          <w:b/>
          <w:sz w:val="24"/>
        </w:rPr>
        <w:t>LETTERA</w:t>
      </w:r>
    </w:p>
    <w:p>
      <w:r>
        <w:rPr>
          <w:b/>
          <w:sz w:val="24"/>
        </w:rPr>
        <w:t>PER FARE UN UOMO</w:t>
      </w:r>
    </w:p>
    <w:p>
      <w:r>
        <w:rPr>
          <w:b/>
          <w:sz w:val="24"/>
        </w:rPr>
        <w:t>QUELLO CHE NON</w:t>
      </w:r>
    </w:p>
    <w:p>
      <w:r>
        <w:rPr>
          <w:b/>
          <w:sz w:val="24"/>
        </w:rPr>
        <w:t>STAGIONI</w:t>
      </w:r>
    </w:p>
    <w:p>
      <w:r>
        <w:rPr>
          <w:b/>
          <w:sz w:val="24"/>
        </w:rPr>
        <w:t>TI INSEGNERÃ’ A VOLARE</w:t>
      </w:r>
    </w:p>
    <w:p>
      <w:r>
        <w:rPr>
          <w:b/>
          <w:sz w:val="24"/>
        </w:rPr>
        <w:t>VEDI CARA (LIVE)</w:t>
      </w:r>
    </w:p>
    <w:p>
      <w:r>
        <w:rPr>
          <w:b/>
          <w:sz w:val="24"/>
        </w:rPr>
        <w:t>VENEZIA</w:t>
      </w:r>
    </w:p>
    <w:p>
      <w:r>
        <w:rPr>
          <w:b/>
          <w:sz w:val="24"/>
        </w:rPr>
        <w:t>FRANCESCO NAPOLI</w:t>
      </w:r>
    </w:p>
    <w:p>
      <w:r>
        <w:rPr>
          <w:b/>
          <w:sz w:val="24"/>
        </w:rPr>
        <w:t>MEDLEY BALLA BALLA - VOL.1</w:t>
      </w:r>
    </w:p>
    <w:p>
      <w:r>
        <w:rPr>
          <w:b/>
          <w:sz w:val="24"/>
        </w:rPr>
        <w:t>MEDLEY BALLA BALLA - VOL.2</w:t>
      </w:r>
    </w:p>
    <w:p>
      <w:r>
        <w:rPr>
          <w:b/>
          <w:sz w:val="24"/>
        </w:rPr>
        <w:t>FRANCESCO NUTI</w:t>
      </w:r>
    </w:p>
    <w:p>
      <w:r>
        <w:rPr>
          <w:b/>
          <w:sz w:val="24"/>
        </w:rPr>
        <w:t>SARÃ€ PER TE (LIVE)</w:t>
      </w:r>
    </w:p>
    <w:p>
      <w:r>
        <w:rPr>
          <w:b/>
          <w:sz w:val="24"/>
        </w:rPr>
        <w:t>FRANCESCO RENGA</w:t>
      </w:r>
    </w:p>
    <w:p>
      <w:r>
        <w:rPr>
          <w:b/>
          <w:sz w:val="24"/>
        </w:rPr>
        <w:t>A UN ISOLATO DA TE</w:t>
      </w:r>
    </w:p>
    <w:p>
      <w:r>
        <w:rPr>
          <w:b/>
          <w:sz w:val="24"/>
        </w:rPr>
        <w:t>AFFOGO BABY</w:t>
      </w:r>
    </w:p>
    <w:p>
      <w:r>
        <w:rPr>
          <w:b/>
          <w:sz w:val="24"/>
        </w:rPr>
        <w:t>ANGELO</w:t>
      </w:r>
    </w:p>
    <w:p>
      <w:r>
        <w:rPr>
          <w:b/>
          <w:sz w:val="24"/>
        </w:rPr>
        <w:t>ASPETTO CHE TORNI</w:t>
      </w:r>
    </w:p>
    <w:p>
      <w:r>
        <w:rPr>
          <w:b/>
          <w:sz w:val="24"/>
        </w:rPr>
        <w:t>CAMBIO DIREZIONE</w:t>
      </w:r>
    </w:p>
    <w:p>
      <w:r>
        <w:rPr>
          <w:b/>
          <w:sz w:val="24"/>
        </w:rPr>
        <w:t>CAMBIO DIREZIONE (PIANO SOLO)</w:t>
      </w:r>
    </w:p>
    <w:p>
      <w:r>
        <w:rPr>
          <w:b/>
          <w:sz w:val="24"/>
        </w:rPr>
        <w:t>CI SARAI</w:t>
      </w:r>
    </w:p>
    <w:p>
      <w:r>
        <w:rPr>
          <w:b/>
          <w:sz w:val="24"/>
        </w:rPr>
        <w:t>COSÃŒ DIVERSA</w:t>
      </w:r>
    </w:p>
    <w:p>
      <w:r>
        <w:rPr>
          <w:b/>
          <w:sz w:val="24"/>
        </w:rPr>
        <w:t>DI SOGNI E ILLUSIONI</w:t>
      </w:r>
    </w:p>
    <w:p>
      <w:r>
        <w:rPr>
          <w:b/>
          <w:sz w:val="24"/>
        </w:rPr>
        <w:t>DIMMI</w:t>
      </w:r>
    </w:p>
    <w:p>
      <w:r>
        <w:rPr>
          <w:b/>
          <w:sz w:val="24"/>
        </w:rPr>
        <w:t>DOVE IL MONDO NON C'Ãˆ PIÃ™</w:t>
      </w:r>
    </w:p>
    <w:p>
      <w:r>
        <w:rPr>
          <w:b/>
          <w:sz w:val="24"/>
        </w:rPr>
        <w:t>DURI DA BATTERE</w:t>
      </w:r>
    </w:p>
    <w:p>
      <w:r>
        <w:rPr>
          <w:b/>
          <w:sz w:val="24"/>
        </w:rPr>
        <w:t>ERA UNA VITA CHE TI STAVO</w:t>
      </w:r>
    </w:p>
    <w:p>
      <w:r>
        <w:rPr>
          <w:b/>
          <w:sz w:val="24"/>
        </w:rPr>
        <w:t>ASPETTANDO</w:t>
      </w:r>
    </w:p>
    <w:p>
      <w:r>
        <w:rPr>
          <w:b/>
          <w:sz w:val="24"/>
        </w:rPr>
        <w:t>FERRO E CARTONE</w:t>
      </w:r>
    </w:p>
    <w:p>
      <w:r>
        <w:rPr>
          <w:b/>
          <w:sz w:val="24"/>
        </w:rPr>
        <w:t>GLI ANNI (LIVE)</w:t>
      </w:r>
    </w:p>
    <w:p>
      <w:r>
        <w:rPr>
          <w:b/>
          <w:sz w:val="24"/>
        </w:rPr>
        <w:t>GUARDAMI AMORE</w:t>
      </w:r>
    </w:p>
    <w:p>
      <w:r>
        <w:rPr>
          <w:b/>
          <w:sz w:val="24"/>
        </w:rPr>
        <w:t>IL BENE</w:t>
      </w:r>
    </w:p>
    <w:p>
      <w:r>
        <w:rPr>
          <w:b/>
          <w:sz w:val="24"/>
        </w:rPr>
        <w:t>IL MIO GIORNO PIÃ™ BELLO NEL</w:t>
      </w:r>
    </w:p>
    <w:p>
      <w:r>
        <w:rPr>
          <w:b/>
          <w:sz w:val="24"/>
        </w:rPr>
        <w:t>MONDO</w:t>
      </w:r>
    </w:p>
    <w:p>
      <w:r>
        <w:rPr>
          <w:b/>
          <w:sz w:val="24"/>
        </w:rPr>
        <w:t>INSIEME GRANDI AMORI</w:t>
      </w:r>
    </w:p>
    <w:p>
      <w:r>
        <w:rPr>
          <w:b/>
          <w:sz w:val="24"/>
        </w:rPr>
        <w:t>IO CHE NON VIVO (SENZA TE)</w:t>
      </w:r>
    </w:p>
    <w:p>
      <w:r>
        <w:rPr>
          <w:b/>
          <w:sz w:val="24"/>
        </w:rPr>
        <w:t>L'AMORE ALTROVE</w:t>
      </w:r>
    </w:p>
    <w:p>
      <w:r>
        <w:rPr>
          <w:b/>
          <w:sz w:val="24"/>
        </w:rPr>
        <w:t>L'INFINITO PIÃ™ O MENO</w:t>
      </w:r>
    </w:p>
    <w:p>
      <w:r>
        <w:rPr>
          <w:b/>
          <w:sz w:val="24"/>
        </w:rPr>
        <w:t>L'ODORE DEL CAFFÃˆ</w:t>
      </w:r>
    </w:p>
    <w:p>
      <w:r>
        <w:rPr>
          <w:b/>
          <w:sz w:val="24"/>
        </w:rPr>
        <w:t>L'ULTIMA OCCASIONE</w:t>
      </w:r>
    </w:p>
    <w:p>
      <w:r>
        <w:rPr>
          <w:b/>
          <w:sz w:val="24"/>
        </w:rPr>
        <w:t>LA QUIERO A MORIR</w:t>
      </w:r>
    </w:p>
    <w:p>
      <w:r>
        <w:rPr>
          <w:b/>
          <w:sz w:val="24"/>
        </w:rPr>
        <w:t>LA TUA BELLEZZA</w:t>
      </w:r>
    </w:p>
    <w:p>
      <w:r>
        <w:rPr>
          <w:b/>
          <w:sz w:val="24"/>
        </w:rPr>
        <w:t>MERAVIGLIOSA (LA LUNA)</w:t>
      </w:r>
    </w:p>
    <w:p>
      <w:r>
        <w:rPr>
          <w:b/>
          <w:sz w:val="24"/>
        </w:rPr>
        <w:t>MIGLIORE</w:t>
      </w:r>
    </w:p>
    <w:p>
      <w:r>
        <w:rPr>
          <w:b/>
          <w:sz w:val="24"/>
        </w:rPr>
        <w:t>MILLE ERRORI</w:t>
      </w:r>
    </w:p>
    <w:p>
      <w:r>
        <w:rPr>
          <w:b/>
          <w:sz w:val="24"/>
        </w:rPr>
        <w:t>NEL NOME DEL PADRE</w:t>
      </w:r>
    </w:p>
    <w:p>
      <w:r>
        <w:rPr>
          <w:b/>
          <w:sz w:val="24"/>
        </w:rPr>
        <w:t>NESSUN RIMPIANTO (LIVE)</w:t>
      </w:r>
    </w:p>
    <w:p>
      <w:r>
        <w:rPr>
          <w:b/>
          <w:sz w:val="24"/>
        </w:rPr>
        <w:t>NORMALE</w:t>
      </w:r>
    </w:p>
    <w:p>
      <w:r>
        <w:rPr>
          <w:b/>
          <w:sz w:val="24"/>
        </w:rPr>
        <w:t>NUOVA LUCE</w:t>
      </w:r>
    </w:p>
    <w:p>
      <w:r>
        <w:rPr>
          <w:b/>
          <w:sz w:val="24"/>
        </w:rPr>
        <w:t>PAZZO DI TE</w:t>
      </w:r>
    </w:p>
    <w:p>
      <w:r>
        <w:rPr>
          <w:b/>
          <w:sz w:val="24"/>
        </w:rPr>
        <w:t>PER FARTI TORNARE</w:t>
      </w:r>
    </w:p>
    <w:p>
      <w:r>
        <w:rPr>
          <w:b/>
          <w:sz w:val="24"/>
        </w:rPr>
        <w:t>QUANDO TROVO TE</w:t>
      </w:r>
    </w:p>
    <w:p>
      <w:r>
        <w:rPr>
          <w:b/>
          <w:sz w:val="24"/>
        </w:rPr>
        <w:t>RACCONTAMI</w:t>
      </w:r>
    </w:p>
    <w:p>
      <w:r>
        <w:rPr>
          <w:b/>
          <w:sz w:val="24"/>
        </w:rPr>
        <w:t>REGINA TRISTE</w:t>
      </w:r>
    </w:p>
    <w:p>
      <w:r>
        <w:rPr>
          <w:b/>
          <w:sz w:val="24"/>
        </w:rPr>
        <w:t>SCRIVERÃ’ IL TUO NOME</w:t>
      </w:r>
    </w:p>
    <w:p>
      <w:r>
        <w:rPr>
          <w:b/>
          <w:sz w:val="24"/>
        </w:rPr>
        <w:t>SE PERDO TE (THE TIME HAS</w:t>
      </w:r>
    </w:p>
    <w:p>
      <w:r>
        <w:rPr>
          <w:b/>
          <w:sz w:val="24"/>
        </w:rPr>
        <w:t>COME)</w:t>
      </w:r>
    </w:p>
    <w:p>
      <w:r>
        <w:rPr>
          <w:b/>
          <w:sz w:val="24"/>
        </w:rPr>
        <w:t>SEGRETI</w:t>
      </w:r>
    </w:p>
    <w:p>
      <w:r>
        <w:rPr>
          <w:b/>
          <w:sz w:val="24"/>
        </w:rPr>
        <w:t>STRADA FACENDO (LIVE)</w:t>
      </w:r>
    </w:p>
    <w:p>
      <w:r>
        <w:rPr>
          <w:b/>
          <w:sz w:val="24"/>
        </w:rPr>
        <w:t>TRACCE DI TE</w:t>
      </w:r>
    </w:p>
    <w:p>
      <w:r>
        <w:rPr>
          <w:b/>
          <w:sz w:val="24"/>
        </w:rPr>
        <w:t>UN GIORNO BELLISSIMO</w:t>
      </w:r>
    </w:p>
    <w:p>
      <w:r>
        <w:rPr>
          <w:b/>
          <w:sz w:val="24"/>
        </w:rPr>
        <w:t>UN'ORA IN PIÃ™</w:t>
      </w:r>
    </w:p>
    <w:p>
      <w:r>
        <w:rPr>
          <w:b/>
          <w:sz w:val="24"/>
        </w:rPr>
        <w:t>UOMO SENZA ETÃ€</w:t>
      </w:r>
    </w:p>
    <w:p>
      <w:r>
        <w:rPr>
          <w:b/>
          <w:sz w:val="24"/>
        </w:rPr>
        <w:t>VIVENDO ADESSO</w:t>
      </w:r>
    </w:p>
    <w:p>
      <w:r>
        <w:rPr>
          <w:b/>
          <w:sz w:val="24"/>
        </w:rPr>
        <w:t>FRANCESCO SALVI</w:t>
      </w:r>
    </w:p>
    <w:p>
      <w:r>
        <w:rPr>
          <w:b/>
          <w:sz w:val="24"/>
        </w:rPr>
        <w:t>C'Ãˆ DA SPOSTARE UNA</w:t>
      </w:r>
    </w:p>
    <w:p>
      <w:r>
        <w:rPr>
          <w:b/>
          <w:sz w:val="24"/>
        </w:rPr>
        <w:t>MACCHINA</w:t>
      </w:r>
    </w:p>
    <w:p>
      <w:r>
        <w:rPr>
          <w:b/>
          <w:sz w:val="24"/>
        </w:rPr>
        <w:t>FRANCESCO SARCINA</w:t>
      </w:r>
    </w:p>
    <w:p>
      <w:r>
        <w:rPr>
          <w:b/>
          <w:sz w:val="24"/>
        </w:rPr>
        <w:t>FEMMINA</w:t>
      </w:r>
    </w:p>
    <w:p>
      <w:r>
        <w:rPr>
          <w:b/>
          <w:sz w:val="24"/>
        </w:rPr>
        <w:t>NEL TUO SORRISO</w:t>
      </w:r>
    </w:p>
    <w:p>
      <w:r>
        <w:rPr>
          <w:b/>
          <w:sz w:val="24"/>
        </w:rPr>
        <w:t>ODIO LE STELLE</w:t>
      </w:r>
    </w:p>
    <w:p>
      <w:r>
        <w:rPr>
          <w:b/>
          <w:sz w:val="24"/>
        </w:rPr>
        <w:t>PARTE DI ME</w:t>
      </w:r>
    </w:p>
    <w:p>
      <w:r>
        <w:rPr>
          <w:b/>
          <w:sz w:val="24"/>
        </w:rPr>
        <w:t>VAI PENSIERO VAI</w:t>
      </w:r>
    </w:p>
    <w:p>
      <w:r>
        <w:rPr>
          <w:b/>
          <w:sz w:val="24"/>
        </w:rPr>
        <w:t>FRANCESCO YATES</w:t>
      </w:r>
    </w:p>
    <w:p>
      <w:r>
        <w:rPr>
          <w:b/>
          <w:sz w:val="24"/>
        </w:rPr>
        <w:t>SUGAR</w:t>
      </w:r>
    </w:p>
    <w:p>
      <w:r>
        <w:rPr>
          <w:b/>
          <w:sz w:val="24"/>
        </w:rPr>
        <w:t>FRANCO 126</w:t>
      </w:r>
    </w:p>
    <w:p>
      <w:r>
        <w:rPr>
          <w:b/>
          <w:sz w:val="24"/>
        </w:rPr>
        <w:t>GENTE INTELLIGENTE</w:t>
      </w:r>
    </w:p>
    <w:p>
      <w:r>
        <w:rPr>
          <w:b/>
          <w:sz w:val="24"/>
        </w:rPr>
        <w:t>MARE MALINCONIA</w:t>
      </w:r>
    </w:p>
    <w:p>
      <w:r>
        <w:rPr>
          <w:b/>
          <w:sz w:val="24"/>
        </w:rPr>
        <w:t>UN'ALTRA STORIA</w:t>
      </w:r>
    </w:p>
    <w:p>
      <w:r>
        <w:rPr>
          <w:b/>
          <w:sz w:val="24"/>
        </w:rPr>
        <w:t>FRANCO BASTELLI</w:t>
      </w:r>
    </w:p>
    <w:p>
      <w:r>
        <w:rPr>
          <w:b/>
          <w:sz w:val="24"/>
        </w:rPr>
        <w:t>SUONA CHITARRA</w:t>
      </w:r>
    </w:p>
    <w:p>
      <w:r>
        <w:rPr>
          <w:b/>
          <w:sz w:val="24"/>
        </w:rPr>
        <w:t>FRANCO BATTIATO</w:t>
      </w:r>
    </w:p>
    <w:p>
      <w:r>
        <w:rPr>
          <w:b/>
          <w:sz w:val="24"/>
        </w:rPr>
        <w:t>BANDIERA BIANCA</w:t>
      </w:r>
    </w:p>
    <w:p>
      <w:r>
        <w:rPr>
          <w:b/>
          <w:sz w:val="24"/>
        </w:rPr>
        <w:t>CAFFÃˆ DE LA PAIX</w:t>
      </w:r>
    </w:p>
    <w:p>
      <w:r>
        <w:rPr>
          <w:b/>
          <w:sz w:val="24"/>
        </w:rPr>
        <w:t>CENTRO DI GRAVITÃ€</w:t>
      </w:r>
    </w:p>
    <w:p>
      <w:r>
        <w:rPr>
          <w:b/>
          <w:sz w:val="24"/>
        </w:rPr>
        <w:t>PERMANENTE</w:t>
      </w:r>
    </w:p>
    <w:p>
      <w:r>
        <w:rPr>
          <w:b/>
          <w:sz w:val="24"/>
        </w:rPr>
        <w:t>CENTRO DI GRAVITÃ€</w:t>
      </w:r>
    </w:p>
    <w:p>
      <w:r>
        <w:rPr>
          <w:b/>
          <w:sz w:val="24"/>
        </w:rPr>
        <w:t>PERMANENTE (LIVE)</w:t>
      </w:r>
    </w:p>
    <w:p>
      <w:r>
        <w:rPr>
          <w:b/>
          <w:sz w:val="24"/>
        </w:rPr>
        <w:t>CHANSON EGOCENTRIQUE</w:t>
      </w:r>
    </w:p>
    <w:p>
      <w:r>
        <w:rPr>
          <w:b/>
          <w:sz w:val="24"/>
        </w:rPr>
        <w:t>CUCCURUCUCÃ™</w:t>
      </w:r>
    </w:p>
    <w:p>
      <w:r>
        <w:rPr>
          <w:b/>
          <w:sz w:val="24"/>
        </w:rPr>
        <w:t>CUCCURUCUCÃ™ (LIVE)</w:t>
      </w:r>
    </w:p>
    <w:p>
      <w:r>
        <w:rPr>
          <w:b/>
          <w:sz w:val="24"/>
        </w:rPr>
        <w:t>DI PASSAGGIO</w:t>
      </w:r>
    </w:p>
    <w:p>
      <w:r>
        <w:rPr>
          <w:b/>
          <w:sz w:val="24"/>
        </w:rPr>
        <w:t>E PIÃ™ TI AMO (PLUS JE</w:t>
      </w:r>
    </w:p>
    <w:p>
      <w:r>
        <w:rPr>
          <w:b/>
          <w:sz w:val="24"/>
        </w:rPr>
        <w:t>T'ENTENDS)</w:t>
      </w:r>
    </w:p>
    <w:p>
      <w:r>
        <w:rPr>
          <w:b/>
          <w:sz w:val="24"/>
        </w:rPr>
        <w:t>E TI VENGO A CERCARE</w:t>
      </w:r>
    </w:p>
    <w:p>
      <w:r>
        <w:rPr>
          <w:b/>
          <w:sz w:val="24"/>
        </w:rPr>
        <w:t>FISIOGNOMICA</w:t>
      </w:r>
    </w:p>
    <w:p>
      <w:r>
        <w:rPr>
          <w:b/>
          <w:sz w:val="24"/>
        </w:rPr>
        <w:t>GLI UCCELLI</w:t>
      </w:r>
    </w:p>
    <w:p>
      <w:r>
        <w:rPr>
          <w:b/>
          <w:sz w:val="24"/>
        </w:rPr>
        <w:t>I TRENI DI TOZEUR</w:t>
      </w:r>
    </w:p>
    <w:p>
      <w:r>
        <w:rPr>
          <w:b/>
          <w:sz w:val="24"/>
        </w:rPr>
        <w:t>IL BALLO DEL POTERE</w:t>
      </w:r>
    </w:p>
    <w:p>
      <w:r>
        <w:rPr>
          <w:b/>
          <w:sz w:val="24"/>
        </w:rPr>
        <w:t>IL RE DEL MONDO (LIVE)</w:t>
      </w:r>
    </w:p>
    <w:p>
      <w:r>
        <w:rPr>
          <w:b/>
          <w:sz w:val="24"/>
        </w:rPr>
        <w:t>IL VUOTO</w:t>
      </w:r>
    </w:p>
    <w:p>
      <w:r>
        <w:rPr>
          <w:b/>
          <w:sz w:val="24"/>
        </w:rPr>
        <w:t>L'ALIENO</w:t>
      </w:r>
    </w:p>
    <w:p>
      <w:r>
        <w:rPr>
          <w:b/>
          <w:sz w:val="24"/>
        </w:rPr>
        <w:t>L'ANIMALE</w:t>
      </w:r>
    </w:p>
    <w:p>
      <w:r>
        <w:rPr>
          <w:b/>
          <w:sz w:val="24"/>
        </w:rPr>
        <w:t>L'ERA DEL CINGHIALE BIANCO</w:t>
      </w:r>
    </w:p>
    <w:p>
      <w:r>
        <w:rPr>
          <w:b/>
          <w:sz w:val="24"/>
        </w:rPr>
        <w:t>LA CURA</w:t>
      </w:r>
    </w:p>
    <w:p>
      <w:r>
        <w:rPr>
          <w:b/>
          <w:sz w:val="24"/>
        </w:rPr>
        <w:t>LA STAGIONE DELL'AMORE</w:t>
      </w:r>
    </w:p>
    <w:p>
      <w:r>
        <w:rPr>
          <w:b/>
          <w:sz w:val="24"/>
        </w:rPr>
        <w:t>LA STAGIONE DELL'AMORE (LIVE)</w:t>
      </w:r>
    </w:p>
    <w:p>
      <w:r>
        <w:rPr>
          <w:b/>
          <w:sz w:val="24"/>
        </w:rPr>
        <w:t>NO TIME NO SPACE</w:t>
      </w:r>
    </w:p>
    <w:p>
      <w:r>
        <w:rPr>
          <w:b/>
          <w:sz w:val="24"/>
        </w:rPr>
        <w:t>ODORE DI POLVERE DA SPARO</w:t>
      </w:r>
    </w:p>
    <w:p>
      <w:r>
        <w:rPr>
          <w:b/>
          <w:sz w:val="24"/>
        </w:rPr>
        <w:t>PASSACAGLIA</w:t>
      </w:r>
    </w:p>
    <w:p>
      <w:r>
        <w:rPr>
          <w:b/>
          <w:sz w:val="24"/>
        </w:rPr>
        <w:t>PERDUTO AMORE</w:t>
      </w:r>
    </w:p>
    <w:p>
      <w:r>
        <w:rPr>
          <w:b/>
          <w:sz w:val="24"/>
        </w:rPr>
        <w:t>POVERA PATRIA</w:t>
      </w:r>
    </w:p>
    <w:p>
      <w:r>
        <w:rPr>
          <w:b/>
          <w:sz w:val="24"/>
        </w:rPr>
        <w:t>PROSPETTIVA NEVSKY</w:t>
      </w:r>
    </w:p>
    <w:p>
      <w:r>
        <w:rPr>
          <w:b/>
          <w:sz w:val="24"/>
        </w:rPr>
        <w:t>RISVEGLIO DI PRIMAVERA</w:t>
      </w:r>
    </w:p>
    <w:p>
      <w:r>
        <w:rPr>
          <w:b/>
          <w:sz w:val="24"/>
        </w:rPr>
        <w:t>RITORNERAI</w:t>
      </w:r>
    </w:p>
    <w:p>
      <w:r>
        <w:rPr>
          <w:b/>
          <w:sz w:val="24"/>
        </w:rPr>
        <w:t>RUNNING AGAINST THE GRAIN</w:t>
      </w:r>
    </w:p>
    <w:p>
      <w:r>
        <w:rPr>
          <w:b/>
          <w:sz w:val="24"/>
        </w:rPr>
        <w:t>SEGNALI DI VITA</w:t>
      </w:r>
    </w:p>
    <w:p>
      <w:r>
        <w:rPr>
          <w:b/>
          <w:sz w:val="24"/>
        </w:rPr>
        <w:t>SENTIMIENTO NUEVO</w:t>
      </w:r>
    </w:p>
    <w:p>
      <w:r>
        <w:rPr>
          <w:b/>
          <w:sz w:val="24"/>
        </w:rPr>
        <w:t>SHOCK IN MY TOWN</w:t>
      </w:r>
    </w:p>
    <w:p>
      <w:r>
        <w:rPr>
          <w:b/>
          <w:sz w:val="24"/>
        </w:rPr>
        <w:t>STRANI GIORNI</w:t>
      </w:r>
    </w:p>
    <w:p>
      <w:r>
        <w:rPr>
          <w:b/>
          <w:sz w:val="24"/>
        </w:rPr>
        <w:t>SUMMER ON A SOLITARY BEACH</w:t>
      </w:r>
    </w:p>
    <w:p>
      <w:r>
        <w:rPr>
          <w:b/>
          <w:sz w:val="24"/>
        </w:rPr>
        <w:t>TE LO LEGGO NEGLI OCCHI</w:t>
      </w:r>
    </w:p>
    <w:p>
      <w:r>
        <w:rPr>
          <w:b/>
          <w:sz w:val="24"/>
        </w:rPr>
        <w:t>TRA SESSO E CASTITÃ€</w:t>
      </w:r>
    </w:p>
    <w:p>
      <w:r>
        <w:rPr>
          <w:b/>
          <w:sz w:val="24"/>
        </w:rPr>
        <w:t>TUTTO L'UNIVERSO OBBEDISCE</w:t>
      </w:r>
    </w:p>
    <w:p>
      <w:r>
        <w:rPr>
          <w:b/>
          <w:sz w:val="24"/>
        </w:rPr>
        <w:t>ALL'AMORE</w:t>
      </w:r>
    </w:p>
    <w:p>
      <w:r>
        <w:rPr>
          <w:b/>
          <w:sz w:val="24"/>
        </w:rPr>
        <w:t>UN'ALTRA VITA</w:t>
      </w:r>
    </w:p>
    <w:p>
      <w:r>
        <w:rPr>
          <w:b/>
          <w:sz w:val="24"/>
        </w:rPr>
        <w:t>UP PATRIOTS TO ARMS</w:t>
      </w:r>
    </w:p>
    <w:p>
      <w:r>
        <w:rPr>
          <w:b/>
          <w:sz w:val="24"/>
        </w:rPr>
        <w:t>VITE PARALLELE</w:t>
      </w:r>
    </w:p>
    <w:p>
      <w:r>
        <w:rPr>
          <w:b/>
          <w:sz w:val="24"/>
        </w:rPr>
        <w:t>VOGLIO VEDERTI DANZARE (LIVE</w:t>
      </w:r>
    </w:p>
    <w:p>
      <w:r>
        <w:rPr>
          <w:b/>
          <w:sz w:val="24"/>
        </w:rPr>
        <w:t>ROCK)</w:t>
      </w:r>
    </w:p>
    <w:p>
      <w:r>
        <w:rPr>
          <w:b/>
          <w:sz w:val="24"/>
        </w:rPr>
        <w:t>VOGLIO VEDERTI DANZARE (LIVE)</w:t>
      </w:r>
    </w:p>
    <w:p>
      <w:r>
        <w:rPr>
          <w:b/>
          <w:sz w:val="24"/>
        </w:rPr>
        <w:t>VOGLIO VEDERTI DANZARE (RMX)</w:t>
      </w:r>
    </w:p>
    <w:p>
      <w:r>
        <w:rPr>
          <w:b/>
          <w:sz w:val="24"/>
        </w:rPr>
        <w:t>FRANCO BRACARDI</w:t>
      </w:r>
    </w:p>
    <w:p>
      <w:r>
        <w:rPr>
          <w:b/>
          <w:sz w:val="24"/>
        </w:rPr>
        <w:t>SE PENSO A TE (SIGLA MAURIZIO</w:t>
      </w:r>
    </w:p>
    <w:p>
      <w:r>
        <w:rPr>
          <w:b/>
          <w:sz w:val="24"/>
        </w:rPr>
        <w:t>COSTANZO SHOW)</w:t>
      </w:r>
    </w:p>
    <w:p>
      <w:r>
        <w:rPr>
          <w:b/>
          <w:sz w:val="24"/>
        </w:rPr>
        <w:t>FRANCO CALIFANO</w:t>
      </w:r>
    </w:p>
    <w:p>
      <w:r>
        <w:rPr>
          <w:b/>
          <w:sz w:val="24"/>
        </w:rPr>
        <w:t>AMARE Ãˆ</w:t>
      </w:r>
    </w:p>
    <w:p>
      <w:r>
        <w:rPr>
          <w:b/>
          <w:sz w:val="24"/>
        </w:rPr>
        <w:t>ATTIMI</w:t>
      </w:r>
    </w:p>
    <w:p>
      <w:r>
        <w:rPr>
          <w:b/>
          <w:sz w:val="24"/>
        </w:rPr>
        <w:t>BIMBA MIA</w:t>
      </w:r>
    </w:p>
    <w:p>
      <w:r>
        <w:rPr>
          <w:b/>
          <w:sz w:val="24"/>
        </w:rPr>
        <w:t>BUIO E LUNA PIENA</w:t>
      </w:r>
    </w:p>
    <w:p>
      <w:r>
        <w:rPr>
          <w:b/>
          <w:sz w:val="24"/>
        </w:rPr>
        <w:t>CAMMINO IN CENTRO</w:t>
      </w:r>
    </w:p>
    <w:p>
      <w:r>
        <w:rPr>
          <w:b/>
          <w:sz w:val="24"/>
        </w:rPr>
        <w:t>CHE FINE HAI FATTO</w:t>
      </w:r>
    </w:p>
    <w:p>
      <w:r>
        <w:rPr>
          <w:b/>
          <w:sz w:val="24"/>
        </w:rPr>
        <w:t>CANTAUTORE</w:t>
      </w:r>
    </w:p>
    <w:p>
      <w:r>
        <w:rPr>
          <w:b/>
          <w:sz w:val="24"/>
        </w:rPr>
        <w:t>D'ORA IN POI</w:t>
      </w:r>
    </w:p>
    <w:p>
      <w:r>
        <w:rPr>
          <w:b/>
          <w:sz w:val="24"/>
        </w:rPr>
        <w:t>E LA CHIAMANO ESTATE (LIVE)</w:t>
      </w:r>
    </w:p>
    <w:p>
      <w:r>
        <w:rPr>
          <w:b/>
          <w:sz w:val="24"/>
        </w:rPr>
        <w:t>IL CAMPIONE</w:t>
      </w:r>
    </w:p>
    <w:p>
      <w:r>
        <w:rPr>
          <w:b/>
          <w:sz w:val="24"/>
        </w:rPr>
        <w:t>IL CUORE AL CHIODO</w:t>
      </w:r>
    </w:p>
    <w:p>
      <w:r>
        <w:rPr>
          <w:b/>
          <w:sz w:val="24"/>
        </w:rPr>
        <w:t>IO ME 'MBRIACO</w:t>
      </w:r>
    </w:p>
    <w:p>
      <w:r>
        <w:rPr>
          <w:b/>
          <w:sz w:val="24"/>
        </w:rPr>
        <w:t>IO NON PIANGO</w:t>
      </w:r>
    </w:p>
    <w:p>
      <w:r>
        <w:rPr>
          <w:b/>
          <w:sz w:val="24"/>
        </w:rPr>
        <w:t>IO PER AMARTI</w:t>
      </w:r>
    </w:p>
    <w:p>
      <w:r>
        <w:rPr>
          <w:b/>
          <w:sz w:val="24"/>
        </w:rPr>
        <w:t>IO PER LE STRADE DI QUARTIERE</w:t>
      </w:r>
    </w:p>
    <w:p>
      <w:r>
        <w:rPr>
          <w:b/>
          <w:sz w:val="24"/>
        </w:rPr>
        <w:t>L'URTIMO AMICO VA VIA (LIVE)</w:t>
      </w:r>
    </w:p>
    <w:p>
      <w:r>
        <w:rPr>
          <w:b/>
          <w:sz w:val="24"/>
        </w:rPr>
        <w:t>LA MIA LIBERTÃ€</w:t>
      </w:r>
    </w:p>
    <w:p>
      <w:r>
        <w:rPr>
          <w:b/>
          <w:sz w:val="24"/>
        </w:rPr>
        <w:t>LA MUSICA Ãˆ FINITA</w:t>
      </w:r>
    </w:p>
    <w:p>
      <w:r>
        <w:rPr>
          <w:b/>
          <w:sz w:val="24"/>
        </w:rPr>
        <w:t>LA NEVICATA DEL '56</w:t>
      </w:r>
    </w:p>
    <w:p>
      <w:r>
        <w:rPr>
          <w:b/>
          <w:sz w:val="24"/>
        </w:rPr>
        <w:t>ME 'NNAMORO DE TE</w:t>
      </w:r>
    </w:p>
    <w:p>
      <w:r>
        <w:rPr>
          <w:b/>
          <w:sz w:val="24"/>
        </w:rPr>
        <w:t>MINUETTO</w:t>
      </w:r>
    </w:p>
    <w:p>
      <w:r>
        <w:rPr>
          <w:b/>
          <w:sz w:val="24"/>
        </w:rPr>
        <w:t>NAPOLI</w:t>
      </w:r>
    </w:p>
    <w:p>
      <w:r>
        <w:rPr>
          <w:b/>
          <w:sz w:val="24"/>
        </w:rPr>
        <w:t>NON ESCLUDO IL RITORNO</w:t>
      </w:r>
    </w:p>
    <w:p>
      <w:r>
        <w:rPr>
          <w:b/>
          <w:sz w:val="24"/>
        </w:rPr>
        <w:t>NON SO VIVERE A METÃ€</w:t>
      </w:r>
    </w:p>
    <w:p>
      <w:r>
        <w:rPr>
          <w:b/>
          <w:sz w:val="24"/>
        </w:rPr>
        <w:t>QUESTO NOSTRO GRANDE AMORE</w:t>
      </w:r>
    </w:p>
    <w:p>
      <w:r>
        <w:rPr>
          <w:b/>
          <w:sz w:val="24"/>
        </w:rPr>
        <w:t>REGINELLA</w:t>
      </w:r>
    </w:p>
    <w:p>
      <w:r>
        <w:rPr>
          <w:b/>
          <w:sz w:val="24"/>
        </w:rPr>
        <w:t>ROMA NUDA</w:t>
      </w:r>
    </w:p>
    <w:p>
      <w:r>
        <w:rPr>
          <w:b/>
          <w:sz w:val="24"/>
        </w:rPr>
        <w:t>SE NIENTE NIENTE M'INNAMORO</w:t>
      </w:r>
    </w:p>
    <w:p>
      <w:r>
        <w:rPr>
          <w:b/>
          <w:sz w:val="24"/>
        </w:rPr>
        <w:t>SI TA' VUO' SCURDA'</w:t>
      </w:r>
    </w:p>
    <w:p>
      <w:r>
        <w:rPr>
          <w:b/>
          <w:sz w:val="24"/>
        </w:rPr>
        <w:t>STASERA SONO SOLO</w:t>
      </w:r>
    </w:p>
    <w:p>
      <w:r>
        <w:rPr>
          <w:b/>
          <w:sz w:val="24"/>
        </w:rPr>
        <w:t>TAC</w:t>
      </w:r>
    </w:p>
    <w:p>
      <w:r>
        <w:rPr>
          <w:b/>
          <w:sz w:val="24"/>
        </w:rPr>
        <w:t>TUTTO IL RESTO Ãˆ NOIA</w:t>
      </w:r>
    </w:p>
    <w:p>
      <w:r>
        <w:rPr>
          <w:b/>
          <w:sz w:val="24"/>
        </w:rPr>
        <w:t>UN TEMPO PICCOLO</w:t>
      </w:r>
    </w:p>
    <w:p>
      <w:r>
        <w:rPr>
          <w:b/>
          <w:sz w:val="24"/>
        </w:rPr>
        <w:t>UN'ESTATE FA (UNE BELLE</w:t>
      </w:r>
    </w:p>
    <w:p>
      <w:r>
        <w:rPr>
          <w:b/>
          <w:sz w:val="24"/>
        </w:rPr>
        <w:t>HISTOIRE)</w:t>
      </w:r>
    </w:p>
    <w:p>
      <w:r>
        <w:rPr>
          <w:b/>
          <w:sz w:val="24"/>
        </w:rPr>
        <w:t>UNA FAVOLA D'ESTATE</w:t>
      </w:r>
    </w:p>
    <w:p>
      <w:r>
        <w:rPr>
          <w:b/>
          <w:sz w:val="24"/>
        </w:rPr>
        <w:t>UNA PREGHIERA</w:t>
      </w:r>
    </w:p>
    <w:p>
      <w:r>
        <w:rPr>
          <w:b/>
          <w:sz w:val="24"/>
        </w:rPr>
        <w:t>UNA RAGIONE DI PIÃ™ (LIVE)</w:t>
      </w:r>
    </w:p>
    <w:p>
      <w:r>
        <w:rPr>
          <w:b/>
          <w:sz w:val="24"/>
        </w:rPr>
        <w:t>FRANCO FANIGLIULO</w:t>
      </w:r>
    </w:p>
    <w:p>
      <w:r>
        <w:rPr>
          <w:b/>
          <w:sz w:val="24"/>
        </w:rPr>
        <w:t>A ME MI PIACE VIVERE ALLA</w:t>
      </w:r>
    </w:p>
    <w:p>
      <w:r>
        <w:rPr>
          <w:b/>
          <w:sz w:val="24"/>
        </w:rPr>
        <w:t>GRANDE</w:t>
      </w:r>
    </w:p>
    <w:p>
      <w:r>
        <w:rPr>
          <w:b/>
          <w:sz w:val="24"/>
        </w:rPr>
        <w:t>FRANCO FASANO</w:t>
      </w:r>
    </w:p>
    <w:p>
      <w:r>
        <w:rPr>
          <w:b/>
          <w:sz w:val="24"/>
        </w:rPr>
        <w:t>E QUEL GIORNO NON MI PERDERAI</w:t>
      </w:r>
    </w:p>
    <w:p>
      <w:r>
        <w:rPr>
          <w:b/>
          <w:sz w:val="24"/>
        </w:rPr>
        <w:t>PIÃ™</w:t>
      </w:r>
    </w:p>
    <w:p>
      <w:r>
        <w:rPr>
          <w:b/>
          <w:sz w:val="24"/>
        </w:rPr>
        <w:t>VIENI A STARE QUI</w:t>
      </w:r>
    </w:p>
    <w:p>
      <w:r>
        <w:rPr>
          <w:b/>
          <w:sz w:val="24"/>
        </w:rPr>
        <w:t>FRANCO IV E FRANCO I</w:t>
      </w:r>
    </w:p>
    <w:p>
      <w:r>
        <w:rPr>
          <w:b/>
          <w:sz w:val="24"/>
        </w:rPr>
        <w:t>HO SCRITTO T'AMO SULLA SABBIA</w:t>
      </w:r>
    </w:p>
    <w:p>
      <w:r>
        <w:rPr>
          <w:b/>
          <w:sz w:val="24"/>
        </w:rPr>
        <w:t>(ALT. VERSION)</w:t>
      </w:r>
    </w:p>
    <w:p>
      <w:r>
        <w:rPr>
          <w:b/>
          <w:sz w:val="24"/>
        </w:rPr>
        <w:t>FRANCO RICCIARDI</w:t>
      </w:r>
    </w:p>
    <w:p>
      <w:r>
        <w:rPr>
          <w:b/>
          <w:sz w:val="24"/>
        </w:rPr>
        <w:t>NANÃ€</w:t>
      </w:r>
    </w:p>
    <w:p>
      <w:r>
        <w:rPr>
          <w:b/>
          <w:sz w:val="24"/>
        </w:rPr>
        <w:t>PRIMMAVERA</w:t>
      </w:r>
    </w:p>
    <w:p>
      <w:r>
        <w:rPr>
          <w:b/>
          <w:sz w:val="24"/>
        </w:rPr>
        <w:t>TE VOGLIO TROPPO BENE</w:t>
      </w:r>
    </w:p>
    <w:p>
      <w:r>
        <w:rPr>
          <w:b/>
          <w:sz w:val="24"/>
        </w:rPr>
        <w:t>FRANCO SIMONE</w:t>
      </w:r>
    </w:p>
    <w:p>
      <w:r>
        <w:rPr>
          <w:b/>
          <w:sz w:val="24"/>
        </w:rPr>
        <w:t>CARA DROGA (LIVE)</w:t>
      </w:r>
    </w:p>
    <w:p>
      <w:r>
        <w:rPr>
          <w:b/>
          <w:sz w:val="24"/>
        </w:rPr>
        <w:t>IL CIELO IN UNA STANZA</w:t>
      </w:r>
    </w:p>
    <w:p>
      <w:r>
        <w:rPr>
          <w:b/>
          <w:sz w:val="24"/>
        </w:rPr>
        <w:t>RESPIRO</w:t>
      </w:r>
    </w:p>
    <w:p>
      <w:r>
        <w:rPr>
          <w:b/>
          <w:sz w:val="24"/>
        </w:rPr>
        <w:t>RITRATTO</w:t>
      </w:r>
    </w:p>
    <w:p>
      <w:r>
        <w:rPr>
          <w:b/>
          <w:sz w:val="24"/>
        </w:rPr>
        <w:t>SOGNO DELLA GALLERIA</w:t>
      </w:r>
    </w:p>
    <w:p>
      <w:r>
        <w:rPr>
          <w:b/>
          <w:sz w:val="24"/>
        </w:rPr>
        <w:t>SOLO SE MI VUOI (HELLO)</w:t>
      </w:r>
    </w:p>
    <w:p>
      <w:r>
        <w:rPr>
          <w:b/>
          <w:sz w:val="24"/>
        </w:rPr>
        <w:t>TENTAZIONE</w:t>
      </w:r>
    </w:p>
    <w:p>
      <w:r>
        <w:rPr>
          <w:b/>
          <w:sz w:val="24"/>
        </w:rPr>
        <w:t>TU E COSÃŒ SIA</w:t>
      </w:r>
    </w:p>
    <w:p>
      <w:r>
        <w:rPr>
          <w:b/>
          <w:sz w:val="24"/>
        </w:rPr>
        <w:t>FRANK SINATRA</w:t>
      </w:r>
    </w:p>
    <w:p>
      <w:r>
        <w:rPr>
          <w:b/>
          <w:sz w:val="24"/>
        </w:rPr>
        <w:t>ALL OF ME</w:t>
      </w:r>
    </w:p>
    <w:p>
      <w:r>
        <w:rPr>
          <w:b/>
          <w:sz w:val="24"/>
        </w:rPr>
        <w:t>ALL THE WAY</w:t>
      </w:r>
    </w:p>
    <w:p>
      <w:r>
        <w:rPr>
          <w:b/>
          <w:sz w:val="24"/>
        </w:rPr>
        <w:t>ANGEL EYES</w:t>
      </w:r>
    </w:p>
    <w:p>
      <w:r>
        <w:rPr>
          <w:b/>
          <w:sz w:val="24"/>
        </w:rPr>
        <w:t>BEWITCHED</w:t>
      </w:r>
    </w:p>
    <w:p>
      <w:r>
        <w:rPr>
          <w:b/>
          <w:sz w:val="24"/>
        </w:rPr>
        <w:t>BLUE MOON (1999 REMASTERED)</w:t>
      </w:r>
    </w:p>
    <w:p>
      <w:r>
        <w:rPr>
          <w:b/>
          <w:sz w:val="24"/>
        </w:rPr>
        <w:t>BLUE MOON (LIVE)</w:t>
      </w:r>
    </w:p>
    <w:p>
      <w:r>
        <w:rPr>
          <w:b/>
          <w:sz w:val="24"/>
        </w:rPr>
        <w:t>DAYS OF WINE AND ROSES</w:t>
      </w:r>
    </w:p>
    <w:p>
      <w:r>
        <w:rPr>
          <w:b/>
          <w:sz w:val="24"/>
        </w:rPr>
        <w:t>EVERYBODY LOVES SOMEBODY</w:t>
      </w:r>
    </w:p>
    <w:p>
      <w:r>
        <w:rPr>
          <w:b/>
          <w:sz w:val="24"/>
        </w:rPr>
        <w:t>FLY ME TO THE MOON</w:t>
      </w:r>
    </w:p>
    <w:p>
      <w:r>
        <w:rPr>
          <w:b/>
          <w:sz w:val="24"/>
        </w:rPr>
        <w:t>I GET A KICK OUT OF YOU</w:t>
      </w:r>
    </w:p>
    <w:p>
      <w:r>
        <w:rPr>
          <w:b/>
          <w:sz w:val="24"/>
        </w:rPr>
        <w:t>I'VE GOT YOU UNDER MY SKIN</w:t>
      </w:r>
    </w:p>
    <w:p>
      <w:r>
        <w:rPr>
          <w:b/>
          <w:sz w:val="24"/>
        </w:rPr>
        <w:t>IMAGINATION</w:t>
      </w:r>
    </w:p>
    <w:p>
      <w:r>
        <w:rPr>
          <w:b/>
          <w:sz w:val="24"/>
        </w:rPr>
        <w:t>JUST THE WAY YOU ARE</w:t>
      </w:r>
    </w:p>
    <w:p>
      <w:r>
        <w:rPr>
          <w:b/>
          <w:sz w:val="24"/>
        </w:rPr>
        <w:t>KILLING ME SOFTLY</w:t>
      </w:r>
    </w:p>
    <w:p>
      <w:r>
        <w:rPr>
          <w:b/>
          <w:sz w:val="24"/>
        </w:rPr>
        <w:t>L.A. IS MY LADY</w:t>
      </w:r>
    </w:p>
    <w:p>
      <w:r>
        <w:rPr>
          <w:b/>
          <w:sz w:val="24"/>
        </w:rPr>
        <w:t>LOVE'S BEEN GOOD TO ME</w:t>
      </w:r>
    </w:p>
    <w:p>
      <w:r>
        <w:rPr>
          <w:b/>
          <w:sz w:val="24"/>
        </w:rPr>
        <w:t>MOON RIVER</w:t>
      </w:r>
    </w:p>
    <w:p>
      <w:r>
        <w:rPr>
          <w:b/>
          <w:sz w:val="24"/>
        </w:rPr>
        <w:t>MY WAY</w:t>
      </w:r>
    </w:p>
    <w:p>
      <w:r>
        <w:rPr>
          <w:b/>
          <w:sz w:val="24"/>
        </w:rPr>
        <w:t>NEW YORK NEW YORK (THEME</w:t>
      </w:r>
    </w:p>
    <w:p>
      <w:r>
        <w:rPr>
          <w:b/>
          <w:sz w:val="24"/>
        </w:rPr>
        <w:t>FROM)</w:t>
      </w:r>
    </w:p>
    <w:p>
      <w:r>
        <w:rPr>
          <w:b/>
          <w:sz w:val="24"/>
        </w:rPr>
        <w:t>NIGHT AND DAY</w:t>
      </w:r>
    </w:p>
    <w:p>
      <w:r>
        <w:rPr>
          <w:b/>
          <w:sz w:val="24"/>
        </w:rPr>
        <w:t>SOMETHING STUPID</w:t>
      </w:r>
    </w:p>
    <w:p>
      <w:r>
        <w:rPr>
          <w:b/>
          <w:sz w:val="24"/>
        </w:rPr>
        <w:t>STRANGERS IN THE NIGHT</w:t>
      </w:r>
    </w:p>
    <w:p>
      <w:r>
        <w:rPr>
          <w:b/>
          <w:sz w:val="24"/>
        </w:rPr>
        <w:t>THAT'S LIFE</w:t>
      </w:r>
    </w:p>
    <w:p>
      <w:r>
        <w:rPr>
          <w:b/>
          <w:sz w:val="24"/>
        </w:rPr>
        <w:t>WAVE</w:t>
      </w:r>
    </w:p>
    <w:p>
      <w:r>
        <w:rPr>
          <w:b/>
          <w:sz w:val="24"/>
        </w:rPr>
        <w:t>YOU ARE THE SUNSHINE OF MY</w:t>
      </w:r>
    </w:p>
    <w:p>
      <w:r>
        <w:rPr>
          <w:b/>
          <w:sz w:val="24"/>
        </w:rPr>
        <w:t>LIFE</w:t>
      </w:r>
    </w:p>
    <w:p>
      <w:r>
        <w:rPr>
          <w:b/>
          <w:sz w:val="24"/>
        </w:rPr>
        <w:t>YOU MAKE ME FEEL SO YOUNG</w:t>
      </w:r>
    </w:p>
    <w:p>
      <w:r>
        <w:rPr>
          <w:b/>
          <w:sz w:val="24"/>
        </w:rPr>
        <w:t>FRANK STALLONE</w:t>
      </w:r>
    </w:p>
    <w:p>
      <w:r>
        <w:rPr>
          <w:b/>
          <w:sz w:val="24"/>
        </w:rPr>
        <w:t>FAR FROM OVER (STAYIN' ALIVE)</w:t>
      </w:r>
    </w:p>
    <w:p>
      <w:r>
        <w:rPr>
          <w:b/>
          <w:sz w:val="24"/>
        </w:rPr>
        <w:t>FRANKIE AVALON</w:t>
      </w:r>
    </w:p>
    <w:p>
      <w:r>
        <w:rPr>
          <w:b/>
          <w:sz w:val="24"/>
        </w:rPr>
        <w:t>BEAUTY SCHOOL DROPOUT</w:t>
      </w:r>
    </w:p>
    <w:p>
      <w:r>
        <w:rPr>
          <w:b/>
          <w:sz w:val="24"/>
        </w:rPr>
        <w:t>(FROM GREASE)</w:t>
      </w:r>
    </w:p>
    <w:p>
      <w:r>
        <w:rPr>
          <w:b/>
          <w:sz w:val="24"/>
        </w:rPr>
        <w:t>VENUS</w:t>
      </w:r>
    </w:p>
    <w:p>
      <w:r>
        <w:rPr>
          <w:b/>
          <w:sz w:val="24"/>
        </w:rPr>
        <w:t>FRANKIE GOES TO</w:t>
      </w:r>
    </w:p>
    <w:p>
      <w:r>
        <w:rPr>
          <w:b/>
          <w:sz w:val="24"/>
        </w:rPr>
        <w:t>HOLLYWOOD</w:t>
      </w:r>
    </w:p>
    <w:p>
      <w:r>
        <w:rPr>
          <w:b/>
          <w:sz w:val="24"/>
        </w:rPr>
        <w:t>RELAX (COME FIGHTING)</w:t>
      </w:r>
    </w:p>
    <w:p>
      <w:r>
        <w:rPr>
          <w:b/>
          <w:sz w:val="24"/>
        </w:rPr>
        <w:t>THE POWER OF LOVE</w:t>
      </w:r>
    </w:p>
    <w:p>
      <w:r>
        <w:rPr>
          <w:b/>
          <w:sz w:val="24"/>
        </w:rPr>
        <w:t>FRANKIE HI-NRG MC</w:t>
      </w:r>
    </w:p>
    <w:p>
      <w:r>
        <w:rPr>
          <w:b/>
          <w:sz w:val="24"/>
        </w:rPr>
        <w:t>QUELLI CHE BENPENSANO</w:t>
      </w:r>
    </w:p>
    <w:p>
      <w:r>
        <w:rPr>
          <w:b/>
          <w:sz w:val="24"/>
        </w:rPr>
        <w:t>FRANKIE LOVECCHIO</w:t>
      </w:r>
    </w:p>
    <w:p>
      <w:r>
        <w:rPr>
          <w:b/>
          <w:sz w:val="24"/>
        </w:rPr>
        <w:t>ACQUA E SALE</w:t>
      </w:r>
    </w:p>
    <w:p>
      <w:r>
        <w:rPr>
          <w:b/>
          <w:sz w:val="24"/>
        </w:rPr>
        <w:t>CITTÃ€ VUOTA (LIVE)</w:t>
      </w:r>
    </w:p>
    <w:p>
      <w:r>
        <w:rPr>
          <w:b/>
          <w:sz w:val="24"/>
        </w:rPr>
        <w:t>FRANKIE VALLI</w:t>
      </w:r>
    </w:p>
    <w:p>
      <w:r>
        <w:rPr>
          <w:b/>
          <w:sz w:val="24"/>
        </w:rPr>
        <w:t>DECEMBER 1963 (OH, WHAT A</w:t>
      </w:r>
    </w:p>
    <w:p>
      <w:r>
        <w:rPr>
          <w:b/>
          <w:sz w:val="24"/>
        </w:rPr>
        <w:t>NIGHT)</w:t>
      </w:r>
    </w:p>
    <w:p>
      <w:r>
        <w:rPr>
          <w:b/>
          <w:sz w:val="24"/>
        </w:rPr>
        <w:t>GREASE (GREASE IS THE WORD)</w:t>
      </w:r>
    </w:p>
    <w:p>
      <w:r>
        <w:rPr>
          <w:b/>
          <w:sz w:val="24"/>
        </w:rPr>
        <w:t>FREAK FREELY</w:t>
      </w:r>
    </w:p>
    <w:p>
      <w:r>
        <w:rPr>
          <w:b/>
          <w:sz w:val="24"/>
        </w:rPr>
        <w:t>LOSE CONTROL (LIVE)</w:t>
      </w:r>
    </w:p>
    <w:p>
      <w:r>
        <w:rPr>
          <w:b/>
          <w:sz w:val="24"/>
        </w:rPr>
        <w:t>FRED BONGUSTO</w:t>
      </w:r>
    </w:p>
    <w:p>
      <w:r>
        <w:rPr>
          <w:b/>
          <w:sz w:val="24"/>
        </w:rPr>
        <w:t>'NA VOCE, 'NA CHITARRA (E 'O</w:t>
      </w:r>
    </w:p>
    <w:p>
      <w:r>
        <w:rPr>
          <w:b/>
          <w:sz w:val="24"/>
        </w:rPr>
        <w:t>POCO 'E LUNA)</w:t>
      </w:r>
    </w:p>
    <w:p>
      <w:r>
        <w:rPr>
          <w:b/>
          <w:sz w:val="24"/>
        </w:rPr>
        <w:t>AMORE FERMATI</w:t>
      </w:r>
    </w:p>
    <w:p>
      <w:r>
        <w:rPr>
          <w:b/>
          <w:sz w:val="24"/>
        </w:rPr>
        <w:t>ANEMA E CORE</w:t>
      </w:r>
    </w:p>
    <w:p>
      <w:r>
        <w:rPr>
          <w:b/>
          <w:sz w:val="24"/>
        </w:rPr>
        <w:t>BALLIAMO</w:t>
      </w:r>
    </w:p>
    <w:p>
      <w:r>
        <w:rPr>
          <w:b/>
          <w:sz w:val="24"/>
        </w:rPr>
        <w:t>BASTARDO AMORE</w:t>
      </w:r>
    </w:p>
    <w:p>
      <w:r>
        <w:rPr>
          <w:b/>
          <w:sz w:val="24"/>
        </w:rPr>
        <w:t>BELLISSIMA BRUTTISSIMA (LIVE)</w:t>
      </w:r>
    </w:p>
    <w:p>
      <w:r>
        <w:rPr>
          <w:b/>
          <w:sz w:val="24"/>
        </w:rPr>
        <w:t>BUONANOTTE ANGELO MIO</w:t>
      </w:r>
    </w:p>
    <w:p>
      <w:r>
        <w:rPr>
          <w:b/>
          <w:sz w:val="24"/>
        </w:rPr>
        <w:t>CANTARE</w:t>
      </w:r>
    </w:p>
    <w:p>
      <w:r>
        <w:rPr>
          <w:b/>
          <w:sz w:val="24"/>
        </w:rPr>
        <w:t>CARISSIMO MAESTRO DI PADOVA</w:t>
      </w:r>
    </w:p>
    <w:p>
      <w:r>
        <w:rPr>
          <w:b/>
          <w:sz w:val="24"/>
        </w:rPr>
        <w:t>CHE BELLA IDEA</w:t>
      </w:r>
    </w:p>
    <w:p>
      <w:r>
        <w:rPr>
          <w:b/>
          <w:sz w:val="24"/>
        </w:rPr>
        <w:t>CORE 'NGRATO (CATARÃŒ</w:t>
      </w:r>
    </w:p>
    <w:p>
      <w:r>
        <w:rPr>
          <w:b/>
          <w:sz w:val="24"/>
        </w:rPr>
        <w:t>CATARÃŒ)</w:t>
      </w:r>
    </w:p>
    <w:p>
      <w:r>
        <w:rPr>
          <w:b/>
          <w:sz w:val="24"/>
        </w:rPr>
        <w:t>CUORE COSA FAI</w:t>
      </w:r>
    </w:p>
    <w:p>
      <w:r>
        <w:rPr>
          <w:b/>
          <w:sz w:val="24"/>
        </w:rPr>
        <w:t>FACCIAMO PACE</w:t>
      </w:r>
    </w:p>
    <w:p>
      <w:r>
        <w:rPr>
          <w:b/>
          <w:sz w:val="24"/>
        </w:rPr>
        <w:t>INNAMORATO IO?</w:t>
      </w:r>
    </w:p>
    <w:p>
      <w:r>
        <w:rPr>
          <w:b/>
          <w:sz w:val="24"/>
        </w:rPr>
        <w:t>LA MIA ESTATE CON TE</w:t>
      </w:r>
    </w:p>
    <w:p>
      <w:r>
        <w:rPr>
          <w:b/>
          <w:sz w:val="24"/>
        </w:rPr>
        <w:t>LA PIÃ™ BELLA DEL MONDO</w:t>
      </w:r>
    </w:p>
    <w:p>
      <w:r>
        <w:rPr>
          <w:b/>
          <w:sz w:val="24"/>
        </w:rPr>
        <w:t>MALAFEMMENA</w:t>
      </w:r>
    </w:p>
    <w:p>
      <w:r>
        <w:rPr>
          <w:b/>
          <w:sz w:val="24"/>
        </w:rPr>
        <w:t>MALAGA</w:t>
      </w:r>
    </w:p>
    <w:p>
      <w:r>
        <w:rPr>
          <w:b/>
          <w:sz w:val="24"/>
        </w:rPr>
        <w:t>MY WAY (LA MIA VIA)</w:t>
      </w:r>
    </w:p>
    <w:p>
      <w:r>
        <w:rPr>
          <w:b/>
          <w:sz w:val="24"/>
        </w:rPr>
        <w:t>QUANDO MI DICI COSÃŒ</w:t>
      </w:r>
    </w:p>
    <w:p>
      <w:r>
        <w:rPr>
          <w:b/>
          <w:sz w:val="24"/>
        </w:rPr>
        <w:t>RESTA CÃ™ MME</w:t>
      </w:r>
    </w:p>
    <w:p>
      <w:r>
        <w:rPr>
          <w:b/>
          <w:sz w:val="24"/>
        </w:rPr>
        <w:t>ROMA NUN FA LA STUPIDA</w:t>
      </w:r>
    </w:p>
    <w:p>
      <w:r>
        <w:rPr>
          <w:b/>
          <w:sz w:val="24"/>
        </w:rPr>
        <w:t>STASERA</w:t>
      </w:r>
    </w:p>
    <w:p>
      <w:r>
        <w:rPr>
          <w:b/>
          <w:sz w:val="24"/>
        </w:rPr>
        <w:t>SCUSA</w:t>
      </w:r>
    </w:p>
    <w:p>
      <w:r>
        <w:rPr>
          <w:b/>
          <w:sz w:val="24"/>
        </w:rPr>
        <w:t>SE CI STA LEI (OH, BABE, WHAT</w:t>
      </w:r>
    </w:p>
    <w:p>
      <w:r>
        <w:rPr>
          <w:b/>
          <w:sz w:val="24"/>
        </w:rPr>
        <w:t>WOULD YOU SAY)</w:t>
      </w:r>
    </w:p>
    <w:p>
      <w:r>
        <w:rPr>
          <w:b/>
          <w:sz w:val="24"/>
        </w:rPr>
        <w:t>SPAGHETTI A DETROIT</w:t>
      </w:r>
    </w:p>
    <w:p>
      <w:r>
        <w:rPr>
          <w:b/>
          <w:sz w:val="24"/>
        </w:rPr>
        <w:t>STATTE VICINO A MMÃˆ</w:t>
      </w:r>
    </w:p>
    <w:p>
      <w:r>
        <w:rPr>
          <w:b/>
          <w:sz w:val="24"/>
        </w:rPr>
        <w:t>TRE SETTIMANE DA RACCONTARE</w:t>
      </w:r>
    </w:p>
    <w:p>
      <w:r>
        <w:rPr>
          <w:b/>
          <w:sz w:val="24"/>
        </w:rPr>
        <w:t>TU SEI COSÃŒ</w:t>
      </w:r>
    </w:p>
    <w:p>
      <w:r>
        <w:rPr>
          <w:b/>
          <w:sz w:val="24"/>
        </w:rPr>
        <w:t>UN'OCCASIONE PER DIRTI CHE TI</w:t>
      </w:r>
    </w:p>
    <w:p>
      <w:r>
        <w:rPr>
          <w:b/>
          <w:sz w:val="24"/>
        </w:rPr>
        <w:t>AMO</w:t>
      </w:r>
    </w:p>
    <w:p>
      <w:r>
        <w:rPr>
          <w:b/>
          <w:sz w:val="24"/>
        </w:rPr>
        <w:t>UNA ROTONDA SUL MARE</w:t>
      </w:r>
    </w:p>
    <w:p>
      <w:r>
        <w:rPr>
          <w:b/>
          <w:sz w:val="24"/>
        </w:rPr>
        <w:t>VORREI PIACERE A TE</w:t>
      </w:r>
    </w:p>
    <w:p>
      <w:r>
        <w:rPr>
          <w:b/>
          <w:sz w:val="24"/>
        </w:rPr>
        <w:t>FRED BUSCAGLIONE</w:t>
      </w:r>
    </w:p>
    <w:p>
      <w:r>
        <w:rPr>
          <w:b/>
          <w:sz w:val="24"/>
        </w:rPr>
        <w:t>BUONASERA SIGNORINA</w:t>
      </w:r>
    </w:p>
    <w:p>
      <w:r>
        <w:rPr>
          <w:b/>
          <w:sz w:val="24"/>
        </w:rPr>
        <w:t>CARINA</w:t>
      </w:r>
    </w:p>
    <w:p>
      <w:r>
        <w:rPr>
          <w:b/>
          <w:sz w:val="24"/>
        </w:rPr>
        <w:t>CHE BAMBOLA!</w:t>
      </w:r>
    </w:p>
    <w:p>
      <w:r>
        <w:rPr>
          <w:b/>
          <w:sz w:val="24"/>
        </w:rPr>
        <w:t>ERI PICCOLA COSÃŒ</w:t>
      </w:r>
    </w:p>
    <w:p>
      <w:r>
        <w:rPr>
          <w:b/>
          <w:sz w:val="24"/>
        </w:rPr>
        <w:t>GUARDA CHE LUNA</w:t>
      </w:r>
    </w:p>
    <w:p>
      <w:r>
        <w:rPr>
          <w:b/>
          <w:sz w:val="24"/>
        </w:rPr>
        <w:t>LOVE IN PORTOFINO</w:t>
      </w:r>
    </w:p>
    <w:p>
      <w:r>
        <w:rPr>
          <w:b/>
          <w:sz w:val="24"/>
        </w:rPr>
        <w:t>WHISKY FACILE</w:t>
      </w:r>
    </w:p>
    <w:p>
      <w:r>
        <w:rPr>
          <w:b/>
          <w:sz w:val="24"/>
        </w:rPr>
        <w:t>FRED DE PALMA</w:t>
      </w:r>
    </w:p>
    <w:p>
      <w:r>
        <w:rPr>
          <w:b/>
          <w:sz w:val="24"/>
        </w:rPr>
        <w:t>D'ESTATE NON VALE</w:t>
      </w:r>
    </w:p>
    <w:p>
      <w:r>
        <w:rPr>
          <w:b/>
          <w:sz w:val="24"/>
        </w:rPr>
        <w:t>EXTASI</w:t>
      </w:r>
    </w:p>
    <w:p>
      <w:r>
        <w:rPr>
          <w:b/>
          <w:sz w:val="24"/>
        </w:rPr>
        <w:t>IL CIELO NON CI VUOLE</w:t>
      </w:r>
    </w:p>
    <w:p>
      <w:r>
        <w:rPr>
          <w:b/>
          <w:sz w:val="24"/>
        </w:rPr>
        <w:t>IL TUO PROFUMO</w:t>
      </w:r>
    </w:p>
    <w:p>
      <w:r>
        <w:rPr>
          <w:b/>
          <w:sz w:val="24"/>
        </w:rPr>
        <w:t>MELODIA CRIMINAL</w:t>
      </w:r>
    </w:p>
    <w:p>
      <w:r>
        <w:rPr>
          <w:b/>
          <w:sz w:val="24"/>
        </w:rPr>
        <w:t>MMH</w:t>
      </w:r>
    </w:p>
    <w:p>
      <w:r>
        <w:rPr>
          <w:b/>
          <w:sz w:val="24"/>
        </w:rPr>
        <w:t>OBSESIONADA</w:t>
      </w:r>
    </w:p>
    <w:p>
      <w:r>
        <w:rPr>
          <w:b/>
          <w:sz w:val="24"/>
        </w:rPr>
        <w:t>PALOMA</w:t>
      </w:r>
    </w:p>
    <w:p>
      <w:r>
        <w:rPr>
          <w:b/>
          <w:sz w:val="24"/>
        </w:rPr>
        <w:t>PASSIONE</w:t>
      </w:r>
    </w:p>
    <w:p>
      <w:r>
        <w:rPr>
          <w:b/>
          <w:sz w:val="24"/>
        </w:rPr>
        <w:t>ROMANCE</w:t>
      </w:r>
    </w:p>
    <w:p>
      <w:r>
        <w:rPr>
          <w:b/>
          <w:sz w:val="24"/>
        </w:rPr>
        <w:t>TI RAGGIUNGERÃ’</w:t>
      </w:r>
    </w:p>
    <w:p>
      <w:r>
        <w:rPr>
          <w:b/>
          <w:sz w:val="24"/>
        </w:rPr>
        <w:t>UN ALTRO BALLO</w:t>
      </w:r>
    </w:p>
    <w:p>
      <w:r>
        <w:rPr>
          <w:b/>
          <w:sz w:val="24"/>
        </w:rPr>
        <w:t>UNA VOLTA ANCORA</w:t>
      </w:r>
    </w:p>
    <w:p>
      <w:r>
        <w:rPr>
          <w:b/>
          <w:sz w:val="24"/>
        </w:rPr>
        <w:t>FREDDIE MERCURY</w:t>
      </w:r>
    </w:p>
    <w:p>
      <w:r>
        <w:rPr>
          <w:b/>
          <w:sz w:val="24"/>
        </w:rPr>
        <w:t>IN MY DEFENCE</w:t>
      </w:r>
    </w:p>
    <w:p>
      <w:r>
        <w:rPr>
          <w:b/>
          <w:sz w:val="24"/>
        </w:rPr>
        <w:t>THE GREAT PRETENDER</w:t>
      </w:r>
    </w:p>
    <w:p>
      <w:r>
        <w:rPr>
          <w:b/>
          <w:sz w:val="24"/>
        </w:rPr>
        <w:t>FREDDY QUINN</w:t>
      </w:r>
    </w:p>
    <w:p>
      <w:r>
        <w:rPr>
          <w:b/>
          <w:sz w:val="24"/>
        </w:rPr>
        <w:t>JUNGE KOMM BALD WIEDER</w:t>
      </w:r>
    </w:p>
    <w:p>
      <w:r>
        <w:rPr>
          <w:b/>
          <w:sz w:val="24"/>
        </w:rPr>
        <w:t>FREE</w:t>
      </w:r>
    </w:p>
    <w:p>
      <w:r>
        <w:rPr>
          <w:b/>
          <w:sz w:val="24"/>
        </w:rPr>
        <w:t>ALL RIGHT NOW</w:t>
      </w:r>
    </w:p>
    <w:p>
      <w:r>
        <w:rPr>
          <w:b/>
          <w:sz w:val="24"/>
        </w:rPr>
        <w:t>FREI.WILD</w:t>
      </w:r>
    </w:p>
    <w:p>
      <w:r>
        <w:rPr>
          <w:sz w:val="20"/>
        </w:rPr>
        <w:t>WIE EIN SCHÃœTZENDER ENGEL</w:t>
      </w:r>
    </w:p>
    <w:p>
      <w:r>
        <w:rPr>
          <w:b/>
          <w:sz w:val="24"/>
        </w:rPr>
        <w:t>FRENCH AFFAIR</w:t>
      </w:r>
    </w:p>
    <w:p>
      <w:r>
        <w:rPr>
          <w:b/>
          <w:sz w:val="24"/>
        </w:rPr>
        <w:t>DO WHAT YOU LIKE</w:t>
      </w:r>
    </w:p>
    <w:p>
      <w:r>
        <w:rPr>
          <w:b/>
          <w:sz w:val="24"/>
        </w:rPr>
        <w:t>MY HEART GOES BOOM</w:t>
      </w:r>
    </w:p>
    <w:p>
      <w:r>
        <w:rPr>
          <w:b/>
          <w:sz w:val="24"/>
        </w:rPr>
        <w:t>SEXY</w:t>
      </w:r>
    </w:p>
    <w:p>
      <w:r>
        <w:rPr>
          <w:b/>
          <w:sz w:val="24"/>
        </w:rPr>
        <w:t>FRESHLYGROUND</w:t>
      </w:r>
    </w:p>
    <w:p>
      <w:r>
        <w:rPr>
          <w:b/>
          <w:sz w:val="24"/>
        </w:rPr>
        <w:t>WAKA WAKA (HYMN FIFA WORLD</w:t>
      </w:r>
    </w:p>
    <w:p>
      <w:r>
        <w:rPr>
          <w:b/>
          <w:sz w:val="24"/>
        </w:rPr>
        <w:t>CUP 2010)</w:t>
      </w:r>
    </w:p>
    <w:p>
      <w:r>
        <w:rPr>
          <w:b/>
          <w:sz w:val="24"/>
        </w:rPr>
        <w:t>FRIDA</w:t>
      </w:r>
    </w:p>
    <w:p>
      <w:r>
        <w:rPr>
          <w:b/>
          <w:sz w:val="24"/>
        </w:rPr>
        <w:t>I KNOW THERE'S SOMETHING</w:t>
      </w:r>
    </w:p>
    <w:p>
      <w:r>
        <w:rPr>
          <w:b/>
          <w:sz w:val="24"/>
        </w:rPr>
        <w:t>GOING ON</w:t>
      </w:r>
    </w:p>
    <w:p>
      <w:r>
        <w:rPr>
          <w:b/>
          <w:sz w:val="24"/>
        </w:rPr>
        <w:t>FROZEN SOUNDTRACK</w:t>
      </w:r>
    </w:p>
    <w:p>
      <w:r>
        <w:rPr>
          <w:b/>
          <w:sz w:val="24"/>
        </w:rPr>
        <w:t>FACCIAMO UN PUPAZZO DI NEVE</w:t>
      </w:r>
    </w:p>
    <w:p>
      <w:r>
        <w:rPr>
          <w:b/>
          <w:sz w:val="24"/>
        </w:rPr>
        <w:t>(FROZEN)</w:t>
      </w:r>
    </w:p>
    <w:p>
      <w:r>
        <w:rPr>
          <w:b/>
          <w:sz w:val="24"/>
        </w:rPr>
        <w:t>LA MIA OCCASIONE (FROZEN)</w:t>
      </w:r>
    </w:p>
    <w:p>
      <w:r>
        <w:rPr>
          <w:b/>
          <w:sz w:val="24"/>
        </w:rPr>
        <w:t>OGGI PER LA PRIMA VOLTA</w:t>
      </w:r>
    </w:p>
    <w:p>
      <w:r>
        <w:rPr>
          <w:b/>
          <w:sz w:val="24"/>
        </w:rPr>
        <w:t>(FROZEN)</w:t>
      </w:r>
    </w:p>
    <w:p>
      <w:r>
        <w:rPr>
          <w:b/>
          <w:sz w:val="24"/>
        </w:rPr>
        <w:t>FUGEES</w:t>
      </w:r>
    </w:p>
    <w:p>
      <w:r>
        <w:rPr>
          <w:b/>
          <w:sz w:val="24"/>
        </w:rPr>
        <w:t>KILLING ME SOFTLY WITH HIS</w:t>
      </w:r>
    </w:p>
    <w:p>
      <w:r>
        <w:rPr>
          <w:b/>
          <w:sz w:val="24"/>
        </w:rPr>
        <w:t>SONG</w:t>
      </w:r>
    </w:p>
    <w:p>
      <w:r>
        <w:rPr>
          <w:b/>
          <w:sz w:val="24"/>
        </w:rPr>
        <w:t>FULMINACCI</w:t>
      </w:r>
    </w:p>
    <w:p>
      <w:r>
        <w:rPr>
          <w:b/>
          <w:sz w:val="24"/>
        </w:rPr>
        <w:t>BACIAMI BACIAMI</w:t>
      </w:r>
    </w:p>
    <w:p>
      <w:r>
        <w:rPr>
          <w:b/>
          <w:sz w:val="24"/>
        </w:rPr>
        <w:t>SANTA MARINELLA</w:t>
      </w:r>
    </w:p>
    <w:p>
      <w:r>
        <w:rPr>
          <w:b/>
          <w:sz w:val="24"/>
        </w:rPr>
        <w:t>FUN</w:t>
      </w:r>
    </w:p>
    <w:p>
      <w:r>
        <w:rPr>
          <w:b/>
          <w:sz w:val="24"/>
        </w:rPr>
        <w:t>WE ARE YOUNG</w:t>
      </w:r>
    </w:p>
    <w:p>
      <w:r>
        <w:rPr>
          <w:b/>
          <w:sz w:val="24"/>
        </w:rPr>
        <w:t>GABIN</w:t>
      </w:r>
    </w:p>
    <w:p>
      <w:r>
        <w:rPr>
          <w:b/>
          <w:sz w:val="24"/>
        </w:rPr>
        <w:t>LOST AND FOUND</w:t>
      </w:r>
    </w:p>
    <w:p>
      <w:r>
        <w:rPr>
          <w:b/>
          <w:sz w:val="24"/>
        </w:rPr>
        <w:t>GABRIELE VANORIO</w:t>
      </w:r>
    </w:p>
    <w:p>
      <w:r>
        <w:rPr>
          <w:b/>
          <w:sz w:val="24"/>
        </w:rPr>
        <w:t>'O PAESE D' 'O SOLE</w:t>
      </w:r>
    </w:p>
    <w:p>
      <w:r>
        <w:rPr>
          <w:b/>
          <w:sz w:val="24"/>
        </w:rPr>
        <w:t>GABRIELLA CILMI</w:t>
      </w:r>
    </w:p>
    <w:p>
      <w:r>
        <w:rPr>
          <w:b/>
          <w:sz w:val="24"/>
        </w:rPr>
        <w:t>SWEET ABOUT ME</w:t>
      </w:r>
    </w:p>
    <w:p>
      <w:r>
        <w:rPr>
          <w:b/>
          <w:sz w:val="24"/>
        </w:rPr>
        <w:t>GABRIELLE</w:t>
      </w:r>
    </w:p>
    <w:p>
      <w:r>
        <w:rPr>
          <w:b/>
          <w:sz w:val="24"/>
        </w:rPr>
        <w:t>DREAMS</w:t>
      </w:r>
    </w:p>
    <w:p>
      <w:r>
        <w:rPr>
          <w:b/>
          <w:sz w:val="24"/>
        </w:rPr>
        <w:t>OUT OF REACH</w:t>
      </w:r>
    </w:p>
    <w:p>
      <w:r>
        <w:rPr>
          <w:b/>
          <w:sz w:val="24"/>
        </w:rPr>
        <w:t>GABRIELLE APLIN</w:t>
      </w:r>
    </w:p>
    <w:p>
      <w:r>
        <w:rPr>
          <w:b/>
          <w:sz w:val="24"/>
        </w:rPr>
        <w:t>THE POWER OF LOVE</w:t>
      </w:r>
    </w:p>
    <w:p>
      <w:r>
        <w:rPr>
          <w:b/>
          <w:sz w:val="24"/>
        </w:rPr>
        <w:t>GABRY PONTE</w:t>
      </w:r>
    </w:p>
    <w:p>
      <w:r>
        <w:rPr>
          <w:b/>
          <w:sz w:val="24"/>
        </w:rPr>
        <w:t>CHE NE SANNO I 2000</w:t>
      </w:r>
    </w:p>
    <w:p>
      <w:r>
        <w:rPr>
          <w:b/>
          <w:sz w:val="24"/>
        </w:rPr>
        <w:t>GEORDIE (RMX)</w:t>
      </w:r>
    </w:p>
    <w:p>
      <w:r>
        <w:rPr>
          <w:b/>
          <w:sz w:val="24"/>
        </w:rPr>
        <w:t>LA DANZA DELLE STREGHE</w:t>
      </w:r>
    </w:p>
    <w:p>
      <w:r>
        <w:rPr>
          <w:b/>
          <w:sz w:val="24"/>
        </w:rPr>
        <w:t>LOVELY ON MY HAND</w:t>
      </w:r>
    </w:p>
    <w:p>
      <w:r>
        <w:rPr>
          <w:b/>
          <w:sz w:val="24"/>
        </w:rPr>
        <w:t>TARANTELLA</w:t>
      </w:r>
    </w:p>
    <w:p>
      <w:r>
        <w:rPr>
          <w:b/>
          <w:sz w:val="24"/>
        </w:rPr>
        <w:t>TUTTA L'ITALIA</w:t>
      </w:r>
    </w:p>
    <w:p>
      <w:r>
        <w:rPr>
          <w:b/>
          <w:sz w:val="24"/>
        </w:rPr>
        <w:t>GAIA</w:t>
      </w:r>
    </w:p>
    <w:p>
      <w:r>
        <w:rPr>
          <w:b/>
          <w:sz w:val="24"/>
        </w:rPr>
        <w:t>CHEGA</w:t>
      </w:r>
    </w:p>
    <w:p>
      <w:r>
        <w:rPr>
          <w:b/>
          <w:sz w:val="24"/>
        </w:rPr>
        <w:t>CHIAMO IO CHIAMI TU</w:t>
      </w:r>
    </w:p>
    <w:p>
      <w:r>
        <w:rPr>
          <w:b/>
          <w:sz w:val="24"/>
        </w:rPr>
        <w:t>COCO CHANEL</w:t>
      </w:r>
    </w:p>
    <w:p>
      <w:r>
        <w:rPr>
          <w:b/>
          <w:sz w:val="24"/>
        </w:rPr>
        <w:t>CUORE AMARO</w:t>
      </w:r>
    </w:p>
    <w:p>
      <w:r>
        <w:rPr>
          <w:b/>
          <w:sz w:val="24"/>
        </w:rPr>
        <w:t>ESTASI</w:t>
      </w:r>
    </w:p>
    <w:p>
      <w:r>
        <w:rPr>
          <w:b/>
          <w:sz w:val="24"/>
        </w:rPr>
        <w:t>NEW DAWNS</w:t>
      </w:r>
    </w:p>
    <w:p>
      <w:r>
        <w:rPr>
          <w:b/>
          <w:sz w:val="24"/>
        </w:rPr>
        <w:t>NUVOLE DI ZANZARE</w:t>
      </w:r>
    </w:p>
    <w:p>
      <w:r>
        <w:rPr>
          <w:b/>
          <w:sz w:val="24"/>
        </w:rPr>
        <w:t>SESSO E SAMBA</w:t>
      </w:r>
    </w:p>
    <w:p>
      <w:r>
        <w:rPr>
          <w:b/>
          <w:sz w:val="24"/>
        </w:rPr>
        <w:t>TOKYO</w:t>
      </w:r>
    </w:p>
    <w:p>
      <w:r>
        <w:rPr>
          <w:b/>
          <w:sz w:val="24"/>
        </w:rPr>
        <w:t>GALA</w:t>
      </w:r>
    </w:p>
    <w:p>
      <w:r>
        <w:rPr>
          <w:b/>
          <w:sz w:val="24"/>
        </w:rPr>
        <w:t>EVERYONE HAS INSIDE</w:t>
      </w:r>
    </w:p>
    <w:p>
      <w:r>
        <w:rPr>
          <w:b/>
          <w:sz w:val="24"/>
        </w:rPr>
        <w:t>FREED FROM DESIRE</w:t>
      </w:r>
    </w:p>
    <w:p>
      <w:r>
        <w:rPr>
          <w:b/>
          <w:sz w:val="24"/>
        </w:rPr>
        <w:t>GARBAGE</w:t>
      </w:r>
    </w:p>
    <w:p>
      <w:r>
        <w:rPr>
          <w:b/>
          <w:sz w:val="24"/>
        </w:rPr>
        <w:t>CHERRY LIPS (GO BABY GO)</w:t>
      </w:r>
    </w:p>
    <w:p>
      <w:r>
        <w:rPr>
          <w:b/>
          <w:sz w:val="24"/>
        </w:rPr>
        <w:t>THE WORLD IS NOT ENOUGH</w:t>
      </w:r>
    </w:p>
    <w:p>
      <w:r>
        <w:rPr>
          <w:b/>
          <w:sz w:val="24"/>
        </w:rPr>
        <w:t>GARETH GATES</w:t>
      </w:r>
    </w:p>
    <w:p>
      <w:r>
        <w:rPr>
          <w:b/>
          <w:sz w:val="24"/>
        </w:rPr>
        <w:t>ANYONE OF US (STUPID MISTAKE)</w:t>
      </w:r>
    </w:p>
    <w:p>
      <w:r>
        <w:rPr>
          <w:b/>
          <w:sz w:val="24"/>
        </w:rPr>
        <w:t>GARIBALDI</w:t>
      </w:r>
    </w:p>
    <w:p>
      <w:r>
        <w:rPr>
          <w:b/>
          <w:sz w:val="24"/>
        </w:rPr>
        <w:t>QUE TE LA PONGO</w:t>
      </w:r>
    </w:p>
    <w:p>
      <w:r>
        <w:rPr>
          <w:b/>
          <w:sz w:val="24"/>
        </w:rPr>
        <w:t>GARY BARLOW</w:t>
      </w:r>
    </w:p>
    <w:p>
      <w:r>
        <w:rPr>
          <w:b/>
          <w:sz w:val="24"/>
        </w:rPr>
        <w:t>FOREVER LOVE</w:t>
      </w:r>
    </w:p>
    <w:p>
      <w:r>
        <w:rPr>
          <w:b/>
          <w:sz w:val="24"/>
        </w:rPr>
        <w:t>SHAME</w:t>
      </w:r>
    </w:p>
    <w:p>
      <w:r>
        <w:rPr>
          <w:b/>
          <w:sz w:val="24"/>
        </w:rPr>
        <w:t>GARY GO</w:t>
      </w:r>
    </w:p>
    <w:p>
      <w:r>
        <w:rPr>
          <w:b/>
          <w:sz w:val="24"/>
        </w:rPr>
        <w:t>WONDERFUL</w:t>
      </w:r>
    </w:p>
    <w:p>
      <w:r>
        <w:rPr>
          <w:b/>
          <w:sz w:val="24"/>
        </w:rPr>
        <w:t>GARY LOW</w:t>
      </w:r>
    </w:p>
    <w:p>
      <w:r>
        <w:rPr>
          <w:b/>
          <w:sz w:val="24"/>
        </w:rPr>
        <w:t>YOU ARE DANGER</w:t>
      </w:r>
    </w:p>
    <w:p>
      <w:r>
        <w:rPr>
          <w:b/>
          <w:sz w:val="24"/>
        </w:rPr>
        <w:t>GARY MOORE</w:t>
      </w:r>
    </w:p>
    <w:p>
      <w:r>
        <w:rPr>
          <w:b/>
          <w:sz w:val="24"/>
        </w:rPr>
        <w:t>PARISIENNE WALKWAYS</w:t>
      </w:r>
    </w:p>
    <w:p>
      <w:r>
        <w:rPr>
          <w:b/>
          <w:sz w:val="24"/>
        </w:rPr>
        <w:t>STILL GOT THE BLUES</w:t>
      </w:r>
    </w:p>
    <w:p>
      <w:r>
        <w:rPr>
          <w:b/>
          <w:sz w:val="24"/>
        </w:rPr>
        <w:t>WALKING BY MYSELF</w:t>
      </w:r>
    </w:p>
    <w:p>
      <w:r>
        <w:rPr>
          <w:b/>
          <w:sz w:val="24"/>
        </w:rPr>
        <w:t>GATTO PANCERI</w:t>
      </w:r>
    </w:p>
    <w:p>
      <w:r>
        <w:rPr>
          <w:b/>
          <w:sz w:val="24"/>
        </w:rPr>
        <w:t>ABITA IN TE</w:t>
      </w:r>
    </w:p>
    <w:p>
      <w:r>
        <w:rPr>
          <w:b/>
          <w:sz w:val="24"/>
        </w:rPr>
        <w:t>Ãˆ SOLO MUSICA</w:t>
      </w:r>
    </w:p>
    <w:p>
      <w:r>
        <w:rPr>
          <w:b/>
          <w:sz w:val="24"/>
        </w:rPr>
        <w:t>L'AMORE VA OLTRE</w:t>
      </w:r>
    </w:p>
    <w:p>
      <w:r>
        <w:rPr>
          <w:b/>
          <w:sz w:val="24"/>
        </w:rPr>
        <w:t>MIA</w:t>
      </w:r>
    </w:p>
    <w:p>
      <w:r>
        <w:rPr>
          <w:b/>
          <w:sz w:val="24"/>
        </w:rPr>
        <w:t>UN QUALUNQUE POSTO FUORI O</w:t>
      </w:r>
    </w:p>
    <w:p>
      <w:r>
        <w:rPr>
          <w:b/>
          <w:sz w:val="24"/>
        </w:rPr>
        <w:t>DENTRO DI TE</w:t>
      </w:r>
    </w:p>
    <w:p>
      <w:r>
        <w:rPr>
          <w:b/>
          <w:sz w:val="24"/>
        </w:rPr>
        <w:t>GAUDIANO</w:t>
      </w:r>
    </w:p>
    <w:p>
      <w:r>
        <w:rPr>
          <w:b/>
          <w:sz w:val="24"/>
        </w:rPr>
        <w:t>POLVERE DA SPARO</w:t>
      </w:r>
    </w:p>
    <w:p>
      <w:r>
        <w:rPr>
          <w:b/>
          <w:sz w:val="24"/>
        </w:rPr>
        <w:t>GAVIN DEGRAW</w:t>
      </w:r>
    </w:p>
    <w:p>
      <w:r>
        <w:rPr>
          <w:b/>
          <w:sz w:val="24"/>
        </w:rPr>
        <w:t>CHARIOT</w:t>
      </w:r>
    </w:p>
    <w:p>
      <w:r>
        <w:rPr>
          <w:b/>
          <w:sz w:val="24"/>
        </w:rPr>
        <w:t>GAYLE</w:t>
      </w:r>
    </w:p>
    <w:p>
      <w:r>
        <w:rPr>
          <w:b/>
          <w:sz w:val="24"/>
        </w:rPr>
        <w:t>ABCDEFU (ANGRIER)</w:t>
      </w:r>
    </w:p>
    <w:p>
      <w:r>
        <w:rPr>
          <w:b/>
          <w:sz w:val="24"/>
        </w:rPr>
        <w:t>GAZEBO</w:t>
      </w:r>
    </w:p>
    <w:p>
      <w:r>
        <w:rPr>
          <w:b/>
          <w:sz w:val="24"/>
        </w:rPr>
        <w:t>GAZEBO '80S REMIX MEDLEY</w:t>
      </w:r>
    </w:p>
    <w:p>
      <w:r>
        <w:rPr>
          <w:b/>
          <w:sz w:val="24"/>
        </w:rPr>
        <w:t>I LIKE CHOPIN</w:t>
      </w:r>
    </w:p>
    <w:p>
      <w:r>
        <w:rPr>
          <w:b/>
          <w:sz w:val="24"/>
        </w:rPr>
        <w:t>LUNATIC</w:t>
      </w:r>
    </w:p>
    <w:p>
      <w:r>
        <w:rPr>
          <w:b/>
          <w:sz w:val="24"/>
        </w:rPr>
        <w:t>MASTERPIECE</w:t>
      </w:r>
    </w:p>
    <w:p>
      <w:r>
        <w:rPr>
          <w:b/>
          <w:sz w:val="24"/>
        </w:rPr>
        <w:t>GAZOSA</w:t>
      </w:r>
    </w:p>
    <w:p>
      <w:r>
        <w:rPr>
          <w:b/>
          <w:sz w:val="24"/>
        </w:rPr>
        <w:t>WWW.MIPIACITU</w:t>
      </w:r>
    </w:p>
    <w:p>
      <w:r>
        <w:rPr>
          <w:b/>
          <w:sz w:val="24"/>
        </w:rPr>
        <w:t>GAZZELLE</w:t>
      </w:r>
    </w:p>
    <w:p>
      <w:r>
        <w:rPr>
          <w:b/>
          <w:sz w:val="24"/>
        </w:rPr>
        <w:t>DESTRI</w:t>
      </w:r>
    </w:p>
    <w:p>
      <w:r>
        <w:rPr>
          <w:b/>
          <w:sz w:val="24"/>
        </w:rPr>
        <w:t>MEZZO SECONDO</w:t>
      </w:r>
    </w:p>
    <w:p>
      <w:r>
        <w:rPr>
          <w:b/>
          <w:sz w:val="24"/>
        </w:rPr>
        <w:t>NOI NO</w:t>
      </w:r>
    </w:p>
    <w:p>
      <w:r>
        <w:rPr>
          <w:b/>
          <w:sz w:val="24"/>
        </w:rPr>
        <w:t>TUTTO QUI</w:t>
      </w:r>
    </w:p>
    <w:p>
      <w:r>
        <w:rPr>
          <w:b/>
          <w:sz w:val="24"/>
        </w:rPr>
        <w:t>GEIER STURZFLUG</w:t>
      </w:r>
    </w:p>
    <w:p>
      <w:r>
        <w:rPr>
          <w:b/>
          <w:sz w:val="24"/>
        </w:rPr>
        <w:t>BRUTTOSOZIALPRODUKT</w:t>
      </w:r>
    </w:p>
    <w:p>
      <w:r>
        <w:rPr>
          <w:b/>
          <w:sz w:val="24"/>
        </w:rPr>
        <w:t>PURE LUST AM LEBEN</w:t>
      </w:r>
    </w:p>
    <w:p>
      <w:r>
        <w:rPr>
          <w:b/>
          <w:sz w:val="24"/>
        </w:rPr>
        <w:t>GEMBOY</w:t>
      </w:r>
    </w:p>
    <w:p>
      <w:r>
        <w:rPr>
          <w:b/>
          <w:sz w:val="24"/>
        </w:rPr>
        <w:t>FATALITÃ€ (PARODIA DI</w:t>
      </w:r>
    </w:p>
    <w:p>
      <w:r>
        <w:rPr>
          <w:b/>
          <w:sz w:val="24"/>
        </w:rPr>
        <w:t>SINCERITÃ€ - ARISA)</w:t>
      </w:r>
    </w:p>
    <w:p>
      <w:r>
        <w:rPr>
          <w:b/>
          <w:sz w:val="24"/>
        </w:rPr>
        <w:t>GEMELLE KESSLER</w:t>
      </w:r>
    </w:p>
    <w:p>
      <w:r>
        <w:rPr>
          <w:b/>
          <w:sz w:val="24"/>
        </w:rPr>
        <w:t>DA DA UM PA</w:t>
      </w:r>
    </w:p>
    <w:p>
      <w:r>
        <w:rPr>
          <w:b/>
          <w:sz w:val="24"/>
        </w:rPr>
        <w:t>LA NOTTE Ãˆ PICCOLA</w:t>
      </w:r>
    </w:p>
    <w:p>
      <w:r>
        <w:rPr>
          <w:b/>
          <w:sz w:val="24"/>
        </w:rPr>
        <w:t>GEMELLI DIVERSI</w:t>
      </w:r>
    </w:p>
    <w:p>
      <w:r>
        <w:rPr>
          <w:b/>
          <w:sz w:val="24"/>
        </w:rPr>
        <w:t>A CHIARA PIACE VIVERE</w:t>
      </w:r>
    </w:p>
    <w:p>
      <w:r>
        <w:rPr>
          <w:b/>
          <w:sz w:val="24"/>
        </w:rPr>
        <w:t>MARY</w:t>
      </w:r>
    </w:p>
    <w:p>
      <w:r>
        <w:rPr>
          <w:b/>
          <w:sz w:val="24"/>
        </w:rPr>
        <w:t>PER FARTI SORRIDERE</w:t>
      </w:r>
    </w:p>
    <w:p>
      <w:r>
        <w:rPr>
          <w:b/>
          <w:sz w:val="24"/>
        </w:rPr>
        <w:t>UN ATTIMO ANCORA</w:t>
      </w:r>
    </w:p>
    <w:p>
      <w:r>
        <w:rPr>
          <w:b/>
          <w:sz w:val="24"/>
        </w:rPr>
        <w:t>VAI</w:t>
      </w:r>
    </w:p>
    <w:p>
      <w:r>
        <w:rPr>
          <w:b/>
          <w:sz w:val="24"/>
        </w:rPr>
        <w:t>GENE VINCENT</w:t>
      </w:r>
    </w:p>
    <w:p>
      <w:r>
        <w:rPr>
          <w:b/>
          <w:sz w:val="24"/>
        </w:rPr>
        <w:t>BE BOP A LULA</w:t>
      </w:r>
    </w:p>
    <w:p>
      <w:r>
        <w:rPr>
          <w:b/>
          <w:sz w:val="24"/>
        </w:rPr>
        <w:t>GENESIS</w:t>
      </w:r>
    </w:p>
    <w:p>
      <w:r>
        <w:rPr>
          <w:b/>
          <w:sz w:val="24"/>
        </w:rPr>
        <w:t>FOLLOW YOU FOLLOW ME</w:t>
      </w:r>
    </w:p>
    <w:p>
      <w:r>
        <w:rPr>
          <w:b/>
          <w:sz w:val="24"/>
        </w:rPr>
        <w:t>MANY TOO MANY</w:t>
      </w:r>
    </w:p>
    <w:p>
      <w:r>
        <w:rPr>
          <w:b/>
          <w:sz w:val="24"/>
        </w:rPr>
        <w:t>GENIO E PIERROTS</w:t>
      </w:r>
    </w:p>
    <w:p>
      <w:r>
        <w:rPr>
          <w:b/>
          <w:sz w:val="24"/>
        </w:rPr>
        <w:t>COUNTRY LINE DANCE</w:t>
      </w:r>
    </w:p>
    <w:p>
      <w:r>
        <w:rPr>
          <w:b/>
          <w:sz w:val="24"/>
        </w:rPr>
        <w:t>IL BALLO DEL PINGUINO</w:t>
      </w:r>
    </w:p>
    <w:p>
      <w:r>
        <w:rPr>
          <w:b/>
          <w:sz w:val="24"/>
        </w:rPr>
        <w:t>GENS</w:t>
      </w:r>
    </w:p>
    <w:p>
      <w:r>
        <w:rPr>
          <w:b/>
          <w:sz w:val="24"/>
        </w:rPr>
        <w:t>PER CHI</w:t>
      </w:r>
    </w:p>
    <w:p>
      <w:r>
        <w:rPr>
          <w:b/>
          <w:sz w:val="24"/>
        </w:rPr>
        <w:t>PER CHI (WITHOUT YOU)</w:t>
      </w:r>
    </w:p>
    <w:p>
      <w:r>
        <w:rPr>
          <w:b/>
          <w:sz w:val="24"/>
        </w:rPr>
        <w:t>GENTE DE ZONA</w:t>
      </w:r>
    </w:p>
    <w:p>
      <w:r>
        <w:rPr>
          <w:b/>
          <w:sz w:val="24"/>
        </w:rPr>
        <w:t>BAILANDO (OFFICIAL SALSA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NADIE HA DICHO (VERSIONE</w:t>
      </w:r>
    </w:p>
    <w:p>
      <w:r>
        <w:rPr>
          <w:b/>
          <w:sz w:val="24"/>
        </w:rPr>
        <w:t>REGGAETON)</w:t>
      </w:r>
    </w:p>
    <w:p>
      <w:r>
        <w:rPr>
          <w:b/>
          <w:sz w:val="24"/>
        </w:rPr>
        <w:t>GEOLIER</w:t>
      </w:r>
    </w:p>
    <w:p>
      <w:r>
        <w:rPr>
          <w:b/>
          <w:sz w:val="24"/>
        </w:rPr>
        <w:t>EVERYDAY</w:t>
      </w:r>
    </w:p>
    <w:p>
      <w:r>
        <w:rPr>
          <w:b/>
          <w:sz w:val="24"/>
        </w:rPr>
        <w:t>L'ULTIMA POESIA</w:t>
      </w:r>
    </w:p>
    <w:p>
      <w:r>
        <w:rPr>
          <w:b/>
          <w:sz w:val="24"/>
        </w:rPr>
        <w:t>GEORGE BENSON</w:t>
      </w:r>
    </w:p>
    <w:p>
      <w:r>
        <w:rPr>
          <w:b/>
          <w:sz w:val="24"/>
        </w:rPr>
        <w:t>GIVE ME THE NIGHT</w:t>
      </w:r>
    </w:p>
    <w:p>
      <w:r>
        <w:rPr>
          <w:b/>
          <w:sz w:val="24"/>
        </w:rPr>
        <w:t>NOTHING'S GONNA CHANGE MY</w:t>
      </w:r>
    </w:p>
    <w:p>
      <w:r>
        <w:rPr>
          <w:b/>
          <w:sz w:val="24"/>
        </w:rPr>
        <w:t>LOVE FOR YOU</w:t>
      </w:r>
    </w:p>
    <w:p>
      <w:r>
        <w:rPr>
          <w:b/>
          <w:sz w:val="24"/>
        </w:rPr>
        <w:t>THE GREATEST LOVE OF ALL</w:t>
      </w:r>
    </w:p>
    <w:p>
      <w:r>
        <w:rPr>
          <w:b/>
          <w:sz w:val="24"/>
        </w:rPr>
        <w:t>GEORGE EZRA</w:t>
      </w:r>
    </w:p>
    <w:p>
      <w:r>
        <w:rPr>
          <w:b/>
          <w:sz w:val="24"/>
        </w:rPr>
        <w:t>ANYONE FOR YOU (TIGER LILY)</w:t>
      </w:r>
    </w:p>
    <w:p>
      <w:r>
        <w:rPr>
          <w:b/>
          <w:sz w:val="24"/>
        </w:rPr>
        <w:t>BUDAPEST</w:t>
      </w:r>
    </w:p>
    <w:p>
      <w:r>
        <w:rPr>
          <w:b/>
          <w:sz w:val="24"/>
        </w:rPr>
        <w:t>CASSY Ã’</w:t>
      </w:r>
    </w:p>
    <w:p>
      <w:r>
        <w:rPr>
          <w:b/>
          <w:sz w:val="24"/>
        </w:rPr>
        <w:t>SHOTGUN</w:t>
      </w:r>
    </w:p>
    <w:p>
      <w:r>
        <w:rPr>
          <w:b/>
          <w:sz w:val="24"/>
        </w:rPr>
        <w:t>GEORGE HARRISON</w:t>
      </w:r>
    </w:p>
    <w:p>
      <w:r>
        <w:rPr>
          <w:b/>
          <w:sz w:val="24"/>
        </w:rPr>
        <w:t>ALL THINGS MUST PASS</w:t>
      </w:r>
    </w:p>
    <w:p>
      <w:r>
        <w:rPr>
          <w:b/>
          <w:sz w:val="24"/>
        </w:rPr>
        <w:t>GOT MY MIND SET ON YOU</w:t>
      </w:r>
    </w:p>
    <w:p>
      <w:r>
        <w:rPr>
          <w:b/>
          <w:sz w:val="24"/>
        </w:rPr>
        <w:t>MY SWEET LORD</w:t>
      </w:r>
    </w:p>
    <w:p>
      <w:r>
        <w:rPr>
          <w:b/>
          <w:sz w:val="24"/>
        </w:rPr>
        <w:t>SOMEPLACE ELSE</w:t>
      </w:r>
    </w:p>
    <w:p>
      <w:r>
        <w:rPr>
          <w:b/>
          <w:sz w:val="24"/>
        </w:rPr>
        <w:t>GEORGE MCCRAE</w:t>
      </w:r>
    </w:p>
    <w:p>
      <w:r>
        <w:rPr>
          <w:b/>
          <w:sz w:val="24"/>
        </w:rPr>
        <w:t>ROCK YOUR BABY</w:t>
      </w:r>
    </w:p>
    <w:p>
      <w:r>
        <w:rPr>
          <w:b/>
          <w:sz w:val="24"/>
        </w:rPr>
        <w:t>GEORGE MICHAEL</w:t>
      </w:r>
    </w:p>
    <w:p>
      <w:r>
        <w:rPr>
          <w:b/>
          <w:sz w:val="24"/>
        </w:rPr>
        <w:t>AMAZING</w:t>
      </w:r>
    </w:p>
    <w:p>
      <w:r>
        <w:t>AS</w:t>
      </w:r>
    </w:p>
    <w:p>
      <w:r>
        <w:rPr>
          <w:b/>
          <w:sz w:val="24"/>
        </w:rPr>
        <w:t>CARELESS WHISPER (RADIO EDIT)</w:t>
      </w:r>
    </w:p>
    <w:p>
      <w:r>
        <w:rPr>
          <w:b/>
          <w:sz w:val="24"/>
        </w:rPr>
        <w:t>DON'T LET THE SUN GO DOWN ON</w:t>
      </w:r>
    </w:p>
    <w:p>
      <w:r>
        <w:t>ME</w:t>
      </w:r>
    </w:p>
    <w:p>
      <w:r>
        <w:rPr>
          <w:b/>
          <w:sz w:val="24"/>
        </w:rPr>
        <w:t>FAITH</w:t>
      </w:r>
    </w:p>
    <w:p>
      <w:r>
        <w:rPr>
          <w:b/>
          <w:sz w:val="24"/>
        </w:rPr>
        <w:t>FAST LOVE</w:t>
      </w:r>
    </w:p>
    <w:p>
      <w:r>
        <w:rPr>
          <w:b/>
          <w:sz w:val="24"/>
        </w:rPr>
        <w:t>I KNEW YOU WERE WAITING (FOR</w:t>
      </w:r>
    </w:p>
    <w:p>
      <w:r>
        <w:rPr>
          <w:b/>
          <w:sz w:val="24"/>
        </w:rPr>
        <w:t>ME)</w:t>
      </w:r>
    </w:p>
    <w:p>
      <w:r>
        <w:rPr>
          <w:b/>
          <w:sz w:val="24"/>
        </w:rPr>
        <w:t>I WANT YOUR SEX</w:t>
      </w:r>
    </w:p>
    <w:p>
      <w:r>
        <w:rPr>
          <w:b/>
          <w:sz w:val="24"/>
        </w:rPr>
        <w:t>JESUS TO A CHILD</w:t>
      </w:r>
    </w:p>
    <w:p>
      <w:r>
        <w:rPr>
          <w:b/>
          <w:sz w:val="24"/>
        </w:rPr>
        <w:t>OLDER</w:t>
      </w:r>
    </w:p>
    <w:p>
      <w:r>
        <w:rPr>
          <w:b/>
          <w:sz w:val="24"/>
        </w:rPr>
        <w:t>ROXANNE</w:t>
      </w:r>
    </w:p>
    <w:p>
      <w:r>
        <w:rPr>
          <w:b/>
          <w:sz w:val="24"/>
        </w:rPr>
        <w:t>GEORGE MOUSTAKI</w:t>
      </w:r>
    </w:p>
    <w:p>
      <w:r>
        <w:rPr>
          <w:b/>
          <w:sz w:val="24"/>
        </w:rPr>
        <w:t>LO STRANIERO (LE METEQUE)</w:t>
      </w:r>
    </w:p>
    <w:p>
      <w:r>
        <w:rPr>
          <w:b/>
          <w:sz w:val="24"/>
        </w:rPr>
        <w:t>GEORGE STRAIT</w:t>
      </w:r>
    </w:p>
    <w:p>
      <w:r>
        <w:rPr>
          <w:b/>
          <w:sz w:val="24"/>
        </w:rPr>
        <w:t>I JUST WANT TO DANCE WITH YOU</w:t>
      </w:r>
    </w:p>
    <w:p>
      <w:r>
        <w:rPr>
          <w:b/>
          <w:sz w:val="24"/>
        </w:rPr>
        <w:t>GEORGIE FAME &amp; THE BLUE</w:t>
      </w:r>
    </w:p>
    <w:p>
      <w:r>
        <w:rPr>
          <w:b/>
          <w:sz w:val="24"/>
        </w:rPr>
        <w:t>FLAMES</w:t>
      </w:r>
    </w:p>
    <w:p>
      <w:r>
        <w:rPr>
          <w:b/>
          <w:sz w:val="24"/>
        </w:rPr>
        <w:t>YEH YEH</w:t>
      </w:r>
    </w:p>
    <w:p>
      <w:r>
        <w:rPr>
          <w:b/>
          <w:sz w:val="24"/>
        </w:rPr>
        <w:t>GERALDINE OLIVER</w:t>
      </w:r>
    </w:p>
    <w:p>
      <w:r>
        <w:rPr>
          <w:b/>
          <w:sz w:val="24"/>
        </w:rPr>
        <w:t>NIMM DIR WIEDER EINMAL ZEIT</w:t>
      </w:r>
    </w:p>
    <w:p>
      <w:r>
        <w:rPr>
          <w:b/>
          <w:sz w:val="24"/>
        </w:rPr>
        <w:t>GERARDINA TROVATO</w:t>
      </w:r>
    </w:p>
    <w:p>
      <w:r>
        <w:rPr>
          <w:b/>
          <w:sz w:val="24"/>
        </w:rPr>
        <w:t>AMORI AMORI</w:t>
      </w:r>
    </w:p>
    <w:p>
      <w:r>
        <w:rPr>
          <w:b/>
          <w:sz w:val="24"/>
        </w:rPr>
        <w:t>ANGELI A METÃ€</w:t>
      </w:r>
    </w:p>
    <w:p>
      <w:r>
        <w:rPr>
          <w:b/>
          <w:sz w:val="24"/>
        </w:rPr>
        <w:t>E GIÃ€</w:t>
      </w:r>
    </w:p>
    <w:p>
      <w:r>
        <w:rPr>
          <w:b/>
          <w:sz w:val="24"/>
        </w:rPr>
        <w:t>GECHI E VAMPIRI</w:t>
      </w:r>
    </w:p>
    <w:p>
      <w:r>
        <w:rPr>
          <w:b/>
          <w:sz w:val="24"/>
        </w:rPr>
        <w:t>MA NON HO PIÃ™ LA MIA CITTÃ€</w:t>
      </w:r>
    </w:p>
    <w:p>
      <w:r>
        <w:rPr>
          <w:b/>
          <w:sz w:val="24"/>
        </w:rPr>
        <w:t>PICCOLI GIÃ€ GRANDI</w:t>
      </w:r>
    </w:p>
    <w:p>
      <w:r>
        <w:rPr>
          <w:b/>
          <w:sz w:val="24"/>
        </w:rPr>
        <w:t>SOGNARE SOGNARE</w:t>
      </w:r>
    </w:p>
    <w:p>
      <w:r>
        <w:rPr>
          <w:b/>
          <w:sz w:val="24"/>
        </w:rPr>
        <w:t>VIVERE</w:t>
      </w:r>
    </w:p>
    <w:p>
      <w:r>
        <w:rPr>
          <w:b/>
          <w:sz w:val="24"/>
        </w:rPr>
        <w:t>GERHARD WENDLAND</w:t>
      </w:r>
    </w:p>
    <w:p>
      <w:r>
        <w:rPr>
          <w:b/>
          <w:sz w:val="24"/>
        </w:rPr>
        <w:t>TANZE MIT MIR IN DEN MORGEN</w:t>
      </w:r>
    </w:p>
    <w:p>
      <w:r>
        <w:rPr>
          <w:b/>
          <w:sz w:val="24"/>
        </w:rPr>
        <w:t>GERI HALLIWELL</w:t>
      </w:r>
    </w:p>
    <w:p>
      <w:r>
        <w:rPr>
          <w:b/>
          <w:sz w:val="24"/>
        </w:rPr>
        <w:t>IT'S RAINING MEN</w:t>
      </w:r>
    </w:p>
    <w:p>
      <w:r>
        <w:rPr>
          <w:b/>
          <w:sz w:val="24"/>
        </w:rPr>
        <w:t>THESE BOOTS ARE MADE FOR</w:t>
      </w:r>
    </w:p>
    <w:p>
      <w:r>
        <w:rPr>
          <w:b/>
          <w:sz w:val="24"/>
        </w:rPr>
        <w:t>WALKIN'</w:t>
      </w:r>
    </w:p>
    <w:p>
      <w:r>
        <w:rPr>
          <w:b/>
          <w:sz w:val="24"/>
        </w:rPr>
        <w:t>GERRY &amp; THE PACEMAKERS</w:t>
      </w:r>
    </w:p>
    <w:p>
      <w:r>
        <w:rPr>
          <w:b/>
          <w:sz w:val="24"/>
        </w:rPr>
        <w:t>FERRY CROSS THE MERSEY</w:t>
      </w:r>
    </w:p>
    <w:p>
      <w:r>
        <w:rPr>
          <w:b/>
          <w:sz w:val="24"/>
        </w:rPr>
        <w:t>YOU'LL NEVER WALK ALONE</w:t>
      </w:r>
    </w:p>
    <w:p>
      <w:r>
        <w:rPr>
          <w:b/>
          <w:sz w:val="24"/>
        </w:rPr>
        <w:t>GERRY RAFFERTY</w:t>
      </w:r>
    </w:p>
    <w:p>
      <w:r>
        <w:rPr>
          <w:b/>
          <w:sz w:val="24"/>
        </w:rPr>
        <w:t>BAKER STREET</w:t>
      </w:r>
    </w:p>
    <w:p>
      <w:r>
        <w:rPr>
          <w:b/>
          <w:sz w:val="24"/>
        </w:rPr>
        <w:t>RIGHT DOWN THE LINE</w:t>
      </w:r>
    </w:p>
    <w:p>
      <w:r>
        <w:rPr>
          <w:b/>
          <w:sz w:val="24"/>
        </w:rPr>
        <w:t>GESSICA NOTARO</w:t>
      </w:r>
    </w:p>
    <w:p>
      <w:r>
        <w:rPr>
          <w:b/>
          <w:sz w:val="24"/>
        </w:rPr>
        <w:t>LA FACCIA E IL CUORE</w:t>
      </w:r>
    </w:p>
    <w:p>
      <w:r>
        <w:rPr>
          <w:b/>
          <w:sz w:val="24"/>
        </w:rPr>
        <w:t>GHALI</w:t>
      </w:r>
    </w:p>
    <w:p>
      <w:r>
        <w:rPr>
          <w:b/>
          <w:sz w:val="24"/>
        </w:rPr>
        <w:t>CARA ITALIA</w:t>
      </w:r>
    </w:p>
    <w:p>
      <w:r>
        <w:rPr>
          <w:b/>
          <w:sz w:val="24"/>
        </w:rPr>
        <w:t>CASA MIA</w:t>
      </w:r>
    </w:p>
    <w:p>
      <w:r>
        <w:rPr>
          <w:b/>
          <w:sz w:val="24"/>
        </w:rPr>
        <w:t>FORTUNA</w:t>
      </w:r>
    </w:p>
    <w:p>
      <w:r>
        <w:rPr>
          <w:b/>
          <w:sz w:val="24"/>
        </w:rPr>
        <w:t>GOOD TIMES</w:t>
      </w:r>
    </w:p>
    <w:p>
      <w:r>
        <w:rPr>
          <w:b/>
          <w:sz w:val="24"/>
        </w:rPr>
        <w:t>I LOVE YOU</w:t>
      </w:r>
    </w:p>
    <w:p>
      <w:r>
        <w:rPr>
          <w:b/>
          <w:sz w:val="24"/>
        </w:rPr>
        <w:t>MEDLEY SANREMO 2024 - UOMO</w:t>
      </w:r>
    </w:p>
    <w:p>
      <w:r>
        <w:rPr>
          <w:b/>
          <w:sz w:val="24"/>
        </w:rPr>
        <w:t>NIENTE PANICO</w:t>
      </w:r>
    </w:p>
    <w:p>
      <w:r>
        <w:rPr>
          <w:b/>
          <w:sz w:val="24"/>
        </w:rPr>
        <w:t>PAPRIKA</w:t>
      </w:r>
    </w:p>
    <w:p>
      <w:r>
        <w:rPr>
          <w:b/>
          <w:sz w:val="24"/>
        </w:rPr>
        <w:t>PARE</w:t>
      </w:r>
    </w:p>
    <w:p>
      <w:r>
        <w:rPr>
          <w:b/>
          <w:sz w:val="24"/>
        </w:rPr>
        <w:t>TURBOCOCCO</w:t>
      </w:r>
    </w:p>
    <w:p>
      <w:r>
        <w:rPr>
          <w:b/>
          <w:sz w:val="24"/>
        </w:rPr>
        <w:t>GHEMON</w:t>
      </w:r>
    </w:p>
    <w:p>
      <w:r>
        <w:rPr>
          <w:b/>
          <w:sz w:val="24"/>
        </w:rPr>
        <w:t>MOMENTO PERFETTO</w:t>
      </w:r>
    </w:p>
    <w:p>
      <w:r>
        <w:rPr>
          <w:b/>
          <w:sz w:val="24"/>
        </w:rPr>
        <w:t>ROSE VIOLA</w:t>
      </w:r>
    </w:p>
    <w:p>
      <w:r>
        <w:rPr>
          <w:b/>
          <w:sz w:val="24"/>
        </w:rPr>
        <w:t>GIAMPIERO ARTEGIANI</w:t>
      </w:r>
    </w:p>
    <w:p>
      <w:r>
        <w:rPr>
          <w:b/>
          <w:sz w:val="24"/>
        </w:rPr>
        <w:t>E LE RONDINI SFIORAVANO IL</w:t>
      </w:r>
    </w:p>
    <w:p>
      <w:r>
        <w:rPr>
          <w:b/>
          <w:sz w:val="24"/>
        </w:rPr>
        <w:t>GRANO</w:t>
      </w:r>
    </w:p>
    <w:p>
      <w:r>
        <w:rPr>
          <w:b/>
          <w:sz w:val="24"/>
        </w:rPr>
        <w:t>GIAN PIERETTI</w:t>
      </w:r>
    </w:p>
    <w:p>
      <w:r>
        <w:rPr>
          <w:b/>
          <w:sz w:val="24"/>
        </w:rPr>
        <w:t>IL VENTO DELL'EST</w:t>
      </w:r>
    </w:p>
    <w:p>
      <w:r>
        <w:rPr>
          <w:b/>
          <w:sz w:val="24"/>
        </w:rPr>
        <w:t>PIETRE</w:t>
      </w:r>
    </w:p>
    <w:p>
      <w:r>
        <w:rPr>
          <w:b/>
          <w:sz w:val="24"/>
        </w:rPr>
        <w:t>GIANLUCA GINOBLE (IL</w:t>
      </w:r>
    </w:p>
    <w:p>
      <w:r>
        <w:rPr>
          <w:b/>
          <w:sz w:val="24"/>
        </w:rPr>
        <w:t>VOLO)</w:t>
      </w:r>
    </w:p>
    <w:p>
      <w:r>
        <w:rPr>
          <w:b/>
          <w:sz w:val="24"/>
        </w:rPr>
        <w:t>LA CURA (LIVE)</w:t>
      </w:r>
    </w:p>
    <w:p>
      <w:r>
        <w:rPr>
          <w:b/>
          <w:sz w:val="24"/>
        </w:rPr>
        <w:t>GIANLUCA GRIGNANI</w:t>
      </w:r>
    </w:p>
    <w:p>
      <w:r>
        <w:rPr>
          <w:b/>
          <w:sz w:val="24"/>
        </w:rPr>
        <w:t>A VOLTE ESAGERO</w:t>
      </w:r>
    </w:p>
    <w:p>
      <w:r>
        <w:rPr>
          <w:b/>
          <w:sz w:val="24"/>
        </w:rPr>
        <w:t>BAMBINA DALLO SPAZIO</w:t>
      </w:r>
    </w:p>
    <w:p>
      <w:r>
        <w:rPr>
          <w:b/>
          <w:sz w:val="24"/>
        </w:rPr>
        <w:t>CAMMINA NEL SOLE</w:t>
      </w:r>
    </w:p>
    <w:p>
      <w:r>
        <w:rPr>
          <w:b/>
          <w:sz w:val="24"/>
        </w:rPr>
        <w:t>DESTINAZIONE PARADISO (INTRO</w:t>
      </w:r>
    </w:p>
    <w:p>
      <w:r>
        <w:rPr>
          <w:b/>
          <w:sz w:val="24"/>
        </w:rPr>
        <w:t>INEDITO)</w:t>
      </w:r>
    </w:p>
    <w:p>
      <w:r>
        <w:rPr>
          <w:b/>
          <w:sz w:val="24"/>
        </w:rPr>
        <w:t>FALCO A METÃ€</w:t>
      </w:r>
    </w:p>
    <w:p>
      <w:r>
        <w:rPr>
          <w:b/>
          <w:sz w:val="24"/>
        </w:rPr>
        <w:t>FUORI DAI GUAI</w:t>
      </w:r>
    </w:p>
    <w:p>
      <w:r>
        <w:rPr>
          <w:b/>
          <w:sz w:val="24"/>
        </w:rPr>
        <w:t>IL PIÃ™ FRAGILE</w:t>
      </w:r>
    </w:p>
    <w:p>
      <w:r>
        <w:rPr>
          <w:b/>
          <w:sz w:val="24"/>
        </w:rPr>
        <w:t>IL RE DEL NIENTE</w:t>
      </w:r>
    </w:p>
    <w:p>
      <w:r>
        <w:rPr>
          <w:b/>
          <w:sz w:val="24"/>
        </w:rPr>
        <w:t>L'AIUOLA</w:t>
      </w:r>
    </w:p>
    <w:p>
      <w:r>
        <w:rPr>
          <w:b/>
          <w:sz w:val="24"/>
        </w:rPr>
        <w:t>L'AIUOLA (P2P REMIX)</w:t>
      </w:r>
    </w:p>
    <w:p>
      <w:r>
        <w:rPr>
          <w:b/>
          <w:sz w:val="24"/>
        </w:rPr>
        <w:t>L'AMORE CHE NON SAI</w:t>
      </w:r>
    </w:p>
    <w:p>
      <w:r>
        <w:rPr>
          <w:b/>
          <w:sz w:val="24"/>
        </w:rPr>
        <w:t>LA CANZONE</w:t>
      </w:r>
    </w:p>
    <w:p>
      <w:r>
        <w:rPr>
          <w:b/>
          <w:sz w:val="24"/>
        </w:rPr>
        <w:t>LA FABBRICA DI PLASTICA</w:t>
      </w:r>
    </w:p>
    <w:p>
      <w:r>
        <w:rPr>
          <w:b/>
          <w:sz w:val="24"/>
        </w:rPr>
        <w:t>LA MIA STORIA TRA LE DITA</w:t>
      </w:r>
    </w:p>
    <w:p>
      <w:r>
        <w:rPr>
          <w:b/>
          <w:sz w:val="24"/>
        </w:rPr>
        <w:t>LACRIME DALLA LUNA</w:t>
      </w:r>
    </w:p>
    <w:p>
      <w:r>
        <w:rPr>
          <w:b/>
          <w:sz w:val="24"/>
        </w:rPr>
        <w:t>MADRE</w:t>
      </w:r>
    </w:p>
    <w:p>
      <w:r>
        <w:rPr>
          <w:b/>
          <w:sz w:val="24"/>
        </w:rPr>
        <w:t>MI PIACEREBBE SAPERE</w:t>
      </w:r>
    </w:p>
    <w:p>
      <w:r>
        <w:rPr>
          <w:b/>
          <w:sz w:val="24"/>
        </w:rPr>
        <w:t>NATURA UMANA</w:t>
      </w:r>
    </w:p>
    <w:p>
      <w:r>
        <w:rPr>
          <w:b/>
          <w:sz w:val="24"/>
        </w:rPr>
        <w:t>NON VOGLIO ESSERE UN</w:t>
      </w:r>
    </w:p>
    <w:p>
      <w:r>
        <w:rPr>
          <w:b/>
          <w:sz w:val="24"/>
        </w:rPr>
        <w:t>FENOMENO</w:t>
      </w:r>
    </w:p>
    <w:p>
      <w:r>
        <w:rPr>
          <w:b/>
          <w:sz w:val="24"/>
        </w:rPr>
        <w:t>PIOVE LUCE</w:t>
      </w:r>
    </w:p>
    <w:p>
      <w:r>
        <w:rPr>
          <w:b/>
          <w:sz w:val="24"/>
        </w:rPr>
        <w:t>PRIMO TRENO PER MARTE</w:t>
      </w:r>
    </w:p>
    <w:p>
      <w:r>
        <w:rPr>
          <w:b/>
          <w:sz w:val="24"/>
        </w:rPr>
        <w:t>QUANDO TI MANCA IL FIATO</w:t>
      </w:r>
    </w:p>
    <w:p>
      <w:r>
        <w:rPr>
          <w:b/>
          <w:sz w:val="24"/>
        </w:rPr>
        <w:t>SEI SEMPRE STATA MIA</w:t>
      </w:r>
    </w:p>
    <w:p>
      <w:r>
        <w:rPr>
          <w:b/>
          <w:sz w:val="24"/>
        </w:rPr>
        <w:t>SEI UNICA</w:t>
      </w:r>
    </w:p>
    <w:p>
      <w:r>
        <w:rPr>
          <w:b/>
          <w:sz w:val="24"/>
        </w:rPr>
        <w:t>SOGNI INFRANTI</w:t>
      </w:r>
    </w:p>
    <w:p>
      <w:r>
        <w:rPr>
          <w:b/>
          <w:sz w:val="24"/>
        </w:rPr>
        <w:t>SPECIALE</w:t>
      </w:r>
    </w:p>
    <w:p>
      <w:r>
        <w:rPr>
          <w:b/>
          <w:sz w:val="24"/>
        </w:rPr>
        <w:t>UGUALI E DIVERSI</w:t>
      </w:r>
    </w:p>
    <w:p>
      <w:r>
        <w:rPr>
          <w:b/>
          <w:sz w:val="24"/>
        </w:rPr>
        <w:t>UN CIAO DENTRO UN ADDIO</w:t>
      </w:r>
    </w:p>
    <w:p>
      <w:r>
        <w:rPr>
          <w:b/>
          <w:sz w:val="24"/>
        </w:rPr>
        <w:t>UNA DONNA COSÃŒ</w:t>
      </w:r>
    </w:p>
    <w:p>
      <w:r>
        <w:rPr>
          <w:b/>
          <w:sz w:val="24"/>
        </w:rPr>
        <w:t>UNA STRADA IN MEZZO AL CIELO</w:t>
      </w:r>
    </w:p>
    <w:p>
      <w:r>
        <w:rPr>
          <w:b/>
          <w:sz w:val="24"/>
        </w:rPr>
        <w:t>VEDRAI VEDRAI (COVER TENCO)</w:t>
      </w:r>
    </w:p>
    <w:p>
      <w:r>
        <w:rPr>
          <w:b/>
          <w:sz w:val="24"/>
        </w:rPr>
        <w:t>GIANMARIA</w:t>
      </w:r>
    </w:p>
    <w:p>
      <w:r>
        <w:rPr>
          <w:b/>
          <w:sz w:val="24"/>
        </w:rPr>
        <w:t>MOSTRO</w:t>
      </w:r>
    </w:p>
    <w:p>
      <w:r>
        <w:rPr>
          <w:b/>
          <w:sz w:val="24"/>
        </w:rPr>
        <w:t>GIANNA NANNINI</w:t>
      </w:r>
    </w:p>
    <w:p>
      <w:r>
        <w:rPr>
          <w:b/>
          <w:sz w:val="24"/>
        </w:rPr>
        <w:t>AMA CREDI E VAI (BECAUSE WE</w:t>
      </w:r>
    </w:p>
    <w:p>
      <w:r>
        <w:rPr>
          <w:b/>
          <w:sz w:val="24"/>
        </w:rPr>
        <w:t>BELIEVE)</w:t>
      </w:r>
    </w:p>
    <w:p>
      <w:r>
        <w:rPr>
          <w:b/>
          <w:sz w:val="24"/>
        </w:rPr>
        <w:t>AMANDOTI</w:t>
      </w:r>
    </w:p>
    <w:p>
      <w:r>
        <w:rPr>
          <w:b/>
          <w:sz w:val="24"/>
        </w:rPr>
        <w:t>AMERICA (LIVE 1985)</w:t>
      </w:r>
    </w:p>
    <w:p>
      <w:r>
        <w:rPr>
          <w:b/>
          <w:sz w:val="24"/>
        </w:rPr>
        <w:t>AMORE GIGANTE (EDIT)</w:t>
      </w:r>
    </w:p>
    <w:p>
      <w:r>
        <w:rPr>
          <w:b/>
          <w:sz w:val="24"/>
        </w:rPr>
        <w:t>ASSENZA</w:t>
      </w:r>
    </w:p>
    <w:p>
      <w:r>
        <w:rPr>
          <w:b/>
          <w:sz w:val="24"/>
        </w:rPr>
        <w:t>ATTIMO</w:t>
      </w:r>
    </w:p>
    <w:p>
      <w:r>
        <w:rPr>
          <w:b/>
          <w:sz w:val="24"/>
        </w:rPr>
        <w:t>BELLO E IMPOSSIBILE</w:t>
      </w:r>
    </w:p>
    <w:p>
      <w:r>
        <w:rPr>
          <w:b/>
          <w:sz w:val="24"/>
        </w:rPr>
        <w:t>CINEMA</w:t>
      </w:r>
    </w:p>
    <w:p>
      <w:r>
        <w:rPr>
          <w:b/>
          <w:sz w:val="24"/>
        </w:rPr>
        <w:t>COMPLICI</w:t>
      </w:r>
    </w:p>
    <w:p>
      <w:r>
        <w:rPr>
          <w:b/>
          <w:sz w:val="24"/>
        </w:rPr>
        <w:t>DIAMANTE</w:t>
      </w:r>
    </w:p>
    <w:p>
      <w:r>
        <w:rPr>
          <w:b/>
          <w:sz w:val="24"/>
        </w:rPr>
        <w:t>FENOMENALE</w:t>
      </w:r>
    </w:p>
    <w:p>
      <w:r>
        <w:rPr>
          <w:b/>
          <w:sz w:val="24"/>
        </w:rPr>
        <w:t>FILO SPINATO</w:t>
      </w:r>
    </w:p>
    <w:p>
      <w:r>
        <w:rPr>
          <w:b/>
          <w:sz w:val="24"/>
        </w:rPr>
        <w:t>FOTOROMANZA</w:t>
      </w:r>
    </w:p>
    <w:p>
      <w:r>
        <w:rPr>
          <w:b/>
          <w:sz w:val="24"/>
        </w:rPr>
        <w:t>HEY BIONDA</w:t>
      </w:r>
    </w:p>
    <w:p>
      <w:r>
        <w:rPr>
          <w:b/>
          <w:sz w:val="24"/>
        </w:rPr>
        <w:t>I MASCHI</w:t>
      </w:r>
    </w:p>
    <w:p>
      <w:r>
        <w:rPr>
          <w:b/>
          <w:sz w:val="24"/>
        </w:rPr>
        <w:t>INDIMENTICABILE</w:t>
      </w:r>
    </w:p>
    <w:p>
      <w:r>
        <w:t>IO</w:t>
      </w:r>
    </w:p>
    <w:p>
      <w:r>
        <w:rPr>
          <w:b/>
          <w:sz w:val="24"/>
        </w:rPr>
        <w:t>IO VOGLIO TE</w:t>
      </w:r>
    </w:p>
    <w:p>
      <w:r>
        <w:rPr>
          <w:b/>
          <w:sz w:val="24"/>
        </w:rPr>
        <w:t>L'ARIA STA FINENDO</w:t>
      </w:r>
    </w:p>
    <w:p>
      <w:r>
        <w:rPr>
          <w:b/>
          <w:sz w:val="24"/>
        </w:rPr>
        <w:t>L'IMMENSITÃ€</w:t>
      </w:r>
    </w:p>
    <w:p>
      <w:r>
        <w:rPr>
          <w:b/>
          <w:sz w:val="24"/>
        </w:rPr>
        <w:t>LA DIFFERENZA</w:t>
      </w:r>
    </w:p>
    <w:p>
      <w:r>
        <w:rPr>
          <w:b/>
          <w:sz w:val="24"/>
        </w:rPr>
        <w:t>LA DONNA CANNONE</w:t>
      </w:r>
    </w:p>
    <w:p>
      <w:r>
        <w:rPr>
          <w:b/>
          <w:sz w:val="24"/>
        </w:rPr>
        <w:t>LA FINE DEL MONDO</w:t>
      </w:r>
    </w:p>
    <w:p>
      <w:r>
        <w:rPr>
          <w:b/>
          <w:sz w:val="24"/>
        </w:rPr>
        <w:t>LA SIGNORA DEL QUINTO PIANO</w:t>
      </w:r>
    </w:p>
    <w:p>
      <w:r>
        <w:rPr>
          <w:sz w:val="20"/>
        </w:rPr>
        <w:t>#1522</w:t>
      </w:r>
    </w:p>
    <w:p>
      <w:r>
        <w:rPr>
          <w:b/>
          <w:sz w:val="24"/>
        </w:rPr>
        <w:t>LATIN LOVER</w:t>
      </w:r>
    </w:p>
    <w:p>
      <w:r>
        <w:rPr>
          <w:b/>
          <w:sz w:val="24"/>
        </w:rPr>
        <w:t>LENTO LONTANO</w:t>
      </w:r>
    </w:p>
    <w:p>
      <w:r>
        <w:rPr>
          <w:b/>
          <w:sz w:val="24"/>
        </w:rPr>
        <w:t>LONTANO DAGLI OCCHI</w:t>
      </w:r>
    </w:p>
    <w:p>
      <w:r>
        <w:rPr>
          <w:b/>
          <w:sz w:val="24"/>
        </w:rPr>
        <w:t>MALEDETTO CIAO</w:t>
      </w:r>
    </w:p>
    <w:p>
      <w:r>
        <w:rPr>
          <w:b/>
          <w:sz w:val="24"/>
        </w:rPr>
        <w:t>MERAVIGLIOSA CREATURA</w:t>
      </w:r>
    </w:p>
    <w:p>
      <w:r>
        <w:rPr>
          <w:b/>
          <w:sz w:val="24"/>
        </w:rPr>
        <w:t>MOTIVO</w:t>
      </w:r>
    </w:p>
    <w:p>
      <w:r>
        <w:rPr>
          <w:b/>
          <w:sz w:val="24"/>
        </w:rPr>
        <w:t>NOSTRASTORIA</w:t>
      </w:r>
    </w:p>
    <w:p>
      <w:r>
        <w:rPr>
          <w:b/>
          <w:sz w:val="24"/>
        </w:rPr>
        <w:t>OGNI TANTO</w:t>
      </w:r>
    </w:p>
    <w:p>
      <w:r>
        <w:rPr>
          <w:b/>
          <w:sz w:val="24"/>
        </w:rPr>
        <w:t>PANORAMA</w:t>
      </w:r>
    </w:p>
    <w:p>
      <w:r>
        <w:rPr>
          <w:b/>
          <w:sz w:val="24"/>
        </w:rPr>
        <w:t>PERFETTO</w:t>
      </w:r>
    </w:p>
    <w:p>
      <w:r>
        <w:rPr>
          <w:b/>
          <w:sz w:val="24"/>
        </w:rPr>
        <w:t>PROFUMO</w:t>
      </w:r>
    </w:p>
    <w:p>
      <w:r>
        <w:rPr>
          <w:b/>
          <w:sz w:val="24"/>
        </w:rPr>
        <w:t>RAGAZZO DELL'EUROPA</w:t>
      </w:r>
    </w:p>
    <w:p>
      <w:r>
        <w:rPr>
          <w:b/>
          <w:sz w:val="24"/>
        </w:rPr>
        <w:t>SALVAMI</w:t>
      </w:r>
    </w:p>
    <w:p>
      <w:r>
        <w:rPr>
          <w:b/>
          <w:sz w:val="24"/>
        </w:rPr>
        <w:t>SCEGLI ME</w:t>
      </w:r>
    </w:p>
    <w:p>
      <w:r>
        <w:rPr>
          <w:b/>
          <w:sz w:val="24"/>
        </w:rPr>
        <w:t>SEI NELL'ANIMA</w:t>
      </w:r>
    </w:p>
    <w:p>
      <w:r>
        <w:rPr>
          <w:b/>
          <w:sz w:val="24"/>
        </w:rPr>
        <w:t>SILENZIO</w:t>
      </w:r>
    </w:p>
    <w:p>
      <w:r>
        <w:rPr>
          <w:b/>
          <w:sz w:val="24"/>
        </w:rPr>
        <w:t>SOGNO</w:t>
      </w:r>
    </w:p>
    <w:p>
      <w:r>
        <w:rPr>
          <w:b/>
          <w:sz w:val="24"/>
        </w:rPr>
        <w:t>SUICIDIO D'AMORE</w:t>
      </w:r>
    </w:p>
    <w:p>
      <w:r>
        <w:rPr>
          <w:b/>
          <w:sz w:val="24"/>
        </w:rPr>
        <w:t>TEARS</w:t>
      </w:r>
    </w:p>
    <w:p>
      <w:r>
        <w:rPr>
          <w:b/>
          <w:sz w:val="24"/>
        </w:rPr>
        <w:t>TI VOGLIO TANTO BENE</w:t>
      </w:r>
    </w:p>
    <w:p>
      <w:r>
        <w:rPr>
          <w:b/>
          <w:sz w:val="24"/>
        </w:rPr>
        <w:t>TORNERAI</w:t>
      </w:r>
    </w:p>
    <w:p>
      <w:r>
        <w:rPr>
          <w:b/>
          <w:sz w:val="24"/>
        </w:rPr>
        <w:t>TU CHE SEI PARTE DI ME</w:t>
      </w:r>
    </w:p>
    <w:p>
      <w:r>
        <w:rPr>
          <w:b/>
          <w:sz w:val="24"/>
        </w:rPr>
        <w:t>UN GIORNO DISUMANO</w:t>
      </w:r>
    </w:p>
    <w:p>
      <w:r>
        <w:rPr>
          <w:b/>
          <w:sz w:val="24"/>
        </w:rPr>
        <w:t>UN RAGAZZO COME TE</w:t>
      </w:r>
    </w:p>
    <w:p>
      <w:r>
        <w:rPr>
          <w:b/>
          <w:sz w:val="24"/>
        </w:rPr>
        <w:t>UN'ESTATE ITALIANA (NOTTI</w:t>
      </w:r>
    </w:p>
    <w:p>
      <w:r>
        <w:rPr>
          <w:b/>
          <w:sz w:val="24"/>
        </w:rPr>
        <w:t>MAGICHE)</w:t>
      </w:r>
    </w:p>
    <w:p>
      <w:r>
        <w:rPr>
          <w:b/>
          <w:sz w:val="24"/>
        </w:rPr>
        <w:t>VITA NUOVA</w:t>
      </w:r>
    </w:p>
    <w:p>
      <w:r>
        <w:rPr>
          <w:b/>
          <w:sz w:val="24"/>
        </w:rPr>
        <w:t>GIANNA SIMONTE</w:t>
      </w:r>
    </w:p>
    <w:p>
      <w:r>
        <w:rPr>
          <w:b/>
          <w:sz w:val="24"/>
        </w:rPr>
        <w:t>MA NON TUTTA LA VITA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SINCERAMENTE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GIANNI BELLA</w:t>
      </w:r>
    </w:p>
    <w:p>
      <w:r>
        <w:rPr>
          <w:b/>
          <w:sz w:val="24"/>
        </w:rPr>
        <w:t>L'ULTIMA POESIA</w:t>
      </w:r>
    </w:p>
    <w:p>
      <w:r>
        <w:rPr>
          <w:b/>
          <w:sz w:val="24"/>
        </w:rPr>
        <w:t>NON SI PUÃ’ MORIRE DENTRO</w:t>
      </w:r>
    </w:p>
    <w:p>
      <w:r>
        <w:rPr>
          <w:b/>
          <w:sz w:val="24"/>
        </w:rPr>
        <w:t>PIÃ™ CI PENSO</w:t>
      </w:r>
    </w:p>
    <w:p>
      <w:r>
        <w:rPr>
          <w:b/>
          <w:sz w:val="24"/>
        </w:rPr>
        <w:t>QUESTO AMORE NON SI TOCCA</w:t>
      </w:r>
    </w:p>
    <w:p>
      <w:r>
        <w:rPr>
          <w:b/>
          <w:sz w:val="24"/>
        </w:rPr>
        <w:t>SENZA UN BRICIOLO DI TESTA</w:t>
      </w:r>
    </w:p>
    <w:p>
      <w:r>
        <w:rPr>
          <w:b/>
          <w:sz w:val="24"/>
        </w:rPr>
        <w:t>VERSO L'IGNOTO</w:t>
      </w:r>
    </w:p>
    <w:p>
      <w:r>
        <w:rPr>
          <w:b/>
          <w:sz w:val="24"/>
        </w:rPr>
        <w:t>GIANNI CELESTE</w:t>
      </w:r>
    </w:p>
    <w:p>
      <w:r>
        <w:rPr>
          <w:b/>
          <w:sz w:val="24"/>
        </w:rPr>
        <w:t>TE VOGLIO TROPPO BENE</w:t>
      </w:r>
    </w:p>
    <w:p>
      <w:r>
        <w:rPr>
          <w:b/>
          <w:sz w:val="24"/>
        </w:rPr>
        <w:t>GIANNI DRUDI</w:t>
      </w:r>
    </w:p>
    <w:p>
      <w:r>
        <w:rPr>
          <w:b/>
          <w:sz w:val="24"/>
        </w:rPr>
        <w:t>FIKY FIKY (DANCE REMIX)</w:t>
      </w:r>
    </w:p>
    <w:p>
      <w:r>
        <w:rPr>
          <w:b/>
          <w:sz w:val="24"/>
        </w:rPr>
        <w:t>SPORCATI LE MANI</w:t>
      </w:r>
    </w:p>
    <w:p>
      <w:r>
        <w:rPr>
          <w:b/>
          <w:sz w:val="24"/>
        </w:rPr>
        <w:t>GIANNI FIORELLINO</w:t>
      </w:r>
    </w:p>
    <w:p>
      <w:r>
        <w:rPr>
          <w:b/>
          <w:sz w:val="24"/>
        </w:rPr>
        <w:t>RICOMINCEREI</w:t>
      </w:r>
    </w:p>
    <w:p>
      <w:r>
        <w:rPr>
          <w:b/>
          <w:sz w:val="24"/>
        </w:rPr>
        <w:t>GIANNI MECCIA</w:t>
      </w:r>
    </w:p>
    <w:p>
      <w:r>
        <w:rPr>
          <w:b/>
          <w:sz w:val="24"/>
        </w:rPr>
        <w:t>PATATINA</w:t>
      </w:r>
    </w:p>
    <w:p>
      <w:r>
        <w:rPr>
          <w:b/>
          <w:sz w:val="24"/>
        </w:rPr>
        <w:t>GIANNI MORANDI</w:t>
      </w:r>
    </w:p>
    <w:p>
      <w:r>
        <w:rPr>
          <w:b/>
          <w:sz w:val="24"/>
        </w:rPr>
        <w:t>ABBRACCIAMI</w:t>
      </w:r>
    </w:p>
    <w:p>
      <w:r>
        <w:rPr>
          <w:b/>
          <w:sz w:val="24"/>
        </w:rPr>
        <w:t>AMOR MIO</w:t>
      </w:r>
    </w:p>
    <w:p>
      <w:r>
        <w:rPr>
          <w:b/>
          <w:sz w:val="24"/>
        </w:rPr>
        <w:t>AMOR Y CHA CHA CHA</w:t>
      </w:r>
    </w:p>
    <w:p>
      <w:r>
        <w:rPr>
          <w:b/>
          <w:sz w:val="24"/>
        </w:rPr>
        <w:t>ANDAVO A CENTO ALL'ORA</w:t>
      </w:r>
    </w:p>
    <w:p>
      <w:r>
        <w:rPr>
          <w:b/>
          <w:sz w:val="24"/>
        </w:rPr>
        <w:t>APRI TUTTE LE PORTE</w:t>
      </w:r>
    </w:p>
    <w:p>
      <w:r>
        <w:rPr>
          <w:b/>
          <w:sz w:val="24"/>
        </w:rPr>
        <w:t>BANANE E LAMPONE</w:t>
      </w:r>
    </w:p>
    <w:p>
      <w:r>
        <w:rPr>
          <w:b/>
          <w:sz w:val="24"/>
        </w:rPr>
        <w:t>BANANE E LAMPONE (LIVE)</w:t>
      </w:r>
    </w:p>
    <w:p>
      <w:r>
        <w:rPr>
          <w:b/>
          <w:sz w:val="24"/>
        </w:rPr>
        <w:t>BELINDA (PRETTY BELINDA)</w:t>
      </w:r>
    </w:p>
    <w:p>
      <w:r>
        <w:rPr>
          <w:b/>
          <w:sz w:val="24"/>
        </w:rPr>
        <w:t>BELLA SIGNORA</w:t>
      </w:r>
    </w:p>
    <w:p>
      <w:r>
        <w:rPr>
          <w:b/>
          <w:sz w:val="24"/>
        </w:rPr>
        <w:t>BELLA SIGNORA (LIVE)</w:t>
      </w:r>
    </w:p>
    <w:p>
      <w:r>
        <w:rPr>
          <w:b/>
          <w:sz w:val="24"/>
        </w:rPr>
        <w:t>BLU</w:t>
      </w:r>
    </w:p>
    <w:p>
      <w:r>
        <w:rPr>
          <w:b/>
          <w:sz w:val="24"/>
        </w:rPr>
        <w:t>C'ERA UN RAGAZZO CHE COME ME</w:t>
      </w:r>
    </w:p>
    <w:p>
      <w:r>
        <w:rPr>
          <w:b/>
          <w:sz w:val="24"/>
        </w:rPr>
        <w:t>AMAVA I BEATLES E I ROLLING</w:t>
      </w:r>
    </w:p>
    <w:p>
      <w:r>
        <w:rPr>
          <w:b/>
          <w:sz w:val="24"/>
        </w:rPr>
        <w:t>STONES</w:t>
      </w:r>
    </w:p>
    <w:p>
      <w:r>
        <w:rPr>
          <w:b/>
          <w:sz w:val="24"/>
        </w:rPr>
        <w:t>C'ERA UN RAGAZZO CHE COME ME</w:t>
      </w:r>
    </w:p>
    <w:p>
      <w:r>
        <w:rPr>
          <w:b/>
          <w:sz w:val="24"/>
        </w:rPr>
        <w:t>AMAVA I BEATLES E I ROLLING</w:t>
      </w:r>
    </w:p>
    <w:p>
      <w:r>
        <w:rPr>
          <w:b/>
          <w:sz w:val="24"/>
        </w:rPr>
        <w:t>STONES (LIVE)</w:t>
      </w:r>
    </w:p>
    <w:p>
      <w:r>
        <w:rPr>
          <w:b/>
          <w:sz w:val="24"/>
        </w:rPr>
        <w:t>CANZONE LIBERA</w:t>
      </w:r>
    </w:p>
    <w:p>
      <w:r>
        <w:rPr>
          <w:b/>
          <w:sz w:val="24"/>
        </w:rPr>
        <w:t>CANZONI STONATE</w:t>
      </w:r>
    </w:p>
    <w:p>
      <w:r>
        <w:rPr>
          <w:b/>
          <w:sz w:val="24"/>
        </w:rPr>
        <w:t>CAPITANI CORAGGIOSI</w:t>
      </w:r>
    </w:p>
    <w:p>
      <w:r>
        <w:rPr>
          <w:b/>
          <w:sz w:val="24"/>
        </w:rPr>
        <w:t>CHE COSA RESTERÃ€ DI ME</w:t>
      </w:r>
    </w:p>
    <w:p>
      <w:r>
        <w:rPr>
          <w:b/>
          <w:sz w:val="24"/>
        </w:rPr>
        <w:t>CHE MERAVIGLIA SEI</w:t>
      </w:r>
    </w:p>
    <w:p>
      <w:r>
        <w:rPr>
          <w:b/>
          <w:sz w:val="24"/>
        </w:rPr>
        <w:t>CHIEDI CHI ERANO I BEATLES</w:t>
      </w:r>
    </w:p>
    <w:p>
      <w:r>
        <w:rPr>
          <w:b/>
          <w:sz w:val="24"/>
        </w:rPr>
        <w:t>CHIMERA</w:t>
      </w:r>
    </w:p>
    <w:p>
      <w:r>
        <w:rPr>
          <w:b/>
          <w:sz w:val="24"/>
        </w:rPr>
        <w:t>CUORI DI GESÃ™</w:t>
      </w:r>
    </w:p>
    <w:p>
      <w:r>
        <w:rPr>
          <w:b/>
          <w:sz w:val="24"/>
        </w:rPr>
        <w:t>DA QUI ALL'ETERNITÃ€</w:t>
      </w:r>
    </w:p>
    <w:p>
      <w:r>
        <w:rPr>
          <w:b/>
          <w:sz w:val="24"/>
        </w:rPr>
        <w:t>DAGLI IL VIA (LIVE)</w:t>
      </w:r>
    </w:p>
    <w:p>
      <w:r>
        <w:rPr>
          <w:b/>
          <w:sz w:val="24"/>
        </w:rPr>
        <w:t>DIMMI DIMMI</w:t>
      </w:r>
    </w:p>
    <w:p>
      <w:r>
        <w:rPr>
          <w:b/>
          <w:sz w:val="24"/>
        </w:rPr>
        <w:t>DOBBIAMO FARE LUCE</w:t>
      </w:r>
    </w:p>
    <w:p>
      <w:r>
        <w:rPr>
          <w:b/>
          <w:sz w:val="24"/>
        </w:rPr>
        <w:t>DOVE VA A FINIRE IL MIO AFFETTO</w:t>
      </w:r>
    </w:p>
    <w:p>
      <w:r>
        <w:rPr>
          <w:b/>
          <w:sz w:val="24"/>
        </w:rPr>
        <w:t>E ADESSO LA PUBBLICITÃ€ (LIVE)</w:t>
      </w:r>
    </w:p>
    <w:p>
      <w:r>
        <w:rPr>
          <w:b/>
          <w:sz w:val="24"/>
        </w:rPr>
        <w:t>E TU (LIVE)</w:t>
      </w:r>
    </w:p>
    <w:p>
      <w:r>
        <w:rPr>
          <w:b/>
          <w:sz w:val="24"/>
        </w:rPr>
        <w:t>E TU COME STAI? (LIVE)</w:t>
      </w:r>
    </w:p>
    <w:p>
      <w:r>
        <w:rPr>
          <w:b/>
          <w:sz w:val="24"/>
        </w:rPr>
        <w:t>EVVIVA!</w:t>
      </w:r>
    </w:p>
    <w:p>
      <w:r>
        <w:rPr>
          <w:b/>
          <w:sz w:val="24"/>
        </w:rPr>
        <w:t>FATTI MANDARE DALLA MAMMA</w:t>
      </w:r>
    </w:p>
    <w:p>
      <w:r>
        <w:rPr>
          <w:b/>
          <w:sz w:val="24"/>
        </w:rPr>
        <w:t>FOSSI FIGO</w:t>
      </w:r>
    </w:p>
    <w:p>
      <w:r>
        <w:rPr>
          <w:b/>
          <w:sz w:val="24"/>
        </w:rPr>
        <w:t>FUMO NEGLI OCCHI (SMOKE GETS</w:t>
      </w:r>
    </w:p>
    <w:p>
      <w:r>
        <w:rPr>
          <w:b/>
          <w:sz w:val="24"/>
        </w:rPr>
        <w:t>IN YOUR EYES)</w:t>
      </w:r>
    </w:p>
    <w:p>
      <w:r>
        <w:rPr>
          <w:b/>
          <w:sz w:val="24"/>
        </w:rPr>
        <w:t>GIOVANE AMANTE MIA</w:t>
      </w:r>
    </w:p>
    <w:p>
      <w:r>
        <w:rPr>
          <w:b/>
          <w:sz w:val="24"/>
        </w:rPr>
        <w:t>GRAZIE A TUTTI</w:t>
      </w:r>
    </w:p>
    <w:p>
      <w:r>
        <w:rPr>
          <w:b/>
          <w:sz w:val="24"/>
        </w:rPr>
        <w:t>GRAZIE PERCHÃˆ (LIVE)</w:t>
      </w:r>
    </w:p>
    <w:p>
      <w:r>
        <w:rPr>
          <w:b/>
          <w:sz w:val="24"/>
        </w:rPr>
        <w:t>GRAZIE PERCHÃˆ (WE'VE GOT</w:t>
      </w:r>
    </w:p>
    <w:p>
      <w:r>
        <w:rPr>
          <w:b/>
          <w:sz w:val="24"/>
        </w:rPr>
        <w:t>TONIGHT)</w:t>
      </w:r>
    </w:p>
    <w:p>
      <w:r>
        <w:rPr>
          <w:b/>
          <w:sz w:val="24"/>
        </w:rPr>
        <w:t>IL MONDO CAMBIERÃ€</w:t>
      </w:r>
    </w:p>
    <w:p>
      <w:r>
        <w:rPr>
          <w:b/>
          <w:sz w:val="24"/>
        </w:rPr>
        <w:t>IN AMORE</w:t>
      </w:r>
    </w:p>
    <w:p>
      <w:r>
        <w:rPr>
          <w:b/>
          <w:sz w:val="24"/>
        </w:rPr>
        <w:t>IN GINOCCHIO DA TE</w:t>
      </w:r>
    </w:p>
    <w:p>
      <w:r>
        <w:rPr>
          <w:b/>
          <w:sz w:val="24"/>
        </w:rPr>
        <w:t>INEVITABILE FOLLIA</w:t>
      </w:r>
    </w:p>
    <w:p>
      <w:r>
        <w:rPr>
          <w:b/>
          <w:sz w:val="24"/>
        </w:rPr>
        <w:t>INNAMORATO</w:t>
      </w:r>
    </w:p>
    <w:p>
      <w:r>
        <w:rPr>
          <w:b/>
          <w:sz w:val="24"/>
        </w:rPr>
        <w:t>IO ME NE ANDREI (LIVE)</w:t>
      </w:r>
    </w:p>
    <w:p>
      <w:r>
        <w:rPr>
          <w:b/>
          <w:sz w:val="24"/>
        </w:rPr>
        <w:t>IO SONO QUI (LIVE)</w:t>
      </w:r>
    </w:p>
    <w:p>
      <w:r>
        <w:rPr>
          <w:b/>
          <w:sz w:val="24"/>
        </w:rPr>
        <w:t>IO SONO UN TRENO</w:t>
      </w:r>
    </w:p>
    <w:p>
      <w:r>
        <w:rPr>
          <w:b/>
          <w:sz w:val="24"/>
        </w:rPr>
        <w:t>L'ALLEGRIA</w:t>
      </w:r>
    </w:p>
    <w:p>
      <w:r>
        <w:rPr>
          <w:b/>
          <w:sz w:val="24"/>
        </w:rPr>
        <w:t>L'AMORE CI CAMBIA LA VITA</w:t>
      </w:r>
    </w:p>
    <w:p>
      <w:r>
        <w:rPr>
          <w:b/>
          <w:sz w:val="24"/>
        </w:rPr>
        <w:t>L'ATTRAZIONE</w:t>
      </w:r>
    </w:p>
    <w:p>
      <w:r>
        <w:rPr>
          <w:b/>
          <w:sz w:val="24"/>
        </w:rPr>
        <w:t>LA CANZONE DELLA VERITÃ€</w:t>
      </w:r>
    </w:p>
    <w:p>
      <w:r>
        <w:rPr>
          <w:b/>
          <w:sz w:val="24"/>
        </w:rPr>
        <w:t>LA FISARMONICA</w:t>
      </w:r>
    </w:p>
    <w:p>
      <w:r>
        <w:rPr>
          <w:b/>
          <w:sz w:val="24"/>
        </w:rPr>
        <w:t>LA FORZA DELLA VITA</w:t>
      </w:r>
    </w:p>
    <w:p>
      <w:r>
        <w:rPr>
          <w:b/>
          <w:sz w:val="24"/>
        </w:rPr>
        <w:t>LA MIA NEMICA AMATISSIMA</w:t>
      </w:r>
    </w:p>
    <w:p>
      <w:r>
        <w:rPr>
          <w:b/>
          <w:sz w:val="24"/>
        </w:rPr>
        <w:t>LA OLA</w:t>
      </w:r>
    </w:p>
    <w:p>
      <w:r>
        <w:rPr>
          <w:b/>
          <w:sz w:val="24"/>
        </w:rPr>
        <w:t>LA VITA Ãˆ ADESSO (LIVE)</w:t>
      </w:r>
    </w:p>
    <w:p>
      <w:r>
        <w:rPr>
          <w:b/>
          <w:sz w:val="24"/>
        </w:rPr>
        <w:t>MA CHI SE NE IMPORTA</w:t>
      </w:r>
    </w:p>
    <w:p>
      <w:r>
        <w:rPr>
          <w:b/>
          <w:sz w:val="24"/>
        </w:rPr>
        <w:t>MARINAIO</w:t>
      </w:r>
    </w:p>
    <w:p>
      <w:r>
        <w:rPr>
          <w:b/>
          <w:sz w:val="24"/>
        </w:rPr>
        <w:t>MEDLEY ANNI '60 - VOL.9</w:t>
      </w:r>
    </w:p>
    <w:p>
      <w:r>
        <w:rPr>
          <w:b/>
          <w:sz w:val="24"/>
        </w:rPr>
        <w:t>MEDLEY HULLY GULLY - VOL.4</w:t>
      </w:r>
    </w:p>
    <w:p>
      <w:r>
        <w:rPr>
          <w:b/>
          <w:sz w:val="24"/>
        </w:rPr>
        <w:t>MEDLEY JOVANOTTI &amp; MORANDI</w:t>
      </w:r>
    </w:p>
    <w:p>
      <w:r>
        <w:rPr>
          <w:b/>
          <w:sz w:val="24"/>
        </w:rPr>
        <w:t>MI MANCHI</w:t>
      </w:r>
    </w:p>
    <w:p>
      <w:r>
        <w:rPr>
          <w:b/>
          <w:sz w:val="24"/>
        </w:rPr>
        <w:t>NEL SILENZIO SPLENDE</w:t>
      </w:r>
    </w:p>
    <w:p>
      <w:r>
        <w:rPr>
          <w:b/>
          <w:sz w:val="24"/>
        </w:rPr>
        <w:t>NOI NO (LIVE)</w:t>
      </w:r>
    </w:p>
    <w:p>
      <w:r>
        <w:rPr>
          <w:b/>
          <w:sz w:val="24"/>
        </w:rPr>
        <w:t>NON SON DEGNO DI TE</w:t>
      </w:r>
    </w:p>
    <w:p>
      <w:r>
        <w:rPr>
          <w:b/>
          <w:sz w:val="24"/>
        </w:rPr>
        <w:t>NON SON DEGNO DI TE (LIVE)</w:t>
      </w:r>
    </w:p>
    <w:p>
      <w:r>
        <w:rPr>
          <w:b/>
          <w:sz w:val="24"/>
        </w:rPr>
        <w:t>NON TI DIMENTICHERÃ’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NOTTE DI FERRAGOSTO</w:t>
      </w:r>
    </w:p>
    <w:p>
      <w:r>
        <w:rPr>
          <w:b/>
          <w:sz w:val="24"/>
        </w:rPr>
        <w:t>OCCHI DI RAGAZZA</w:t>
      </w:r>
    </w:p>
    <w:p>
      <w:r>
        <w:rPr>
          <w:b/>
          <w:sz w:val="24"/>
        </w:rPr>
        <w:t>OCCHI DI RAGAZZA (LIVE)</w:t>
      </w:r>
    </w:p>
    <w:p>
      <w:r>
        <w:rPr>
          <w:b/>
          <w:sz w:val="24"/>
        </w:rPr>
        <w:t>ONDA SU ONDA</w:t>
      </w:r>
    </w:p>
    <w:p>
      <w:r>
        <w:rPr>
          <w:b/>
          <w:sz w:val="24"/>
        </w:rPr>
        <w:t>PARLA PIÃ™ PIANO (SPEAK</w:t>
      </w:r>
    </w:p>
    <w:p>
      <w:r>
        <w:rPr>
          <w:b/>
          <w:sz w:val="24"/>
        </w:rPr>
        <w:t>SOFTLY LOVE)</w:t>
      </w:r>
    </w:p>
    <w:p>
      <w:r>
        <w:rPr>
          <w:b/>
          <w:sz w:val="24"/>
        </w:rPr>
        <w:t>PIÃ™ VOCE CHE SILENZIO (EL</w:t>
      </w:r>
    </w:p>
    <w:p>
      <w:r>
        <w:rPr>
          <w:b/>
          <w:sz w:val="24"/>
        </w:rPr>
        <w:t>CONDOR PASA)</w:t>
      </w:r>
    </w:p>
    <w:p>
      <w:r>
        <w:rPr>
          <w:b/>
          <w:sz w:val="24"/>
        </w:rPr>
        <w:t>POSTER (LIVE)</w:t>
      </w:r>
    </w:p>
    <w:p>
      <w:r>
        <w:rPr>
          <w:b/>
          <w:sz w:val="24"/>
        </w:rPr>
        <w:t>QUESTO PICCOLO GRANDE</w:t>
      </w:r>
    </w:p>
    <w:p>
      <w:r>
        <w:rPr>
          <w:b/>
          <w:sz w:val="24"/>
        </w:rPr>
        <w:t>AMORE (LIVE)</w:t>
      </w:r>
    </w:p>
    <w:p>
      <w:r>
        <w:rPr>
          <w:b/>
          <w:sz w:val="24"/>
        </w:rPr>
        <w:t>RINASCIMENTO</w:t>
      </w:r>
    </w:p>
    <w:p>
      <w:r>
        <w:rPr>
          <w:b/>
          <w:sz w:val="24"/>
        </w:rPr>
        <w:t>SABATO POMERIGGIO (LIVE)</w:t>
      </w:r>
    </w:p>
    <w:p>
      <w:r>
        <w:rPr>
          <w:b/>
          <w:sz w:val="24"/>
        </w:rPr>
        <w:t>SANREMO 2022 MEDLEY - VOL.1</w:t>
      </w:r>
    </w:p>
    <w:p>
      <w:r>
        <w:rPr>
          <w:b/>
          <w:sz w:val="24"/>
        </w:rPr>
        <w:t>SCENDE LA PIOGGIA (ELEONORE)</w:t>
      </w:r>
    </w:p>
    <w:p>
      <w:r>
        <w:rPr>
          <w:b/>
          <w:sz w:val="24"/>
        </w:rPr>
        <w:t>SCENDE LA PIOGGIA (LIVE)</w:t>
      </w:r>
    </w:p>
    <w:p>
      <w:r>
        <w:rPr>
          <w:b/>
          <w:sz w:val="24"/>
        </w:rPr>
        <w:t>SE NON AVESSI PIÃ™ TE</w:t>
      </w:r>
    </w:p>
    <w:p>
      <w:r>
        <w:rPr>
          <w:b/>
          <w:sz w:val="24"/>
        </w:rPr>
        <w:t>SE NON AVESSI PIÃ™ TE (LIVE)</w:t>
      </w:r>
    </w:p>
    <w:p>
      <w:r>
        <w:rPr>
          <w:b/>
          <w:sz w:val="24"/>
        </w:rPr>
        <w:t>SE PERDO ANCHE TE (LIVE)</w:t>
      </w:r>
    </w:p>
    <w:p>
      <w:r>
        <w:rPr>
          <w:b/>
          <w:sz w:val="24"/>
        </w:rPr>
        <w:t>SE PERDO ANCHE TE (SOLITARY</w:t>
      </w:r>
    </w:p>
    <w:p>
      <w:r>
        <w:rPr>
          <w:b/>
          <w:sz w:val="24"/>
        </w:rPr>
        <w:t>MAN)</w:t>
      </w:r>
    </w:p>
    <w:p>
      <w:r>
        <w:rPr>
          <w:b/>
          <w:sz w:val="24"/>
        </w:rPr>
        <w:t>SE PUOI USCIRE UNA DOMENICA</w:t>
      </w:r>
    </w:p>
    <w:p>
      <w:r>
        <w:rPr>
          <w:b/>
          <w:sz w:val="24"/>
        </w:rPr>
        <w:t>SOLA CON ME</w:t>
      </w:r>
    </w:p>
    <w:p>
      <w:r>
        <w:rPr>
          <w:b/>
          <w:sz w:val="24"/>
        </w:rPr>
        <w:t>SEI FORTE PAPÃ€</w:t>
      </w:r>
    </w:p>
    <w:p>
      <w:r>
        <w:rPr>
          <w:b/>
          <w:sz w:val="24"/>
        </w:rPr>
        <w:t>SI FA SERA</w:t>
      </w:r>
    </w:p>
    <w:p>
      <w:r>
        <w:rPr>
          <w:b/>
          <w:sz w:val="24"/>
        </w:rPr>
        <w:t>SI PUÃ’ DARE DI PIÃ™</w:t>
      </w:r>
    </w:p>
    <w:p>
      <w:r>
        <w:rPr>
          <w:b/>
          <w:sz w:val="24"/>
        </w:rPr>
        <w:t>SI PUÃ’ DARE DI PIÃ™ (LIVE)</w:t>
      </w:r>
    </w:p>
    <w:p>
      <w:r>
        <w:rPr>
          <w:b/>
          <w:sz w:val="24"/>
        </w:rPr>
        <w:t>SOLO CHI SI AMA VERAMENTE</w:t>
      </w:r>
    </w:p>
    <w:p>
      <w:r>
        <w:rPr>
          <w:b/>
          <w:sz w:val="24"/>
        </w:rPr>
        <w:t>SOLO INSIEME SAREMO FELICI</w:t>
      </w:r>
    </w:p>
    <w:p>
      <w:r>
        <w:rPr>
          <w:b/>
          <w:sz w:val="24"/>
        </w:rPr>
        <w:t>STRADA FACENDO (LIVE)</w:t>
      </w:r>
    </w:p>
    <w:p>
      <w:r>
        <w:rPr>
          <w:b/>
          <w:sz w:val="24"/>
        </w:rPr>
        <w:t>STRINGIMI LE MANI</w:t>
      </w:r>
    </w:p>
    <w:p>
      <w:r>
        <w:rPr>
          <w:b/>
          <w:sz w:val="24"/>
        </w:rPr>
        <w:t>TU SEI L'UNICA DONNA PER ME</w:t>
      </w:r>
    </w:p>
    <w:p>
      <w:r>
        <w:rPr>
          <w:b/>
          <w:sz w:val="24"/>
        </w:rPr>
        <w:t>(ALL DAY IN LOVE)</w:t>
      </w:r>
    </w:p>
    <w:p>
      <w:r>
        <w:rPr>
          <w:b/>
          <w:sz w:val="24"/>
        </w:rPr>
        <w:t>UN ABBRACCIO FORTISSIMO</w:t>
      </w:r>
    </w:p>
    <w:p>
      <w:r>
        <w:rPr>
          <w:b/>
          <w:sz w:val="24"/>
        </w:rPr>
        <w:t>UN MONDO D'AMORE</w:t>
      </w:r>
    </w:p>
    <w:p>
      <w:r>
        <w:rPr>
          <w:b/>
          <w:sz w:val="24"/>
        </w:rPr>
        <w:t>UN MONDO D'AMORE (LIVE)</w:t>
      </w:r>
    </w:p>
    <w:p>
      <w:r>
        <w:rPr>
          <w:b/>
          <w:sz w:val="24"/>
        </w:rPr>
        <w:t>UNA VITA CHE TI SOGNO</w:t>
      </w:r>
    </w:p>
    <w:p>
      <w:r>
        <w:rPr>
          <w:b/>
          <w:sz w:val="24"/>
        </w:rPr>
        <w:t>UNO SU MILLE</w:t>
      </w:r>
    </w:p>
    <w:p>
      <w:r>
        <w:rPr>
          <w:b/>
          <w:sz w:val="24"/>
        </w:rPr>
        <w:t>UNO SU MILLE (LIVE)</w:t>
      </w:r>
    </w:p>
    <w:p>
      <w:r>
        <w:rPr>
          <w:b/>
          <w:sz w:val="24"/>
        </w:rPr>
        <w:t>VARIETÃ€</w:t>
      </w:r>
    </w:p>
    <w:p>
      <w:r>
        <w:rPr>
          <w:b/>
          <w:sz w:val="24"/>
        </w:rPr>
        <w:t>VIA (LIVE)</w:t>
      </w:r>
    </w:p>
    <w:p>
      <w:r>
        <w:rPr>
          <w:b/>
          <w:sz w:val="24"/>
        </w:rPr>
        <w:t>VITA</w:t>
      </w:r>
    </w:p>
    <w:p>
      <w:r>
        <w:rPr>
          <w:b/>
          <w:sz w:val="24"/>
        </w:rPr>
        <w:t>VITA (LIVE)</w:t>
      </w:r>
    </w:p>
    <w:p>
      <w:r>
        <w:rPr>
          <w:b/>
          <w:sz w:val="24"/>
        </w:rPr>
        <w:t>VOLARE</w:t>
      </w:r>
    </w:p>
    <w:p>
      <w:r>
        <w:rPr>
          <w:b/>
          <w:sz w:val="24"/>
        </w:rPr>
        <w:t>GIANNI NAZZARO</w:t>
      </w:r>
    </w:p>
    <w:p>
      <w:r>
        <w:rPr>
          <w:b/>
          <w:sz w:val="24"/>
        </w:rPr>
        <w:t>ME NE VADO</w:t>
      </w:r>
    </w:p>
    <w:p>
      <w:r>
        <w:rPr>
          <w:b/>
          <w:sz w:val="24"/>
        </w:rPr>
        <w:t>MI SONO INNAMORATO DI MIA</w:t>
      </w:r>
    </w:p>
    <w:p>
      <w:r>
        <w:rPr>
          <w:b/>
          <w:sz w:val="24"/>
        </w:rPr>
        <w:t>MOGLIE</w:t>
      </w:r>
    </w:p>
    <w:p>
      <w:r>
        <w:rPr>
          <w:b/>
          <w:sz w:val="24"/>
        </w:rPr>
        <w:t>NON VOGLIO INNAMORARMI MAI</w:t>
      </w:r>
    </w:p>
    <w:p>
      <w:r>
        <w:rPr>
          <w:b/>
          <w:sz w:val="24"/>
        </w:rPr>
        <w:t>QUANTO Ãˆ BELLA LEI</w:t>
      </w:r>
    </w:p>
    <w:p>
      <w:r>
        <w:rPr>
          <w:b/>
          <w:sz w:val="24"/>
        </w:rPr>
        <w:t>VINO AMARO</w:t>
      </w:r>
    </w:p>
    <w:p>
      <w:r>
        <w:rPr>
          <w:b/>
          <w:sz w:val="24"/>
        </w:rPr>
        <w:t>GIANNI PETTENATI</w:t>
      </w:r>
    </w:p>
    <w:p>
      <w:r>
        <w:rPr>
          <w:b/>
          <w:sz w:val="24"/>
        </w:rPr>
        <w:t>BANDIERA GIALLA (THE PIED</w:t>
      </w:r>
    </w:p>
    <w:p>
      <w:r>
        <w:rPr>
          <w:b/>
          <w:sz w:val="24"/>
        </w:rPr>
        <w:t>PIPER)</w:t>
      </w:r>
    </w:p>
    <w:p>
      <w:r>
        <w:rPr>
          <w:b/>
          <w:sz w:val="24"/>
        </w:rPr>
        <w:t>GIANNI TOGNI</w:t>
      </w:r>
    </w:p>
    <w:p>
      <w:r>
        <w:rPr>
          <w:b/>
          <w:sz w:val="24"/>
        </w:rPr>
        <w:t>GIULIA</w:t>
      </w:r>
    </w:p>
    <w:p>
      <w:r>
        <w:rPr>
          <w:b/>
          <w:sz w:val="24"/>
        </w:rPr>
        <w:t>LUNA</w:t>
      </w:r>
    </w:p>
    <w:p>
      <w:r>
        <w:rPr>
          <w:b/>
          <w:sz w:val="24"/>
        </w:rPr>
        <w:t>LUNA (LIVE)</w:t>
      </w:r>
    </w:p>
    <w:p>
      <w:r>
        <w:rPr>
          <w:b/>
          <w:sz w:val="24"/>
        </w:rPr>
        <w:t>MAGGIE</w:t>
      </w:r>
    </w:p>
    <w:p>
      <w:r>
        <w:rPr>
          <w:b/>
          <w:sz w:val="24"/>
        </w:rPr>
        <w:t>MEDLEY GIANNI TOGNI (LIVE)</w:t>
      </w:r>
    </w:p>
    <w:p>
      <w:r>
        <w:rPr>
          <w:b/>
          <w:sz w:val="24"/>
        </w:rPr>
        <w:t>PER NOI INNAMORATI</w:t>
      </w:r>
    </w:p>
    <w:p>
      <w:r>
        <w:rPr>
          <w:b/>
          <w:sz w:val="24"/>
        </w:rPr>
        <w:t>SEMPLICE</w:t>
      </w:r>
    </w:p>
    <w:p>
      <w:r>
        <w:rPr>
          <w:b/>
          <w:sz w:val="24"/>
        </w:rPr>
        <w:t>GIBSON BROTHERS</w:t>
      </w:r>
    </w:p>
    <w:p>
      <w:r>
        <w:rPr>
          <w:b/>
          <w:sz w:val="24"/>
        </w:rPr>
        <w:t>CUBA</w:t>
      </w:r>
    </w:p>
    <w:p>
      <w:r>
        <w:rPr>
          <w:b/>
          <w:sz w:val="24"/>
        </w:rPr>
        <w:t>QUE SERÃ€ MI VIDA</w:t>
      </w:r>
    </w:p>
    <w:p>
      <w:r>
        <w:rPr>
          <w:b/>
          <w:sz w:val="24"/>
        </w:rPr>
        <w:t>GIGI D'AGOSTINO</w:t>
      </w:r>
    </w:p>
    <w:p>
      <w:r>
        <w:rPr>
          <w:b/>
          <w:sz w:val="24"/>
        </w:rPr>
        <w:t>BEAUTIFUL</w:t>
      </w:r>
    </w:p>
    <w:p>
      <w:r>
        <w:rPr>
          <w:b/>
          <w:sz w:val="24"/>
        </w:rPr>
        <w:t>HOLLYWOOD</w:t>
      </w:r>
    </w:p>
    <w:p>
      <w:r>
        <w:rPr>
          <w:b/>
          <w:sz w:val="24"/>
        </w:rPr>
        <w:t>L'AMOUR TOUJOURS</w:t>
      </w:r>
    </w:p>
    <w:p>
      <w:r>
        <w:rPr>
          <w:b/>
          <w:sz w:val="24"/>
        </w:rPr>
        <w:t>GIGI D'ALESSIO</w:t>
      </w:r>
    </w:p>
    <w:p>
      <w:r>
        <w:rPr>
          <w:b/>
          <w:sz w:val="24"/>
        </w:rPr>
        <w:t>'A CITTÃ€ 'E PULECENELLA</w:t>
      </w:r>
    </w:p>
    <w:p>
      <w:r>
        <w:rPr>
          <w:b/>
          <w:sz w:val="24"/>
        </w:rPr>
        <w:t>'NA SERA 'E MAGGIO</w:t>
      </w:r>
    </w:p>
    <w:p>
      <w:r>
        <w:rPr>
          <w:b/>
          <w:sz w:val="24"/>
        </w:rPr>
        <w:t>'O CORE E NA FEMMENA</w:t>
      </w:r>
    </w:p>
    <w:p>
      <w:r>
        <w:rPr>
          <w:b/>
          <w:sz w:val="24"/>
        </w:rPr>
        <w:t>'O SARRACINO</w:t>
      </w:r>
    </w:p>
    <w:p>
      <w:r>
        <w:rPr>
          <w:b/>
          <w:sz w:val="24"/>
        </w:rPr>
        <w:t>ASPETTANDO</w:t>
      </w:r>
    </w:p>
    <w:p>
      <w:r>
        <w:rPr>
          <w:b/>
          <w:sz w:val="24"/>
        </w:rPr>
        <w:t>BENVENUTO AMORE</w:t>
      </w:r>
    </w:p>
    <w:p>
      <w:r>
        <w:rPr>
          <w:b/>
          <w:sz w:val="24"/>
        </w:rPr>
        <w:t>BRIVIDI D'AMORE</w:t>
      </w:r>
    </w:p>
    <w:p>
      <w:r>
        <w:rPr>
          <w:b/>
          <w:sz w:val="24"/>
        </w:rPr>
        <w:t>CANTERÃ’ DI TE</w:t>
      </w:r>
    </w:p>
    <w:p>
      <w:r>
        <w:rPr>
          <w:b/>
          <w:sz w:val="24"/>
        </w:rPr>
        <w:t>CHIARO</w:t>
      </w:r>
    </w:p>
    <w:p>
      <w:r>
        <w:rPr>
          <w:b/>
          <w:sz w:val="24"/>
        </w:rPr>
        <w:t>CIENT'ANNE</w:t>
      </w:r>
    </w:p>
    <w:p>
      <w:r>
        <w:rPr>
          <w:b/>
          <w:sz w:val="24"/>
        </w:rPr>
        <w:t>COME ME</w:t>
      </w:r>
    </w:p>
    <w:p>
      <w:r>
        <w:rPr>
          <w:b/>
          <w:sz w:val="24"/>
        </w:rPr>
        <w:t>COMO SUENA EL CORAZON</w:t>
      </w:r>
    </w:p>
    <w:p>
      <w:r>
        <w:rPr>
          <w:b/>
          <w:sz w:val="24"/>
        </w:rPr>
        <w:t>COSA TE NE FAI DI UN ALTRO</w:t>
      </w:r>
    </w:p>
    <w:p>
      <w:r>
        <w:rPr>
          <w:b/>
          <w:sz w:val="24"/>
        </w:rPr>
        <w:t>UOMO</w:t>
      </w:r>
    </w:p>
    <w:p>
      <w:r>
        <w:rPr>
          <w:b/>
          <w:sz w:val="24"/>
        </w:rPr>
        <w:t>DOMANI VEDRAI</w:t>
      </w:r>
    </w:p>
    <w:p>
      <w:r>
        <w:rPr>
          <w:b/>
          <w:sz w:val="24"/>
        </w:rPr>
        <w:t>EMOZIONE SENZA FINE</w:t>
      </w:r>
    </w:p>
    <w:p>
      <w:r>
        <w:rPr>
          <w:b/>
          <w:sz w:val="24"/>
        </w:rPr>
        <w:t>GIORNI</w:t>
      </w:r>
    </w:p>
    <w:p>
      <w:r>
        <w:rPr>
          <w:b/>
          <w:sz w:val="24"/>
        </w:rPr>
        <w:t>GUAGLIONE</w:t>
      </w:r>
    </w:p>
    <w:p>
      <w:r>
        <w:rPr>
          <w:b/>
          <w:sz w:val="24"/>
        </w:rPr>
        <w:t>IL MONDO Ãˆ MIO</w:t>
      </w:r>
    </w:p>
    <w:p>
      <w:r>
        <w:rPr>
          <w:b/>
          <w:sz w:val="24"/>
        </w:rPr>
        <w:t>INDIFFERENTEMENTE</w:t>
      </w:r>
    </w:p>
    <w:p>
      <w:r>
        <w:rPr>
          <w:b/>
          <w:sz w:val="24"/>
        </w:rPr>
        <w:t>IO CHE NON VIVO</w:t>
      </w:r>
    </w:p>
    <w:p>
      <w:r>
        <w:rPr>
          <w:b/>
          <w:sz w:val="24"/>
        </w:rPr>
        <w:t>IO MAMMETA E TU</w:t>
      </w:r>
    </w:p>
    <w:p>
      <w:r>
        <w:rPr>
          <w:b/>
          <w:sz w:val="24"/>
        </w:rPr>
        <w:t>IO VORREI</w:t>
      </w:r>
    </w:p>
    <w:p>
      <w:r>
        <w:rPr>
          <w:b/>
          <w:sz w:val="24"/>
        </w:rPr>
        <w:t>L'AMMORE</w:t>
      </w:r>
    </w:p>
    <w:p>
      <w:r>
        <w:rPr>
          <w:b/>
          <w:sz w:val="24"/>
        </w:rPr>
        <w:t>LA PRIMA STELLA</w:t>
      </w:r>
    </w:p>
    <w:p>
      <w:r>
        <w:rPr>
          <w:b/>
          <w:sz w:val="24"/>
        </w:rPr>
        <w:t>LA SPADA NEL CUORE</w:t>
      </w:r>
    </w:p>
    <w:p>
      <w:r>
        <w:rPr>
          <w:b/>
          <w:sz w:val="24"/>
        </w:rPr>
        <w:t>LIBERO</w:t>
      </w:r>
    </w:p>
    <w:p>
      <w:r>
        <w:rPr>
          <w:b/>
          <w:sz w:val="24"/>
        </w:rPr>
        <w:t>MEDLEY GIGI D'ALESSIO - VOL.2</w:t>
      </w:r>
    </w:p>
    <w:p>
      <w:r>
        <w:rPr>
          <w:b/>
          <w:sz w:val="24"/>
        </w:rPr>
        <w:t>MEDLEY GIGI D'ALESSIO - VOL.3</w:t>
      </w:r>
    </w:p>
    <w:p>
      <w:r>
        <w:rPr>
          <w:b/>
          <w:sz w:val="24"/>
        </w:rPr>
        <w:t>MON AMOUR</w:t>
      </w:r>
    </w:p>
    <w:p>
      <w:r>
        <w:rPr>
          <w:b/>
          <w:sz w:val="24"/>
        </w:rPr>
        <w:t>NAPULE</w:t>
      </w:r>
    </w:p>
    <w:p>
      <w:r>
        <w:rPr>
          <w:b/>
          <w:sz w:val="24"/>
        </w:rPr>
        <w:t>NON DIRGLI MAI</w:t>
      </w:r>
    </w:p>
    <w:p>
      <w:r>
        <w:rPr>
          <w:b/>
          <w:sz w:val="24"/>
        </w:rPr>
        <w:t>NON METTERMI IN CROCE</w:t>
      </w:r>
    </w:p>
    <w:p>
      <w:r>
        <w:rPr>
          <w:b/>
          <w:sz w:val="24"/>
        </w:rPr>
        <w:t>NON MOLLARE MAI</w:t>
      </w:r>
    </w:p>
    <w:p>
      <w:r>
        <w:rPr>
          <w:b/>
          <w:sz w:val="24"/>
        </w:rPr>
        <w:t>NON RIATTACCARE</w:t>
      </w:r>
    </w:p>
    <w:p>
      <w:r>
        <w:rPr>
          <w:b/>
          <w:sz w:val="24"/>
        </w:rPr>
        <w:t>NON SOLO PAROLE</w:t>
      </w:r>
    </w:p>
    <w:p>
      <w:r>
        <w:rPr>
          <w:b/>
          <w:sz w:val="24"/>
        </w:rPr>
        <w:t>NOTTI DI LUNE STORTE</w:t>
      </w:r>
    </w:p>
    <w:p>
      <w:r>
        <w:rPr>
          <w:b/>
          <w:sz w:val="24"/>
        </w:rPr>
        <w:t>NU DISPIETTO</w:t>
      </w:r>
    </w:p>
    <w:p>
      <w:r>
        <w:rPr>
          <w:b/>
          <w:sz w:val="24"/>
        </w:rPr>
        <w:t>OCCHI NUOVI</w:t>
      </w:r>
    </w:p>
    <w:p>
      <w:r>
        <w:rPr>
          <w:b/>
          <w:sz w:val="24"/>
        </w:rPr>
        <w:t>ORA</w:t>
      </w:r>
    </w:p>
    <w:p>
      <w:r>
        <w:rPr>
          <w:b/>
          <w:sz w:val="24"/>
        </w:rPr>
        <w:t>PRIMO APPUNTAMENTO</w:t>
      </w:r>
    </w:p>
    <w:p>
      <w:r>
        <w:rPr>
          <w:b/>
          <w:sz w:val="24"/>
        </w:rPr>
        <w:t>QUANTI AMORI</w:t>
      </w:r>
    </w:p>
    <w:p>
      <w:r>
        <w:rPr>
          <w:b/>
          <w:sz w:val="24"/>
        </w:rPr>
        <w:t>QUANTO AMORE SI DÃ€</w:t>
      </w:r>
    </w:p>
    <w:p>
      <w:r>
        <w:rPr>
          <w:b/>
          <w:sz w:val="24"/>
        </w:rPr>
        <w:t>QUEL CHE RESTA DEL MIO AMORE</w:t>
      </w:r>
    </w:p>
    <w:p>
      <w:r>
        <w:rPr>
          <w:b/>
          <w:sz w:val="24"/>
        </w:rPr>
        <w:t>RESPIRARE</w:t>
      </w:r>
    </w:p>
    <w:p>
      <w:r>
        <w:rPr>
          <w:b/>
          <w:sz w:val="24"/>
        </w:rPr>
        <w:t>ROSA E LACRIME</w:t>
      </w:r>
    </w:p>
    <w:p>
      <w:r>
        <w:rPr>
          <w:b/>
          <w:sz w:val="24"/>
        </w:rPr>
        <w:t>SARAI</w:t>
      </w:r>
    </w:p>
    <w:p>
      <w:r>
        <w:rPr>
          <w:b/>
          <w:sz w:val="24"/>
        </w:rPr>
        <w:t>SI TE SAPESSE DICERE</w:t>
      </w:r>
    </w:p>
    <w:p>
      <w:r>
        <w:rPr>
          <w:b/>
          <w:sz w:val="24"/>
        </w:rPr>
        <w:t>SONO SOLO FATTI MIEI</w:t>
      </w:r>
    </w:p>
    <w:p>
      <w:r>
        <w:rPr>
          <w:b/>
          <w:sz w:val="24"/>
        </w:rPr>
        <w:t>T'INNAMORI E POI</w:t>
      </w:r>
    </w:p>
    <w:p>
      <w:r>
        <w:rPr>
          <w:b/>
          <w:sz w:val="24"/>
        </w:rPr>
        <w:t>TORNA A SURRIENTO</w:t>
      </w:r>
    </w:p>
    <w:p>
      <w:r>
        <w:rPr>
          <w:b/>
          <w:sz w:val="24"/>
        </w:rPr>
        <w:t>TU CHE NE SAI</w:t>
      </w:r>
    </w:p>
    <w:p>
      <w:r>
        <w:rPr>
          <w:b/>
          <w:sz w:val="24"/>
        </w:rPr>
        <w:t>TU VUÃ’ FA L'AMERICANO</w:t>
      </w:r>
    </w:p>
    <w:p>
      <w:r>
        <w:rPr>
          <w:b/>
          <w:sz w:val="24"/>
        </w:rPr>
        <w:t>UN CUORE MALATO</w:t>
      </w:r>
    </w:p>
    <w:p>
      <w:r>
        <w:rPr>
          <w:b/>
          <w:sz w:val="24"/>
        </w:rPr>
        <w:t>UN NUOVO BACIO</w:t>
      </w:r>
    </w:p>
    <w:p>
      <w:r>
        <w:rPr>
          <w:b/>
          <w:sz w:val="24"/>
        </w:rPr>
        <w:t>UN SELFIE CON LA VITA</w:t>
      </w:r>
    </w:p>
    <w:p>
      <w:r>
        <w:rPr>
          <w:b/>
          <w:sz w:val="24"/>
        </w:rPr>
        <w:t>UNA BELLISSIMA STORIA D'AMORE</w:t>
      </w:r>
    </w:p>
    <w:p>
      <w:r>
        <w:rPr>
          <w:b/>
          <w:sz w:val="24"/>
        </w:rPr>
        <w:t>UNA LUNGA SERA</w:t>
      </w:r>
    </w:p>
    <w:p>
      <w:r>
        <w:rPr>
          <w:b/>
          <w:sz w:val="24"/>
        </w:rPr>
        <w:t>VITA</w:t>
      </w:r>
    </w:p>
    <w:p>
      <w:r>
        <w:rPr>
          <w:b/>
          <w:sz w:val="24"/>
        </w:rPr>
        <w:t>VIVI</w:t>
      </w:r>
    </w:p>
    <w:p>
      <w:r>
        <w:rPr>
          <w:b/>
          <w:sz w:val="24"/>
        </w:rPr>
        <w:t>GIGI FINIZIO</w:t>
      </w:r>
    </w:p>
    <w:p>
      <w:r>
        <w:rPr>
          <w:b/>
          <w:sz w:val="24"/>
        </w:rPr>
        <w:t>A MODO MIO</w:t>
      </w:r>
    </w:p>
    <w:p>
      <w:r>
        <w:rPr>
          <w:b/>
          <w:sz w:val="24"/>
        </w:rPr>
        <w:t>AMORE AMARO</w:t>
      </w:r>
    </w:p>
    <w:p>
      <w:r>
        <w:rPr>
          <w:b/>
          <w:sz w:val="24"/>
        </w:rPr>
        <w:t>COME INTENDO IO</w:t>
      </w:r>
    </w:p>
    <w:p>
      <w:r>
        <w:rPr>
          <w:b/>
          <w:sz w:val="24"/>
        </w:rPr>
        <w:t>COMME FACCIO SENZA 'E TE</w:t>
      </w:r>
    </w:p>
    <w:p>
      <w:r>
        <w:rPr>
          <w:b/>
          <w:sz w:val="24"/>
        </w:rPr>
        <w:t>E TU MI MANCHI</w:t>
      </w:r>
    </w:p>
    <w:p>
      <w:r>
        <w:rPr>
          <w:b/>
          <w:sz w:val="24"/>
        </w:rPr>
        <w:t>FAMMI RIPROVARE</w:t>
      </w:r>
    </w:p>
    <w:p>
      <w:r>
        <w:rPr>
          <w:b/>
          <w:sz w:val="24"/>
        </w:rPr>
        <w:t>LA MAGIA DEL VENTO (PONERNOS</w:t>
      </w:r>
    </w:p>
    <w:p>
      <w:r>
        <w:rPr>
          <w:b/>
          <w:sz w:val="24"/>
        </w:rPr>
        <w:t>DE ACUERDO)</w:t>
      </w:r>
    </w:p>
    <w:p>
      <w:r>
        <w:rPr>
          <w:b/>
          <w:sz w:val="24"/>
        </w:rPr>
        <w:t>LO SPECCHIO DEI PENSIERI</w:t>
      </w:r>
    </w:p>
    <w:p>
      <w:r>
        <w:rPr>
          <w:b/>
          <w:sz w:val="24"/>
        </w:rPr>
        <w:t>LO SPECCHIO DEI PENSIERI (LIVE)</w:t>
      </w:r>
    </w:p>
    <w:p>
      <w:r>
        <w:rPr>
          <w:b/>
          <w:sz w:val="24"/>
        </w:rPr>
        <w:t>MUSA</w:t>
      </w:r>
    </w:p>
    <w:p>
      <w:r>
        <w:rPr>
          <w:b/>
          <w:sz w:val="24"/>
        </w:rPr>
        <w:t>NAPULE</w:t>
      </w:r>
    </w:p>
    <w:p>
      <w:r>
        <w:rPr>
          <w:b/>
          <w:sz w:val="24"/>
        </w:rPr>
        <w:t>PER AVERTI</w:t>
      </w:r>
    </w:p>
    <w:p>
      <w:r>
        <w:rPr>
          <w:b/>
          <w:sz w:val="24"/>
        </w:rPr>
        <w:t>PIÃ™ CHE POSSO</w:t>
      </w:r>
    </w:p>
    <w:p>
      <w:r>
        <w:rPr>
          <w:b/>
          <w:sz w:val="24"/>
        </w:rPr>
        <w:t>SCUSA</w:t>
      </w:r>
    </w:p>
    <w:p>
      <w:r>
        <w:rPr>
          <w:b/>
          <w:sz w:val="24"/>
        </w:rPr>
        <w:t>SOLO LEI</w:t>
      </w:r>
    </w:p>
    <w:p>
      <w:r>
        <w:rPr>
          <w:b/>
          <w:sz w:val="24"/>
        </w:rPr>
        <w:t>SOLO TU</w:t>
      </w:r>
    </w:p>
    <w:p>
      <w:r>
        <w:rPr>
          <w:b/>
          <w:sz w:val="24"/>
        </w:rPr>
        <w:t>TI CERCHERÃ’</w:t>
      </w:r>
    </w:p>
    <w:p>
      <w:r>
        <w:rPr>
          <w:b/>
          <w:sz w:val="24"/>
        </w:rPr>
        <w:t>VOGLIO SAPÃˆ</w:t>
      </w:r>
    </w:p>
    <w:p>
      <w:r>
        <w:rPr>
          <w:b/>
          <w:sz w:val="24"/>
        </w:rPr>
        <w:t>GIGI PEREZ</w:t>
      </w:r>
    </w:p>
    <w:p>
      <w:r>
        <w:rPr>
          <w:b/>
          <w:sz w:val="24"/>
        </w:rPr>
        <w:t>SAILOR SONG</w:t>
      </w:r>
    </w:p>
    <w:p>
      <w:r>
        <w:rPr>
          <w:b/>
          <w:sz w:val="24"/>
        </w:rPr>
        <w:t>GIGIONE</w:t>
      </w:r>
    </w:p>
    <w:p>
      <w:r>
        <w:rPr>
          <w:b/>
          <w:sz w:val="24"/>
        </w:rPr>
        <w:t>BELLA ROMANA</w:t>
      </w:r>
    </w:p>
    <w:p>
      <w:r>
        <w:rPr>
          <w:b/>
          <w:sz w:val="24"/>
        </w:rPr>
        <w:t>GILBERT O'SULLIVAN</w:t>
      </w:r>
    </w:p>
    <w:p>
      <w:r>
        <w:rPr>
          <w:b/>
          <w:sz w:val="24"/>
        </w:rPr>
        <w:t>ALONE AGAIN (NATURALLY)</w:t>
      </w:r>
    </w:p>
    <w:p>
      <w:r>
        <w:rPr>
          <w:b/>
          <w:sz w:val="24"/>
        </w:rPr>
        <w:t>WHAT'S IN A KISS</w:t>
      </w:r>
    </w:p>
    <w:p>
      <w:r>
        <w:rPr>
          <w:b/>
          <w:sz w:val="24"/>
        </w:rPr>
        <w:t>GILBERTO GIL</w:t>
      </w:r>
    </w:p>
    <w:p>
      <w:r>
        <w:rPr>
          <w:b/>
          <w:sz w:val="24"/>
        </w:rPr>
        <w:t>IO CHE NON VIVO (SENZA TE)</w:t>
      </w:r>
    </w:p>
    <w:p>
      <w:r>
        <w:rPr>
          <w:b/>
          <w:sz w:val="24"/>
        </w:rPr>
        <w:t>TODA MENINA BAIANA (AO VIVO)</w:t>
      </w:r>
    </w:p>
    <w:p>
      <w:r>
        <w:rPr>
          <w:b/>
          <w:sz w:val="24"/>
        </w:rPr>
        <w:t>GILLIAN HILLS</w:t>
      </w:r>
    </w:p>
    <w:p>
      <w:r>
        <w:rPr>
          <w:b/>
          <w:sz w:val="24"/>
        </w:rPr>
        <w:t>ZOU BISOU BISOU</w:t>
      </w:r>
    </w:p>
    <w:p>
      <w:r>
        <w:rPr>
          <w:b/>
          <w:sz w:val="24"/>
        </w:rPr>
        <w:t>GINO PAOLI</w:t>
      </w:r>
    </w:p>
    <w:p>
      <w:r>
        <w:rPr>
          <w:b/>
          <w:sz w:val="24"/>
        </w:rPr>
        <w:t>AVERTI ADDOSSO</w:t>
      </w:r>
    </w:p>
    <w:p>
      <w:r>
        <w:rPr>
          <w:b/>
          <w:sz w:val="24"/>
        </w:rPr>
        <w:t>BOCCADASSE</w:t>
      </w:r>
    </w:p>
    <w:p>
      <w:r>
        <w:rPr>
          <w:b/>
          <w:sz w:val="24"/>
        </w:rPr>
        <w:t>CHE COSA C'Ãˆ</w:t>
      </w:r>
    </w:p>
    <w:p>
      <w:r>
        <w:rPr>
          <w:b/>
          <w:sz w:val="24"/>
        </w:rPr>
        <w:t>COSA FARÃ’ DA GRANDE</w:t>
      </w:r>
    </w:p>
    <w:p>
      <w:r>
        <w:rPr>
          <w:b/>
          <w:sz w:val="24"/>
        </w:rPr>
        <w:t>DUE VITE</w:t>
      </w:r>
    </w:p>
    <w:p>
      <w:r>
        <w:rPr>
          <w:b/>
          <w:sz w:val="24"/>
        </w:rPr>
        <w:t>E M'INNAMORERAI</w:t>
      </w:r>
    </w:p>
    <w:p>
      <w:r>
        <w:rPr>
          <w:b/>
          <w:sz w:val="24"/>
        </w:rPr>
        <w:t>FINGERE DI TE</w:t>
      </w:r>
    </w:p>
    <w:p>
      <w:r>
        <w:rPr>
          <w:b/>
          <w:sz w:val="24"/>
        </w:rPr>
        <w:t>IL CIELO IN UNA STANZA</w:t>
      </w:r>
    </w:p>
    <w:p>
      <w:r>
        <w:rPr>
          <w:b/>
          <w:sz w:val="24"/>
        </w:rPr>
        <w:t>IL CIELO IN UNA STANZA</w:t>
      </w:r>
    </w:p>
    <w:p>
      <w:r>
        <w:rPr>
          <w:b/>
          <w:sz w:val="24"/>
        </w:rPr>
        <w:t>IO VADO CON L'ANIMA</w:t>
      </w:r>
    </w:p>
    <w:p>
      <w:r>
        <w:rPr>
          <w:b/>
          <w:sz w:val="24"/>
        </w:rPr>
        <w:t>L'UFFICIO DELLE COSE PERDUTE</w:t>
      </w:r>
    </w:p>
    <w:p>
      <w:r>
        <w:rPr>
          <w:b/>
          <w:sz w:val="24"/>
        </w:rPr>
        <w:t>LA BELLA E LA BESTIA (Ãˆ UNA</w:t>
      </w:r>
    </w:p>
    <w:p>
      <w:r>
        <w:rPr>
          <w:b/>
          <w:sz w:val="24"/>
        </w:rPr>
        <w:t>STORIA CHE)</w:t>
      </w:r>
    </w:p>
    <w:p>
      <w:r>
        <w:rPr>
          <w:b/>
          <w:sz w:val="24"/>
        </w:rPr>
        <w:t>LA GATTA</w:t>
      </w:r>
    </w:p>
    <w:p>
      <w:r>
        <w:rPr>
          <w:b/>
          <w:sz w:val="24"/>
        </w:rPr>
        <w:t>QUATTRO AMICI</w:t>
      </w:r>
    </w:p>
    <w:p>
      <w:r>
        <w:rPr>
          <w:b/>
          <w:sz w:val="24"/>
        </w:rPr>
        <w:t>QUESTA VOLTA NO</w:t>
      </w:r>
    </w:p>
    <w:p>
      <w:r>
        <w:rPr>
          <w:b/>
          <w:sz w:val="24"/>
        </w:rPr>
        <w:t>QUESTIONE DI SOPRAVVIVENZA</w:t>
      </w:r>
    </w:p>
    <w:p>
      <w:r>
        <w:rPr>
          <w:b/>
          <w:sz w:val="24"/>
        </w:rPr>
        <w:t>SAPORE DI SALE</w:t>
      </w:r>
    </w:p>
    <w:p>
      <w:r>
        <w:rPr>
          <w:b/>
          <w:sz w:val="24"/>
        </w:rPr>
        <w:t>SAPORE DI SALE (JAZZ)</w:t>
      </w:r>
    </w:p>
    <w:p>
      <w:r>
        <w:rPr>
          <w:b/>
          <w:sz w:val="24"/>
        </w:rPr>
        <w:t>SAPORE DI SALE (LIVE)</w:t>
      </w:r>
    </w:p>
    <w:p>
      <w:r>
        <w:rPr>
          <w:b/>
          <w:sz w:val="24"/>
        </w:rPr>
        <w:t>SASSI</w:t>
      </w:r>
    </w:p>
    <w:p>
      <w:r>
        <w:rPr>
          <w:b/>
          <w:sz w:val="24"/>
        </w:rPr>
        <w:t>SENZA FINE</w:t>
      </w:r>
    </w:p>
    <w:p>
      <w:r>
        <w:rPr>
          <w:b/>
          <w:sz w:val="24"/>
        </w:rPr>
        <w:t>SENZA FINE (BRANDON CHASE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TI LASCIO UNA CANZONE</w:t>
      </w:r>
    </w:p>
    <w:p>
      <w:r>
        <w:rPr>
          <w:b/>
          <w:sz w:val="24"/>
        </w:rPr>
        <w:t>UN ALTRO AMORE</w:t>
      </w:r>
    </w:p>
    <w:p>
      <w:r>
        <w:rPr>
          <w:b/>
          <w:sz w:val="24"/>
        </w:rPr>
        <w:t>UN SORRISO GRATIS</w:t>
      </w:r>
    </w:p>
    <w:p>
      <w:r>
        <w:rPr>
          <w:b/>
          <w:sz w:val="24"/>
        </w:rPr>
        <w:t>UNA LUNGA STORIA D'AMORE</w:t>
      </w:r>
    </w:p>
    <w:p>
      <w:r>
        <w:rPr>
          <w:b/>
          <w:sz w:val="24"/>
        </w:rPr>
        <w:t>(JAZZ)</w:t>
      </w:r>
    </w:p>
    <w:p>
      <w:r>
        <w:rPr>
          <w:b/>
          <w:sz w:val="24"/>
        </w:rPr>
        <w:t>UNA LUNGA STORIA D'AMORE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VIVERE ANCORA (LIVE)</w:t>
      </w:r>
    </w:p>
    <w:p>
      <w:r>
        <w:rPr>
          <w:b/>
          <w:sz w:val="24"/>
        </w:rPr>
        <w:t>GINO SANTERCOLE</w:t>
      </w:r>
    </w:p>
    <w:p>
      <w:r>
        <w:rPr>
          <w:b/>
          <w:sz w:val="24"/>
        </w:rPr>
        <w:t>STELLA D'ARGENTO</w:t>
      </w:r>
    </w:p>
    <w:p>
      <w:r>
        <w:rPr>
          <w:b/>
          <w:sz w:val="24"/>
        </w:rPr>
        <w:t>GINO VANNELLI</w:t>
      </w:r>
    </w:p>
    <w:p>
      <w:r>
        <w:rPr>
          <w:b/>
          <w:sz w:val="24"/>
        </w:rPr>
        <w:t>LIVING INSIDE MYSELF (LIVE)</w:t>
      </w:r>
    </w:p>
    <w:p>
      <w:r>
        <w:rPr>
          <w:b/>
          <w:sz w:val="24"/>
        </w:rPr>
        <w:t>GIÃ’ DI TONNO</w:t>
      </w:r>
    </w:p>
    <w:p>
      <w:r>
        <w:rPr>
          <w:b/>
          <w:sz w:val="24"/>
        </w:rPr>
        <w:t>COLPO DI FULMINE</w:t>
      </w:r>
    </w:p>
    <w:p>
      <w:r>
        <w:rPr>
          <w:b/>
          <w:sz w:val="24"/>
        </w:rPr>
        <w:t>GIO EVAN</w:t>
      </w:r>
    </w:p>
    <w:p>
      <w:r>
        <w:rPr>
          <w:b/>
          <w:sz w:val="24"/>
        </w:rPr>
        <w:t>ARNICA</w:t>
      </w:r>
    </w:p>
    <w:p>
      <w:r>
        <w:rPr>
          <w:b/>
          <w:sz w:val="24"/>
        </w:rPr>
        <w:t>GIÃ’ VALERIANI</w:t>
      </w:r>
    </w:p>
    <w:p>
      <w:r>
        <w:rPr>
          <w:b/>
          <w:sz w:val="24"/>
        </w:rPr>
        <w:t>CARO PAPÃ€</w:t>
      </w:r>
    </w:p>
    <w:p>
      <w:r>
        <w:rPr>
          <w:b/>
          <w:sz w:val="24"/>
        </w:rPr>
        <w:t>FORMENTERA (TECHNO</w:t>
      </w:r>
    </w:p>
    <w:p>
      <w:r>
        <w:rPr>
          <w:b/>
          <w:sz w:val="24"/>
        </w:rPr>
        <w:t>MERENGUE)</w:t>
      </w:r>
    </w:p>
    <w:p>
      <w:r>
        <w:rPr>
          <w:b/>
          <w:sz w:val="24"/>
        </w:rPr>
        <w:t>SCUSA</w:t>
      </w:r>
    </w:p>
    <w:p>
      <w:r>
        <w:rPr>
          <w:b/>
          <w:sz w:val="24"/>
        </w:rPr>
        <w:t>UN DOS TRES</w:t>
      </w:r>
    </w:p>
    <w:p>
      <w:r>
        <w:rPr>
          <w:b/>
          <w:sz w:val="24"/>
        </w:rPr>
        <w:t>GIORDANA ANGI</w:t>
      </w:r>
    </w:p>
    <w:p>
      <w:r>
        <w:rPr>
          <w:b/>
          <w:sz w:val="24"/>
        </w:rPr>
        <w:t>AMAMI ADESSO</w:t>
      </w:r>
    </w:p>
    <w:p>
      <w:r>
        <w:rPr>
          <w:b/>
          <w:sz w:val="24"/>
        </w:rPr>
        <w:t>CASA</w:t>
      </w:r>
    </w:p>
    <w:p>
      <w:r>
        <w:rPr>
          <w:b/>
          <w:sz w:val="24"/>
        </w:rPr>
        <w:t>CHIEDO DI NON CHIEDERE</w:t>
      </w:r>
    </w:p>
    <w:p>
      <w:r>
        <w:rPr>
          <w:b/>
          <w:sz w:val="24"/>
        </w:rPr>
        <w:t>COME MIA MADRE</w:t>
      </w:r>
    </w:p>
    <w:p>
      <w:r>
        <w:rPr>
          <w:b/>
          <w:sz w:val="24"/>
        </w:rPr>
        <w:t>IL NOSTRO AMORE</w:t>
      </w:r>
    </w:p>
    <w:p>
      <w:r>
        <w:rPr>
          <w:b/>
          <w:sz w:val="24"/>
        </w:rPr>
        <w:t>LE COSE CHE NON DICO</w:t>
      </w:r>
    </w:p>
    <w:p>
      <w:r>
        <w:rPr>
          <w:b/>
          <w:sz w:val="24"/>
        </w:rPr>
        <w:t>PASSEGGERO</w:t>
      </w:r>
    </w:p>
    <w:p>
      <w:r>
        <w:rPr>
          <w:b/>
          <w:sz w:val="24"/>
        </w:rPr>
        <w:t>PIANO PIANO</w:t>
      </w:r>
    </w:p>
    <w:p>
      <w:r>
        <w:rPr>
          <w:b/>
          <w:sz w:val="24"/>
        </w:rPr>
        <w:t>SICCOME SEI</w:t>
      </w:r>
    </w:p>
    <w:p>
      <w:r>
        <w:rPr>
          <w:b/>
          <w:sz w:val="24"/>
        </w:rPr>
        <w:t>STRADE</w:t>
      </w:r>
    </w:p>
    <w:p>
      <w:r>
        <w:rPr>
          <w:b/>
          <w:sz w:val="24"/>
        </w:rPr>
        <w:t>STRINGIMI PIÃ™ FORTE</w:t>
      </w:r>
    </w:p>
    <w:p>
      <w:r>
        <w:rPr>
          <w:b/>
          <w:sz w:val="24"/>
        </w:rPr>
        <w:t>TUTTAPPOSTO</w:t>
      </w:r>
    </w:p>
    <w:p>
      <w:r>
        <w:rPr>
          <w:b/>
          <w:sz w:val="24"/>
        </w:rPr>
        <w:t>UN AUTUNNO FA</w:t>
      </w:r>
    </w:p>
    <w:p>
      <w:r>
        <w:rPr>
          <w:b/>
          <w:sz w:val="24"/>
        </w:rPr>
        <w:t>GIORGIA</w:t>
      </w:r>
    </w:p>
    <w:p>
      <w:r>
        <w:rPr>
          <w:b/>
          <w:sz w:val="24"/>
        </w:rPr>
        <w:t>C'Ãˆ DA FARE</w:t>
      </w:r>
    </w:p>
    <w:p>
      <w:r>
        <w:rPr>
          <w:b/>
          <w:sz w:val="24"/>
        </w:rPr>
        <w:t>CAMBIARE (LIVE)</w:t>
      </w:r>
    </w:p>
    <w:p>
      <w:r>
        <w:rPr>
          <w:b/>
          <w:sz w:val="24"/>
        </w:rPr>
        <w:t>CHE AMICA SEI</w:t>
      </w:r>
    </w:p>
    <w:p>
      <w:r>
        <w:rPr>
          <w:b/>
          <w:sz w:val="24"/>
        </w:rPr>
        <w:t>COME NEVE</w:t>
      </w:r>
    </w:p>
    <w:p>
      <w:r>
        <w:rPr>
          <w:b/>
          <w:sz w:val="24"/>
        </w:rPr>
        <w:t>COME SAPREI</w:t>
      </w:r>
    </w:p>
    <w:p>
      <w:r>
        <w:rPr>
          <w:b/>
          <w:sz w:val="24"/>
        </w:rPr>
        <w:t>COME SAPREI (LIVE)</w:t>
      </w:r>
    </w:p>
    <w:p>
      <w:r>
        <w:rPr>
          <w:b/>
          <w:sz w:val="24"/>
        </w:rPr>
        <w:t>COME THELMA E LOUISE</w:t>
      </w:r>
    </w:p>
    <w:p>
      <w:r>
        <w:rPr>
          <w:b/>
          <w:sz w:val="24"/>
        </w:rPr>
        <w:t>CREDO</w:t>
      </w:r>
    </w:p>
    <w:p>
      <w:r>
        <w:rPr>
          <w:b/>
          <w:sz w:val="24"/>
        </w:rPr>
        <w:t>DI SOLE E D'AZZURRO</w:t>
      </w:r>
    </w:p>
    <w:p>
      <w:r>
        <w:rPr>
          <w:b/>
          <w:sz w:val="24"/>
        </w:rPr>
        <w:t>DIAMANTI</w:t>
      </w:r>
    </w:p>
    <w:p>
      <w:r>
        <w:rPr>
          <w:b/>
          <w:sz w:val="24"/>
        </w:rPr>
        <w:t>DIMMI DOVE SEI</w:t>
      </w:r>
    </w:p>
    <w:p>
      <w:r>
        <w:rPr>
          <w:b/>
          <w:sz w:val="24"/>
        </w:rPr>
        <w:t>DOVE SEI</w:t>
      </w:r>
    </w:p>
    <w:p>
      <w:r>
        <w:rPr>
          <w:b/>
          <w:sz w:val="24"/>
        </w:rPr>
        <w:t>E C'Ãˆ ANCORA MARE</w:t>
      </w:r>
    </w:p>
    <w:p>
      <w:r>
        <w:rPr>
          <w:b/>
          <w:sz w:val="24"/>
        </w:rPr>
        <w:t>Ãˆ L'AMORE CHE CONTA</w:t>
      </w:r>
    </w:p>
    <w:p>
      <w:r>
        <w:rPr>
          <w:b/>
          <w:sz w:val="24"/>
        </w:rPr>
        <w:t>E POI</w:t>
      </w:r>
    </w:p>
    <w:p>
      <w:r>
        <w:rPr>
          <w:b/>
          <w:sz w:val="24"/>
        </w:rPr>
        <w:t>GIRASOLE</w:t>
      </w:r>
    </w:p>
    <w:p>
      <w:r>
        <w:rPr>
          <w:b/>
          <w:sz w:val="24"/>
        </w:rPr>
        <w:t>GOCCE DI MEMORIA</w:t>
      </w:r>
    </w:p>
    <w:p>
      <w:r>
        <w:rPr>
          <w:b/>
          <w:sz w:val="24"/>
        </w:rPr>
        <w:t>GOLPE</w:t>
      </w:r>
    </w:p>
    <w:p>
      <w:r>
        <w:rPr>
          <w:b/>
          <w:sz w:val="24"/>
        </w:rPr>
        <w:t>I WILL PRAY (PREGHERÃ’)</w:t>
      </w:r>
    </w:p>
    <w:p>
      <w:r>
        <w:rPr>
          <w:b/>
          <w:sz w:val="24"/>
        </w:rPr>
        <w:t>IL CIELO IN UNA STANZA</w:t>
      </w:r>
    </w:p>
    <w:p>
      <w:r>
        <w:rPr>
          <w:b/>
          <w:sz w:val="24"/>
        </w:rPr>
        <w:t>IL MIO GIORNO MIGLIORE</w:t>
      </w:r>
    </w:p>
    <w:p>
      <w:r>
        <w:rPr>
          <w:b/>
          <w:sz w:val="24"/>
        </w:rPr>
        <w:t>IN VACANZA CON ME</w:t>
      </w:r>
    </w:p>
    <w:p>
      <w:r>
        <w:rPr>
          <w:b/>
          <w:sz w:val="24"/>
        </w:rPr>
        <w:t>INEVITABILE</w:t>
      </w:r>
    </w:p>
    <w:p>
      <w:r>
        <w:rPr>
          <w:b/>
          <w:sz w:val="24"/>
        </w:rPr>
        <w:t>IO COME TE</w:t>
      </w:r>
    </w:p>
    <w:p>
      <w:r>
        <w:rPr>
          <w:b/>
          <w:sz w:val="24"/>
        </w:rPr>
        <w:t>IO FRA TANTI</w:t>
      </w:r>
    </w:p>
    <w:p>
      <w:r>
        <w:rPr>
          <w:b/>
          <w:sz w:val="24"/>
        </w:rPr>
        <w:t>L'ESSENZIALE</w:t>
      </w:r>
    </w:p>
    <w:p>
      <w:r>
        <w:rPr>
          <w:b/>
          <w:sz w:val="24"/>
        </w:rPr>
        <w:t>L'ETERNITÃ€</w:t>
      </w:r>
    </w:p>
    <w:p>
      <w:r>
        <w:rPr>
          <w:b/>
          <w:sz w:val="24"/>
        </w:rPr>
        <w:t>L'UNICA</w:t>
      </w:r>
    </w:p>
    <w:p>
      <w:r>
        <w:rPr>
          <w:b/>
          <w:sz w:val="24"/>
        </w:rPr>
        <w:t>LA CURA PER ME</w:t>
      </w:r>
    </w:p>
    <w:p>
      <w:r>
        <w:rPr>
          <w:b/>
          <w:sz w:val="24"/>
        </w:rPr>
        <w:t>LA CURA PER ME (TONALITÃ€</w:t>
      </w:r>
    </w:p>
    <w:p>
      <w:r>
        <w:rPr>
          <w:b/>
          <w:sz w:val="24"/>
        </w:rPr>
        <w:t>UOMO)</w:t>
      </w:r>
    </w:p>
    <w:p>
      <w:r>
        <w:rPr>
          <w:b/>
          <w:sz w:val="24"/>
        </w:rPr>
        <w:t>LA GATTA (SUL TETTO)</w:t>
      </w:r>
    </w:p>
    <w:p>
      <w:r>
        <w:rPr>
          <w:b/>
          <w:sz w:val="24"/>
        </w:rPr>
        <w:t>LE TASCHE PIENE DI SASSI</w:t>
      </w:r>
    </w:p>
    <w:p>
      <w:r>
        <w:rPr>
          <w:b/>
          <w:sz w:val="24"/>
        </w:rPr>
        <w:t>LEI VERRÃ€</w:t>
      </w:r>
    </w:p>
    <w:p>
      <w:r>
        <w:rPr>
          <w:b/>
          <w:sz w:val="24"/>
        </w:rPr>
        <w:t>LUCE DI SOLE E D'AZZURRO</w:t>
      </w:r>
    </w:p>
    <w:p>
      <w:r>
        <w:rPr>
          <w:b/>
          <w:sz w:val="24"/>
        </w:rPr>
        <w:t>(MEDLEY SANREMO 2023)</w:t>
      </w:r>
    </w:p>
    <w:p>
      <w:r>
        <w:rPr>
          <w:b/>
          <w:sz w:val="24"/>
        </w:rPr>
        <w:t>MARZO</w:t>
      </w:r>
    </w:p>
    <w:p>
      <w:r>
        <w:rPr>
          <w:b/>
          <w:sz w:val="24"/>
        </w:rPr>
        <w:t>MEDLEY SLOW RUMBA - VOL.1</w:t>
      </w:r>
    </w:p>
    <w:p>
      <w:r>
        <w:rPr>
          <w:b/>
          <w:sz w:val="24"/>
        </w:rPr>
        <w:t>NESSUN DOLORE</w:t>
      </w:r>
    </w:p>
    <w:p>
      <w:r>
        <w:rPr>
          <w:b/>
          <w:sz w:val="24"/>
        </w:rPr>
        <w:t>NIENTE DI MALE</w:t>
      </w:r>
    </w:p>
    <w:p>
      <w:r>
        <w:rPr>
          <w:b/>
          <w:sz w:val="24"/>
        </w:rPr>
        <w:t>NON MI AMI</w:t>
      </w:r>
    </w:p>
    <w:p>
      <w:r>
        <w:rPr>
          <w:b/>
          <w:sz w:val="24"/>
        </w:rPr>
        <w:t>NON SONO UNA SIGNORA</w:t>
      </w:r>
    </w:p>
    <w:p>
      <w:r>
        <w:rPr>
          <w:b/>
          <w:sz w:val="24"/>
        </w:rPr>
        <w:t>NORMALE</w:t>
      </w:r>
    </w:p>
    <w:p>
      <w:r>
        <w:rPr>
          <w:b/>
          <w:sz w:val="24"/>
        </w:rPr>
        <w:t>ORA BASTA</w:t>
      </w:r>
    </w:p>
    <w:p>
      <w:r>
        <w:rPr>
          <w:b/>
          <w:sz w:val="24"/>
        </w:rPr>
        <w:t>ORONERO</w:t>
      </w:r>
    </w:p>
    <w:p>
      <w:r>
        <w:rPr>
          <w:b/>
          <w:sz w:val="24"/>
        </w:rPr>
        <w:t>PARENTESI</w:t>
      </w:r>
    </w:p>
    <w:p>
      <w:r>
        <w:rPr>
          <w:b/>
          <w:sz w:val="24"/>
        </w:rPr>
        <w:t>PARLAMI D'AMORE (LISTEN WITH</w:t>
      </w:r>
    </w:p>
    <w:p>
      <w:r>
        <w:rPr>
          <w:b/>
          <w:sz w:val="24"/>
        </w:rPr>
        <w:t>YOUR HEART)</w:t>
      </w:r>
    </w:p>
    <w:p>
      <w:r>
        <w:rPr>
          <w:b/>
          <w:sz w:val="24"/>
        </w:rPr>
        <w:t>PARLO CON TE</w:t>
      </w:r>
    </w:p>
    <w:p>
      <w:r>
        <w:rPr>
          <w:b/>
          <w:sz w:val="24"/>
        </w:rPr>
        <w:t>PAROLE DETTE MALE</w:t>
      </w:r>
    </w:p>
    <w:p>
      <w:r>
        <w:rPr>
          <w:b/>
          <w:sz w:val="24"/>
        </w:rPr>
        <w:t>PER FARE A MENO DI TE</w:t>
      </w:r>
    </w:p>
    <w:p>
      <w:r>
        <w:rPr>
          <w:b/>
          <w:sz w:val="24"/>
        </w:rPr>
        <w:t>PIÃ™ (VIVA RADIODUE)</w:t>
      </w:r>
    </w:p>
    <w:p>
      <w:r>
        <w:rPr>
          <w:b/>
          <w:sz w:val="24"/>
        </w:rPr>
        <w:t>POCHE PAROLE</w:t>
      </w:r>
    </w:p>
    <w:p>
      <w:r>
        <w:rPr>
          <w:b/>
          <w:sz w:val="24"/>
        </w:rPr>
        <w:t>POSSO FARCELA</w:t>
      </w:r>
    </w:p>
    <w:p>
      <w:r>
        <w:rPr>
          <w:b/>
          <w:sz w:val="24"/>
        </w:rPr>
        <w:t>QUANDO UNA STELLA MUORE</w:t>
      </w:r>
    </w:p>
    <w:p>
      <w:r>
        <w:rPr>
          <w:b/>
          <w:sz w:val="24"/>
        </w:rPr>
        <w:t>QUESTO AMORE</w:t>
      </w:r>
    </w:p>
    <w:p>
      <w:r>
        <w:rPr>
          <w:b/>
          <w:sz w:val="24"/>
        </w:rPr>
        <w:t>RESTA LA MUSICA</w:t>
      </w:r>
    </w:p>
    <w:p>
      <w:r>
        <w:rPr>
          <w:b/>
          <w:sz w:val="24"/>
        </w:rPr>
        <w:t>RIGUARDA NOI</w:t>
      </w:r>
    </w:p>
    <w:p>
      <w:r>
        <w:rPr>
          <w:b/>
          <w:sz w:val="24"/>
        </w:rPr>
        <w:t>SALVAMI</w:t>
      </w:r>
    </w:p>
    <w:p>
      <w:r>
        <w:rPr>
          <w:b/>
          <w:sz w:val="24"/>
        </w:rPr>
        <w:t>SCELGO ANCORA TE (VERSIONE</w:t>
      </w:r>
    </w:p>
    <w:p>
      <w:r>
        <w:rPr>
          <w:b/>
          <w:sz w:val="24"/>
        </w:rPr>
        <w:t>POP ACUSTICA) - TON.DONNA</w:t>
      </w:r>
    </w:p>
    <w:p>
      <w:r>
        <w:rPr>
          <w:b/>
          <w:sz w:val="24"/>
        </w:rPr>
        <w:t>SENZA ALI</w:t>
      </w:r>
    </w:p>
    <w:p>
      <w:r>
        <w:rPr>
          <w:b/>
          <w:sz w:val="24"/>
        </w:rPr>
        <w:t>STRANO IL MIO DESTINO</w:t>
      </w:r>
    </w:p>
    <w:p>
      <w:r>
        <w:rPr>
          <w:b/>
          <w:sz w:val="24"/>
        </w:rPr>
        <w:t>TRADIREFARE</w:t>
      </w:r>
    </w:p>
    <w:p>
      <w:r>
        <w:rPr>
          <w:b/>
          <w:sz w:val="24"/>
        </w:rPr>
        <w:t>TRADIREFARE (LIVE)</w:t>
      </w:r>
    </w:p>
    <w:p>
      <w:r>
        <w:rPr>
          <w:b/>
          <w:sz w:val="24"/>
        </w:rPr>
        <w:t>TU MI PORTI SU</w:t>
      </w:r>
    </w:p>
    <w:p>
      <w:r>
        <w:rPr>
          <w:b/>
          <w:sz w:val="24"/>
        </w:rPr>
        <w:t>UN AMORE DA FAVOLA</w:t>
      </w:r>
    </w:p>
    <w:p>
      <w:r>
        <w:rPr>
          <w:b/>
          <w:sz w:val="24"/>
        </w:rPr>
        <w:t>UN SOLE DENTRO AL CUORE</w:t>
      </w:r>
    </w:p>
    <w:p>
      <w:r>
        <w:rPr>
          <w:b/>
          <w:sz w:val="24"/>
        </w:rPr>
        <w:t>UN'ORA SOLA TI VORREI</w:t>
      </w:r>
    </w:p>
    <w:p>
      <w:r>
        <w:rPr>
          <w:b/>
          <w:sz w:val="24"/>
        </w:rPr>
        <w:t>UNA STORIA IMPORTANTE</w:t>
      </w:r>
    </w:p>
    <w:p>
      <w:r>
        <w:rPr>
          <w:b/>
          <w:sz w:val="24"/>
        </w:rPr>
        <w:t>VANITÃ€</w:t>
      </w:r>
    </w:p>
    <w:p>
      <w:r>
        <w:rPr>
          <w:b/>
          <w:sz w:val="24"/>
        </w:rPr>
        <w:t>VENTO DI PASSIONE</w:t>
      </w:r>
    </w:p>
    <w:p>
      <w:r>
        <w:rPr>
          <w:b/>
          <w:sz w:val="24"/>
        </w:rPr>
        <w:t>VIA COL VENTO</w:t>
      </w:r>
    </w:p>
    <w:p>
      <w:r>
        <w:rPr>
          <w:b/>
          <w:sz w:val="24"/>
        </w:rPr>
        <w:t>VIAGGIO DELLA MENTE</w:t>
      </w:r>
    </w:p>
    <w:p>
      <w:r>
        <w:rPr>
          <w:b/>
          <w:sz w:val="24"/>
        </w:rPr>
        <w:t>VIVI DAVVERO</w:t>
      </w:r>
    </w:p>
    <w:p>
      <w:r>
        <w:rPr>
          <w:b/>
          <w:sz w:val="24"/>
        </w:rPr>
        <w:t>VIVO PER LEI</w:t>
      </w:r>
    </w:p>
    <w:p>
      <w:r>
        <w:rPr>
          <w:b/>
          <w:sz w:val="24"/>
        </w:rPr>
        <w:t>GIORGIO CONSOLINI</w:t>
      </w:r>
    </w:p>
    <w:p>
      <w:r>
        <w:rPr>
          <w:b/>
          <w:sz w:val="24"/>
        </w:rPr>
        <w:t>IL TANGO DELLE CAPINERE</w:t>
      </w:r>
    </w:p>
    <w:p>
      <w:r>
        <w:rPr>
          <w:b/>
          <w:sz w:val="24"/>
        </w:rPr>
        <w:t>GIORGIO FALETTI</w:t>
      </w:r>
    </w:p>
    <w:p>
      <w:r>
        <w:rPr>
          <w:b/>
          <w:sz w:val="24"/>
        </w:rPr>
        <w:t>SIGNOR TENENTE</w:t>
      </w:r>
    </w:p>
    <w:p>
      <w:r>
        <w:rPr>
          <w:b/>
          <w:sz w:val="24"/>
        </w:rPr>
        <w:t>GIORGIO GABER</w:t>
      </w:r>
    </w:p>
    <w:p>
      <w:r>
        <w:rPr>
          <w:b/>
          <w:sz w:val="24"/>
        </w:rPr>
        <w:t>CIAO TI DIRÃ’ (LIVE)</w:t>
      </w:r>
    </w:p>
    <w:p>
      <w:r>
        <w:rPr>
          <w:b/>
          <w:sz w:val="24"/>
        </w:rPr>
        <w:t>E ALLORA DAI</w:t>
      </w:r>
    </w:p>
    <w:p>
      <w:r>
        <w:rPr>
          <w:b/>
          <w:sz w:val="24"/>
        </w:rPr>
        <w:t>GIORGIO POI</w:t>
      </w:r>
    </w:p>
    <w:p>
      <w:r>
        <w:rPr>
          <w:b/>
          <w:sz w:val="24"/>
        </w:rPr>
        <w:t>PRIMA DI PARTIRE</w:t>
      </w:r>
    </w:p>
    <w:p>
      <w:r>
        <w:rPr>
          <w:b/>
          <w:sz w:val="24"/>
        </w:rPr>
        <w:t>GIOSADA</w:t>
      </w:r>
    </w:p>
    <w:p>
      <w:r>
        <w:rPr>
          <w:b/>
          <w:sz w:val="24"/>
        </w:rPr>
        <w:t>IL RIMPIANTO DI TE</w:t>
      </w:r>
    </w:p>
    <w:p>
      <w:r>
        <w:rPr>
          <w:b/>
          <w:sz w:val="24"/>
        </w:rPr>
        <w:t>GIOVANNA</w:t>
      </w:r>
    </w:p>
    <w:p>
      <w:r>
        <w:rPr>
          <w:b/>
          <w:sz w:val="24"/>
        </w:rPr>
        <w:t>MIA MALINCONIA (AMARCORD</w:t>
      </w:r>
    </w:p>
    <w:p>
      <w:r>
        <w:rPr>
          <w:b/>
          <w:sz w:val="24"/>
        </w:rPr>
        <w:t>FELLINI THEME)</w:t>
      </w:r>
    </w:p>
    <w:p>
      <w:r>
        <w:rPr>
          <w:b/>
          <w:sz w:val="24"/>
        </w:rPr>
        <w:t>GIOVANNI CACCAMO</w:t>
      </w:r>
    </w:p>
    <w:p>
      <w:r>
        <w:rPr>
          <w:b/>
          <w:sz w:val="24"/>
        </w:rPr>
        <w:t>ETERNO</w:t>
      </w:r>
    </w:p>
    <w:p>
      <w:r>
        <w:rPr>
          <w:b/>
          <w:sz w:val="24"/>
        </w:rPr>
        <w:t>RITORNERÃ’ DA TE</w:t>
      </w:r>
    </w:p>
    <w:p>
      <w:r>
        <w:rPr>
          <w:b/>
          <w:sz w:val="24"/>
        </w:rPr>
        <w:t>VIA DA QUI</w:t>
      </w:r>
    </w:p>
    <w:p>
      <w:r>
        <w:rPr>
          <w:b/>
          <w:sz w:val="24"/>
        </w:rPr>
        <w:t>GIOVANNI TRUPPI</w:t>
      </w:r>
    </w:p>
    <w:p>
      <w:r>
        <w:rPr>
          <w:b/>
          <w:sz w:val="24"/>
        </w:rPr>
        <w:t>TUO PADRE, MIA MADRE, LUCIA</w:t>
      </w:r>
    </w:p>
    <w:p>
      <w:r>
        <w:rPr>
          <w:b/>
          <w:sz w:val="24"/>
        </w:rPr>
        <w:t>GIOVANNI ZARRELLA</w:t>
      </w:r>
    </w:p>
    <w:p>
      <w:r>
        <w:rPr>
          <w:b/>
          <w:sz w:val="24"/>
        </w:rPr>
        <w:t>CI SARAI (IRGENDWIE)</w:t>
      </w:r>
    </w:p>
    <w:p>
      <w:r>
        <w:rPr>
          <w:b/>
          <w:sz w:val="24"/>
        </w:rPr>
        <w:t>RUF MICH AN</w:t>
      </w:r>
    </w:p>
    <w:p>
      <w:r>
        <w:rPr>
          <w:b/>
          <w:sz w:val="24"/>
        </w:rPr>
        <w:t>GIPSY KINGS</w:t>
      </w:r>
    </w:p>
    <w:p>
      <w:r>
        <w:rPr>
          <w:b/>
          <w:sz w:val="24"/>
        </w:rPr>
        <w:t>A MI MANERA (COMME</w:t>
      </w:r>
    </w:p>
    <w:p>
      <w:r>
        <w:rPr>
          <w:b/>
          <w:sz w:val="24"/>
        </w:rPr>
        <w:t>D'HABITUDE)</w:t>
      </w:r>
    </w:p>
    <w:p>
      <w:r>
        <w:rPr>
          <w:b/>
          <w:sz w:val="24"/>
        </w:rPr>
        <w:t>BAMBOLEO</w:t>
      </w:r>
    </w:p>
    <w:p>
      <w:r>
        <w:rPr>
          <w:b/>
          <w:sz w:val="24"/>
        </w:rPr>
        <w:t>BEM BEM MARIA</w:t>
      </w:r>
    </w:p>
    <w:p>
      <w:r>
        <w:rPr>
          <w:b/>
          <w:sz w:val="24"/>
        </w:rPr>
        <w:t>CICLONE</w:t>
      </w:r>
    </w:p>
    <w:p>
      <w:r>
        <w:rPr>
          <w:b/>
          <w:sz w:val="24"/>
        </w:rPr>
        <w:t>DJOBI DJOBA</w:t>
      </w:r>
    </w:p>
    <w:p>
      <w:r>
        <w:rPr>
          <w:b/>
          <w:sz w:val="24"/>
        </w:rPr>
        <w:t>ESCUCHA ME</w:t>
      </w:r>
    </w:p>
    <w:p>
      <w:r>
        <w:rPr>
          <w:b/>
          <w:sz w:val="24"/>
        </w:rPr>
        <w:t>MEDLEY GIPSY KINGS (CD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VOLARE (NEL BLU DIPINTO DI BLU)</w:t>
      </w:r>
    </w:p>
    <w:p>
      <w:r>
        <w:rPr>
          <w:b/>
          <w:sz w:val="24"/>
        </w:rPr>
        <w:t>GITTE HAENNING</w:t>
      </w:r>
    </w:p>
    <w:p>
      <w:r>
        <w:rPr>
          <w:b/>
          <w:sz w:val="24"/>
        </w:rPr>
        <w:t>SO SCHÃ–N KANN DOCH KEIN</w:t>
      </w:r>
    </w:p>
    <w:p>
      <w:r>
        <w:rPr>
          <w:b/>
          <w:sz w:val="24"/>
        </w:rPr>
        <w:t>MANN SEIN</w:t>
      </w:r>
    </w:p>
    <w:p>
      <w:r>
        <w:rPr>
          <w:b/>
          <w:sz w:val="24"/>
        </w:rPr>
        <w:t>GIULIA MOLINO</w:t>
      </w:r>
    </w:p>
    <w:p>
      <w:r>
        <w:rPr>
          <w:b/>
          <w:sz w:val="24"/>
        </w:rPr>
        <w:t>VA TUTTO BENE</w:t>
      </w:r>
    </w:p>
    <w:p>
      <w:r>
        <w:rPr>
          <w:b/>
          <w:sz w:val="24"/>
        </w:rPr>
        <w:t>GIULIANO &amp; I NOTTURNI</w:t>
      </w:r>
    </w:p>
    <w:p>
      <w:r>
        <w:rPr>
          <w:b/>
          <w:sz w:val="24"/>
        </w:rPr>
        <w:t>IL BALLO DI SIMONE (SIMON SAYS)</w:t>
      </w:r>
    </w:p>
    <w:p>
      <w:r>
        <w:rPr>
          <w:b/>
          <w:sz w:val="24"/>
        </w:rPr>
        <w:t>GIULIANO PALMA</w:t>
      </w:r>
    </w:p>
    <w:p>
      <w:r>
        <w:rPr>
          <w:b/>
          <w:sz w:val="24"/>
        </w:rPr>
        <w:t>50MILA</w:t>
      </w:r>
    </w:p>
    <w:p>
      <w:r>
        <w:rPr>
          <w:b/>
          <w:sz w:val="24"/>
        </w:rPr>
        <w:t>BADA BING</w:t>
      </w:r>
    </w:p>
    <w:p>
      <w:r>
        <w:rPr>
          <w:b/>
          <w:sz w:val="24"/>
        </w:rPr>
        <w:t>COME IERI</w:t>
      </w:r>
    </w:p>
    <w:p>
      <w:r>
        <w:rPr>
          <w:b/>
          <w:sz w:val="24"/>
        </w:rPr>
        <w:t>GLI OCCHI VERDI DELL'AMORE</w:t>
      </w:r>
    </w:p>
    <w:p>
      <w:r>
        <w:rPr>
          <w:b/>
          <w:sz w:val="24"/>
        </w:rPr>
        <w:t>(ANGEL OF THE MORNING)</w:t>
      </w:r>
    </w:p>
    <w:p>
      <w:r>
        <w:rPr>
          <w:b/>
          <w:sz w:val="24"/>
        </w:rPr>
        <w:t>I SAY ÃŒ STO 'CCA</w:t>
      </w:r>
    </w:p>
    <w:p>
      <w:r>
        <w:rPr>
          <w:b/>
          <w:sz w:val="24"/>
        </w:rPr>
        <w:t>PES</w:t>
      </w:r>
    </w:p>
    <w:p>
      <w:r>
        <w:rPr>
          <w:b/>
          <w:sz w:val="24"/>
        </w:rPr>
        <w:t>RIVIERA LIFE (VIVERE)</w:t>
      </w:r>
    </w:p>
    <w:p>
      <w:r>
        <w:rPr>
          <w:b/>
          <w:sz w:val="24"/>
        </w:rPr>
        <w:t>SPLENDIDA GIORNATA</w:t>
      </w:r>
    </w:p>
    <w:p>
      <w:r>
        <w:rPr>
          <w:b/>
          <w:sz w:val="24"/>
        </w:rPr>
        <w:t>WHITE CHRISTMAS (SKA VERSION)</w:t>
      </w:r>
    </w:p>
    <w:p>
      <w:r>
        <w:rPr>
          <w:b/>
          <w:sz w:val="24"/>
        </w:rPr>
        <w:t>GIULIANO PALMA &amp; THE</w:t>
      </w:r>
    </w:p>
    <w:p>
      <w:r>
        <w:rPr>
          <w:b/>
          <w:sz w:val="24"/>
        </w:rPr>
        <w:t>BLUEBEATERS</w:t>
      </w:r>
    </w:p>
    <w:p>
      <w:r>
        <w:rPr>
          <w:b/>
          <w:sz w:val="24"/>
        </w:rPr>
        <w:t>BLACK IS BLACK</w:t>
      </w:r>
    </w:p>
    <w:p>
      <w:r>
        <w:rPr>
          <w:b/>
          <w:sz w:val="24"/>
        </w:rPr>
        <w:t>CHE COSA C'Ãˆ</w:t>
      </w:r>
    </w:p>
    <w:p>
      <w:r>
        <w:rPr>
          <w:b/>
          <w:sz w:val="24"/>
        </w:rPr>
        <w:t>COME LE VIOLE</w:t>
      </w:r>
    </w:p>
    <w:p>
      <w:r>
        <w:rPr>
          <w:b/>
          <w:sz w:val="24"/>
        </w:rPr>
        <w:t>COSÃŒ LONTANO</w:t>
      </w:r>
    </w:p>
    <w:p>
      <w:r>
        <w:rPr>
          <w:b/>
          <w:sz w:val="24"/>
        </w:rPr>
        <w:t>Ãˆ STATA TUA LA COLPA (SKA)</w:t>
      </w:r>
    </w:p>
    <w:p>
      <w:r>
        <w:rPr>
          <w:b/>
          <w:sz w:val="24"/>
        </w:rPr>
        <w:t>IL CUORE Ãˆ UNO ZINGARO</w:t>
      </w:r>
    </w:p>
    <w:p>
      <w:r>
        <w:rPr>
          <w:b/>
          <w:sz w:val="24"/>
        </w:rPr>
        <w:t>MEDLEY SKA - VOL.1 (GIULIANO</w:t>
      </w:r>
    </w:p>
    <w:p>
      <w:r>
        <w:rPr>
          <w:b/>
          <w:sz w:val="24"/>
        </w:rPr>
        <w:t>PALMA)</w:t>
      </w:r>
    </w:p>
    <w:p>
      <w:r>
        <w:rPr>
          <w:b/>
          <w:sz w:val="24"/>
        </w:rPr>
        <w:t>MESSICO E NUVOLE</w:t>
      </w:r>
    </w:p>
    <w:p>
      <w:r>
        <w:rPr>
          <w:b/>
          <w:sz w:val="24"/>
        </w:rPr>
        <w:t>PENSIERO D'AMORE</w:t>
      </w:r>
    </w:p>
    <w:p>
      <w:r>
        <w:rPr>
          <w:b/>
          <w:sz w:val="24"/>
        </w:rPr>
        <w:t>PER UNA LIRA (SKA VERSION)</w:t>
      </w:r>
    </w:p>
    <w:p>
      <w:r>
        <w:rPr>
          <w:b/>
          <w:sz w:val="24"/>
        </w:rPr>
        <w:t>SE NE DICON DI PAROLE</w:t>
      </w:r>
    </w:p>
    <w:p>
      <w:r>
        <w:rPr>
          <w:b/>
          <w:sz w:val="24"/>
        </w:rPr>
        <w:t>TESTARDA IO (LA MIA SOLITUDINE)</w:t>
      </w:r>
    </w:p>
    <w:p>
      <w:r>
        <w:rPr>
          <w:b/>
          <w:sz w:val="24"/>
        </w:rPr>
        <w:t>TUTTA MIA LA CITTÃ€</w:t>
      </w:r>
    </w:p>
    <w:p>
      <w:r>
        <w:rPr>
          <w:b/>
          <w:sz w:val="24"/>
        </w:rPr>
        <w:t>(BLACKBERRY WAY)</w:t>
      </w:r>
    </w:p>
    <w:p>
      <w:r>
        <w:rPr>
          <w:b/>
          <w:sz w:val="24"/>
        </w:rPr>
        <w:t>GIULIANO SANGIORGI</w:t>
      </w:r>
    </w:p>
    <w:p>
      <w:r>
        <w:rPr>
          <w:b/>
          <w:sz w:val="24"/>
        </w:rPr>
        <w:t>ORA IL MONDO Ãˆ PERFETTO</w:t>
      </w:r>
    </w:p>
    <w:p>
      <w:r>
        <w:rPr>
          <w:b/>
          <w:sz w:val="24"/>
        </w:rPr>
        <w:t>SORRIDO GIÃ€</w:t>
      </w:r>
    </w:p>
    <w:p>
      <w:r>
        <w:rPr>
          <w:b/>
          <w:sz w:val="24"/>
        </w:rPr>
        <w:t>TI VORREI SOLLEVARE</w:t>
      </w:r>
    </w:p>
    <w:p>
      <w:r>
        <w:rPr>
          <w:b/>
          <w:sz w:val="24"/>
        </w:rPr>
        <w:t>UNA COSA PIÃ™ GRANDE</w:t>
      </w:r>
    </w:p>
    <w:p>
      <w:r>
        <w:rPr>
          <w:b/>
          <w:sz w:val="24"/>
        </w:rPr>
        <w:t>GIUNI RUSSO</w:t>
      </w:r>
    </w:p>
    <w:p>
      <w:r>
        <w:rPr>
          <w:b/>
          <w:sz w:val="24"/>
        </w:rPr>
        <w:t>ALGHERO</w:t>
      </w:r>
    </w:p>
    <w:p>
      <w:r>
        <w:rPr>
          <w:b/>
          <w:sz w:val="24"/>
        </w:rPr>
        <w:t>MEDITERRANEA</w:t>
      </w:r>
    </w:p>
    <w:p>
      <w:r>
        <w:rPr>
          <w:b/>
          <w:sz w:val="24"/>
        </w:rPr>
        <w:t>MORIRÃ’ D'AMORE</w:t>
      </w:r>
    </w:p>
    <w:p>
      <w:r>
        <w:rPr>
          <w:b/>
          <w:sz w:val="24"/>
        </w:rPr>
        <w:t>UN'ESTATE AL MARE</w:t>
      </w:r>
    </w:p>
    <w:p>
      <w:r>
        <w:rPr>
          <w:b/>
          <w:sz w:val="24"/>
        </w:rPr>
        <w:t>GIUSY FERRERI</w:t>
      </w:r>
    </w:p>
    <w:p>
      <w:r>
        <w:rPr>
          <w:b/>
          <w:sz w:val="24"/>
        </w:rPr>
        <w:t>AMORE E CAPOEIRA</w:t>
      </w:r>
    </w:p>
    <w:p>
      <w:r>
        <w:rPr>
          <w:b/>
          <w:sz w:val="24"/>
        </w:rPr>
        <w:t>CHE COSA C'Ãˆ</w:t>
      </w:r>
    </w:p>
    <w:p>
      <w:r>
        <w:rPr>
          <w:b/>
          <w:sz w:val="24"/>
        </w:rPr>
        <w:t>CIAO AMORE CIAO</w:t>
      </w:r>
    </w:p>
    <w:p>
      <w:r>
        <w:rPr>
          <w:b/>
          <w:sz w:val="24"/>
        </w:rPr>
        <w:t>COME PENSI POSSA AMARTI</w:t>
      </w:r>
    </w:p>
    <w:p>
      <w:r>
        <w:rPr>
          <w:b/>
          <w:sz w:val="24"/>
        </w:rPr>
        <w:t>COME UN'ORA FA</w:t>
      </w:r>
    </w:p>
    <w:p>
      <w:r>
        <w:rPr>
          <w:b/>
          <w:sz w:val="24"/>
        </w:rPr>
        <w:t>FA TALMENTE MALE</w:t>
      </w:r>
    </w:p>
    <w:p>
      <w:r>
        <w:rPr>
          <w:b/>
          <w:sz w:val="24"/>
        </w:rPr>
        <w:t>IL MARE IMMENSO</w:t>
      </w:r>
    </w:p>
    <w:p>
      <w:r>
        <w:rPr>
          <w:b/>
          <w:sz w:val="24"/>
        </w:rPr>
        <w:t>IL SAPORE DI UN ALTRO NO</w:t>
      </w:r>
    </w:p>
    <w:p>
      <w:r>
        <w:rPr>
          <w:b/>
          <w:sz w:val="24"/>
        </w:rPr>
        <w:t>INSIEME A TE NON CI STO PIÃ™</w:t>
      </w:r>
    </w:p>
    <w:p>
      <w:r>
        <w:rPr>
          <w:b/>
          <w:sz w:val="24"/>
        </w:rPr>
        <w:t>JAMBO</w:t>
      </w:r>
    </w:p>
    <w:p>
      <w:r>
        <w:rPr>
          <w:b/>
          <w:sz w:val="24"/>
        </w:rPr>
        <w:t>L'AMORE E BASTA</w:t>
      </w:r>
    </w:p>
    <w:p>
      <w:r>
        <w:rPr>
          <w:b/>
          <w:sz w:val="24"/>
        </w:rPr>
        <w:t>L'AMORE MI PERSEGUITA</w:t>
      </w:r>
    </w:p>
    <w:p>
      <w:r>
        <w:rPr>
          <w:b/>
          <w:sz w:val="24"/>
        </w:rPr>
        <w:t>LA BAMBOLA</w:t>
      </w:r>
    </w:p>
    <w:p>
      <w:r>
        <w:rPr>
          <w:b/>
          <w:sz w:val="24"/>
        </w:rPr>
        <w:t>LA ISLA</w:t>
      </w:r>
    </w:p>
    <w:p>
      <w:r>
        <w:rPr>
          <w:b/>
          <w:sz w:val="24"/>
        </w:rPr>
        <w:t>LA SCALA (THE LADDER)</w:t>
      </w:r>
    </w:p>
    <w:p>
      <w:r>
        <w:rPr>
          <w:b/>
          <w:sz w:val="24"/>
        </w:rPr>
        <w:t>MA IL CIELO Ãˆ SEMPRE PIÃ™ BLU</w:t>
      </w:r>
    </w:p>
    <w:p>
      <w:r>
        <w:rPr>
          <w:b/>
          <w:sz w:val="24"/>
        </w:rPr>
        <w:t>MEDLEY DANCE - GIUSY FERRERI</w:t>
      </w:r>
    </w:p>
    <w:p>
      <w:r>
        <w:rPr>
          <w:b/>
          <w:sz w:val="24"/>
        </w:rPr>
        <w:t>MEDLEY ESTATE 2018 - VOL.2</w:t>
      </w:r>
    </w:p>
    <w:p>
      <w:r>
        <w:rPr>
          <w:b/>
          <w:sz w:val="24"/>
        </w:rPr>
        <w:t>MIELE</w:t>
      </w:r>
    </w:p>
    <w:p>
      <w:r>
        <w:rPr>
          <w:b/>
          <w:sz w:val="24"/>
        </w:rPr>
        <w:t>MOMENTI PERFETTI</w:t>
      </w:r>
    </w:p>
    <w:p>
      <w:r>
        <w:rPr>
          <w:b/>
          <w:sz w:val="24"/>
        </w:rPr>
        <w:t>NOI BRAVE RAGAZZE</w:t>
      </w:r>
    </w:p>
    <w:p>
      <w:r>
        <w:rPr>
          <w:b/>
          <w:sz w:val="24"/>
        </w:rPr>
        <w:t>NON SOLO PAROLE</w:t>
      </w:r>
    </w:p>
    <w:p>
      <w:r>
        <w:rPr>
          <w:b/>
          <w:sz w:val="24"/>
        </w:rPr>
        <w:t>NON TI SCORDAR MAI DI ME</w:t>
      </w:r>
    </w:p>
    <w:p>
      <w:r>
        <w:rPr>
          <w:b/>
          <w:sz w:val="24"/>
        </w:rPr>
        <w:t>NOVEMBRE</w:t>
      </w:r>
    </w:p>
    <w:p>
      <w:r>
        <w:rPr>
          <w:b/>
          <w:sz w:val="24"/>
        </w:rPr>
        <w:t>PARTITI ADESSO</w:t>
      </w:r>
    </w:p>
    <w:p>
      <w:r>
        <w:rPr>
          <w:b/>
          <w:sz w:val="24"/>
        </w:rPr>
        <w:t>PICCOLI DETTAGLI</w:t>
      </w:r>
    </w:p>
    <w:p>
      <w:r>
        <w:rPr>
          <w:b/>
          <w:sz w:val="24"/>
        </w:rPr>
        <w:t>ROMA - BANGKOK</w:t>
      </w:r>
    </w:p>
    <w:p>
      <w:r>
        <w:rPr>
          <w:b/>
          <w:sz w:val="24"/>
        </w:rPr>
        <w:t>ROMA - BANGKOK (DANCE RMX)</w:t>
      </w:r>
    </w:p>
    <w:p>
      <w:r>
        <w:rPr>
          <w:b/>
          <w:sz w:val="24"/>
        </w:rPr>
        <w:t>SHIMMY SHIMMY</w:t>
      </w:r>
    </w:p>
    <w:p>
      <w:r>
        <w:rPr>
          <w:b/>
          <w:sz w:val="24"/>
        </w:rPr>
        <w:t>STAI FERMO LÃŒ</w:t>
      </w:r>
    </w:p>
    <w:p>
      <w:r>
        <w:rPr>
          <w:b/>
          <w:sz w:val="24"/>
        </w:rPr>
        <w:t>TI PORTO A CENA CON ME</w:t>
      </w:r>
    </w:p>
    <w:p>
      <w:r>
        <w:rPr>
          <w:b/>
          <w:sz w:val="24"/>
        </w:rPr>
        <w:t>UNA RAGIONE DI PIÃ™</w:t>
      </w:r>
    </w:p>
    <w:p>
      <w:r>
        <w:rPr>
          <w:b/>
          <w:sz w:val="24"/>
        </w:rPr>
        <w:t>VOLEVO TE</w:t>
      </w:r>
    </w:p>
    <w:p>
      <w:r>
        <w:rPr>
          <w:b/>
          <w:sz w:val="24"/>
        </w:rPr>
        <w:t>GIVEON</w:t>
      </w:r>
    </w:p>
    <w:p>
      <w:r>
        <w:rPr>
          <w:b/>
          <w:sz w:val="24"/>
        </w:rPr>
        <w:t>PEACHES</w:t>
      </w:r>
    </w:p>
    <w:p>
      <w:r>
        <w:rPr>
          <w:b/>
          <w:sz w:val="24"/>
        </w:rPr>
        <w:t>GLASS ANIMALS</w:t>
      </w:r>
    </w:p>
    <w:p>
      <w:r>
        <w:rPr>
          <w:b/>
          <w:sz w:val="24"/>
        </w:rPr>
        <w:t>HEAT WAVES</w:t>
      </w:r>
    </w:p>
    <w:p>
      <w:r>
        <w:rPr>
          <w:b/>
          <w:sz w:val="24"/>
        </w:rPr>
        <w:t>GLEE</w:t>
      </w:r>
    </w:p>
    <w:p>
      <w:r>
        <w:rPr>
          <w:b/>
          <w:sz w:val="24"/>
        </w:rPr>
        <w:t>GINGE ROCK (JINGLE BELL ROCK)</w:t>
      </w:r>
    </w:p>
    <w:p>
      <w:r>
        <w:rPr>
          <w:b/>
          <w:sz w:val="24"/>
        </w:rPr>
        <w:t>JINGLE BELL ROCK</w:t>
      </w:r>
    </w:p>
    <w:p>
      <w:r>
        <w:rPr>
          <w:b/>
          <w:sz w:val="24"/>
        </w:rPr>
        <w:t>GLEN CAMPBELL</w:t>
      </w:r>
    </w:p>
    <w:p>
      <w:r>
        <w:rPr>
          <w:b/>
          <w:sz w:val="24"/>
        </w:rPr>
        <w:t>SOUTHERN NIGHTS (LIVE)</w:t>
      </w:r>
    </w:p>
    <w:p>
      <w:r>
        <w:rPr>
          <w:b/>
          <w:sz w:val="24"/>
        </w:rPr>
        <w:t>TRY A LITTLE KINDNESS (LIVE)</w:t>
      </w:r>
    </w:p>
    <w:p>
      <w:r>
        <w:rPr>
          <w:b/>
          <w:sz w:val="24"/>
        </w:rPr>
        <w:t>GLENN FREY</w:t>
      </w:r>
    </w:p>
    <w:p>
      <w:r>
        <w:rPr>
          <w:b/>
          <w:sz w:val="24"/>
        </w:rPr>
        <w:t>THE HEAT IS ON</w:t>
      </w:r>
    </w:p>
    <w:p>
      <w:r>
        <w:rPr>
          <w:b/>
          <w:sz w:val="24"/>
        </w:rPr>
        <w:t>THE ONE YOU LOVE</w:t>
      </w:r>
    </w:p>
    <w:p>
      <w:r>
        <w:rPr>
          <w:b/>
          <w:sz w:val="24"/>
        </w:rPr>
        <w:t>GLENN MILLER ORCHESTRA</w:t>
      </w:r>
    </w:p>
    <w:p>
      <w:r>
        <w:rPr>
          <w:b/>
          <w:sz w:val="24"/>
        </w:rPr>
        <w:t>PENNSYLVANIA 6-5000</w:t>
      </w:r>
    </w:p>
    <w:p>
      <w:r>
        <w:rPr>
          <w:b/>
          <w:sz w:val="24"/>
        </w:rPr>
        <w:t>GLI ACTARUS</w:t>
      </w:r>
    </w:p>
    <w:p>
      <w:r>
        <w:rPr>
          <w:b/>
          <w:sz w:val="24"/>
        </w:rPr>
        <w:t>UFO ROBOT</w:t>
      </w:r>
    </w:p>
    <w:p>
      <w:r>
        <w:rPr>
          <w:b/>
          <w:sz w:val="24"/>
        </w:rPr>
        <w:t>GLOCKENBACH</w:t>
      </w:r>
    </w:p>
    <w:p>
      <w:r>
        <w:rPr>
          <w:b/>
          <w:sz w:val="24"/>
        </w:rPr>
        <w:t>BROOKLYN</w:t>
      </w:r>
    </w:p>
    <w:p>
      <w:r>
        <w:rPr>
          <w:b/>
          <w:sz w:val="24"/>
        </w:rPr>
        <w:t>GLORIA ESTEFAN</w:t>
      </w:r>
    </w:p>
    <w:p>
      <w:r>
        <w:rPr>
          <w:b/>
          <w:sz w:val="24"/>
        </w:rPr>
        <w:t>ABRIENDO PUERTAS (OPENING</w:t>
      </w:r>
    </w:p>
    <w:p>
      <w:r>
        <w:rPr>
          <w:b/>
          <w:sz w:val="24"/>
        </w:rPr>
        <w:t>DOORS)</w:t>
      </w:r>
    </w:p>
    <w:p>
      <w:r>
        <w:rPr>
          <w:b/>
          <w:sz w:val="24"/>
        </w:rPr>
        <w:t>ANYTHING FOR YOU</w:t>
      </w:r>
    </w:p>
    <w:p>
      <w:r>
        <w:rPr>
          <w:b/>
          <w:sz w:val="24"/>
        </w:rPr>
        <w:t>CON LOS ANOS QUE ME QUEDAN</w:t>
      </w:r>
    </w:p>
    <w:p>
      <w:r>
        <w:rPr>
          <w:b/>
          <w:sz w:val="24"/>
        </w:rPr>
        <w:t>CONGA</w:t>
      </w:r>
    </w:p>
    <w:p>
      <w:r>
        <w:rPr>
          <w:b/>
          <w:sz w:val="24"/>
        </w:rPr>
        <w:t>HEAVEN'S WHAT I FEEL</w:t>
      </w:r>
    </w:p>
    <w:p>
      <w:r>
        <w:rPr>
          <w:b/>
          <w:sz w:val="24"/>
        </w:rPr>
        <w:t>HERE WE ARE</w:t>
      </w:r>
    </w:p>
    <w:p>
      <w:r>
        <w:rPr>
          <w:b/>
          <w:sz w:val="24"/>
        </w:rPr>
        <w:t>HOY (WRAPPED)</w:t>
      </w:r>
    </w:p>
    <w:p>
      <w:r>
        <w:rPr>
          <w:b/>
          <w:sz w:val="24"/>
        </w:rPr>
        <w:t>MAS ALLA (BEYOND)</w:t>
      </w:r>
    </w:p>
    <w:p>
      <w:r>
        <w:rPr>
          <w:b/>
          <w:sz w:val="24"/>
        </w:rPr>
        <w:t>MI TIERRA</w:t>
      </w:r>
    </w:p>
    <w:p>
      <w:r>
        <w:rPr>
          <w:b/>
          <w:sz w:val="24"/>
        </w:rPr>
        <w:t>TENGO QUE DECIRTE ALGO</w:t>
      </w:r>
    </w:p>
    <w:p>
      <w:r>
        <w:rPr>
          <w:b/>
          <w:sz w:val="24"/>
        </w:rPr>
        <w:t>WRAPPED (HOY)</w:t>
      </w:r>
    </w:p>
    <w:p>
      <w:r>
        <w:rPr>
          <w:b/>
          <w:sz w:val="24"/>
        </w:rPr>
        <w:t>GLORIA GAYNOR</w:t>
      </w:r>
    </w:p>
    <w:p>
      <w:r>
        <w:rPr>
          <w:b/>
          <w:sz w:val="24"/>
        </w:rPr>
        <w:t>I AM WHAT I AM</w:t>
      </w:r>
    </w:p>
    <w:p>
      <w:r>
        <w:rPr>
          <w:b/>
          <w:sz w:val="24"/>
        </w:rPr>
        <w:t>I WILL SURVIVE</w:t>
      </w:r>
    </w:p>
    <w:p>
      <w:r>
        <w:rPr>
          <w:b/>
          <w:sz w:val="24"/>
        </w:rPr>
        <w:t>MEDLEY DANCE '70 - GLORIA</w:t>
      </w:r>
    </w:p>
    <w:p>
      <w:r>
        <w:rPr>
          <w:b/>
          <w:sz w:val="24"/>
        </w:rPr>
        <w:t>GAYNOR</w:t>
      </w:r>
    </w:p>
    <w:p>
      <w:r>
        <w:rPr>
          <w:b/>
          <w:sz w:val="24"/>
        </w:rPr>
        <w:t>NEVER CAN SAY GOODBYE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GNARLS BARKLEY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GO WEST</w:t>
      </w:r>
    </w:p>
    <w:p>
      <w:r>
        <w:rPr>
          <w:b/>
          <w:sz w:val="24"/>
        </w:rPr>
        <w:t>WE CLOSE OUR EYES</w:t>
      </w:r>
    </w:p>
    <w:p>
      <w:r>
        <w:rPr>
          <w:b/>
          <w:sz w:val="24"/>
        </w:rPr>
        <w:t>GOBLINS</w:t>
      </w:r>
    </w:p>
    <w:p>
      <w:r>
        <w:rPr>
          <w:b/>
          <w:sz w:val="24"/>
        </w:rPr>
        <w:t>PROFONDO ROSSO</w:t>
      </w:r>
    </w:p>
    <w:p>
      <w:r>
        <w:rPr>
          <w:b/>
          <w:sz w:val="24"/>
        </w:rPr>
        <w:t>GOLDFRAPP</w:t>
      </w:r>
    </w:p>
    <w:p>
      <w:r>
        <w:rPr>
          <w:b/>
          <w:sz w:val="24"/>
        </w:rPr>
        <w:t>PHYSICAL</w:t>
      </w:r>
    </w:p>
    <w:p>
      <w:r>
        <w:rPr>
          <w:b/>
          <w:sz w:val="24"/>
        </w:rPr>
        <w:t>GOO GOO DOLLS</w:t>
      </w:r>
    </w:p>
    <w:p>
      <w:r>
        <w:rPr>
          <w:b/>
          <w:sz w:val="24"/>
        </w:rPr>
        <w:t>IRIS</w:t>
      </w:r>
    </w:p>
    <w:p>
      <w:r>
        <w:rPr>
          <w:b/>
          <w:sz w:val="24"/>
        </w:rPr>
        <w:t>SLIDE</w:t>
      </w:r>
    </w:p>
    <w:p>
      <w:r>
        <w:rPr>
          <w:b/>
          <w:sz w:val="24"/>
        </w:rPr>
        <w:t>GOOD CHARLOTTE</w:t>
      </w:r>
    </w:p>
    <w:p>
      <w:r>
        <w:rPr>
          <w:b/>
          <w:sz w:val="24"/>
        </w:rPr>
        <w:t>I JUST WANNA LIVE</w:t>
      </w:r>
    </w:p>
    <w:p>
      <w:r>
        <w:rPr>
          <w:b/>
          <w:sz w:val="24"/>
        </w:rPr>
        <w:t>GOODBOYS</w:t>
      </w:r>
    </w:p>
    <w:p>
      <w:r>
        <w:rPr>
          <w:b/>
          <w:sz w:val="24"/>
        </w:rPr>
        <w:t>BONGO CHA CHA CHA</w:t>
      </w:r>
    </w:p>
    <w:p>
      <w:r>
        <w:rPr>
          <w:b/>
          <w:sz w:val="24"/>
        </w:rPr>
        <w:t>PIECE OF YOUR HEART</w:t>
      </w:r>
    </w:p>
    <w:p>
      <w:r>
        <w:rPr>
          <w:b/>
          <w:sz w:val="24"/>
        </w:rPr>
        <w:t>GOOMBAY DANCE BAND</w:t>
      </w:r>
    </w:p>
    <w:p>
      <w:r>
        <w:rPr>
          <w:b/>
          <w:sz w:val="24"/>
        </w:rPr>
        <w:t>SUN OF JAMAICA</w:t>
      </w:r>
    </w:p>
    <w:p>
      <w:r>
        <w:rPr>
          <w:b/>
          <w:sz w:val="24"/>
        </w:rPr>
        <w:t>GORAN KUZMINAC</w:t>
      </w:r>
    </w:p>
    <w:p>
      <w:r>
        <w:rPr>
          <w:b/>
          <w:sz w:val="24"/>
        </w:rPr>
        <w:t>CANZONE SENZA INGANNI</w:t>
      </w:r>
    </w:p>
    <w:p>
      <w:r>
        <w:rPr>
          <w:b/>
          <w:sz w:val="24"/>
        </w:rPr>
        <w:t>EHI CI STAI</w:t>
      </w:r>
    </w:p>
    <w:p>
      <w:r>
        <w:rPr>
          <w:b/>
          <w:sz w:val="24"/>
        </w:rPr>
        <w:t>GORILLAZ</w:t>
      </w:r>
    </w:p>
    <w:p>
      <w:r>
        <w:rPr>
          <w:b/>
          <w:sz w:val="24"/>
        </w:rPr>
        <w:t>CLINT EASTWOOD</w:t>
      </w:r>
    </w:p>
    <w:p>
      <w:r>
        <w:rPr>
          <w:b/>
          <w:sz w:val="24"/>
        </w:rPr>
        <w:t>FEEL GOOD INC.</w:t>
      </w:r>
    </w:p>
    <w:p>
      <w:r>
        <w:rPr>
          <w:b/>
          <w:sz w:val="24"/>
        </w:rPr>
        <w:t>GOSSIP</w:t>
      </w:r>
    </w:p>
    <w:p>
      <w:r>
        <w:rPr>
          <w:b/>
          <w:sz w:val="24"/>
        </w:rPr>
        <w:t>HEAVY CROSS</w:t>
      </w:r>
    </w:p>
    <w:p>
      <w:r>
        <w:rPr>
          <w:b/>
          <w:sz w:val="24"/>
        </w:rPr>
        <w:t>LOVE LONG DISTANCE</w:t>
      </w:r>
    </w:p>
    <w:p>
      <w:r>
        <w:rPr>
          <w:b/>
          <w:sz w:val="24"/>
        </w:rPr>
        <w:t>GOTTLIEB WENDEHALS</w:t>
      </w:r>
    </w:p>
    <w:p>
      <w:r>
        <w:rPr>
          <w:b/>
          <w:sz w:val="24"/>
        </w:rPr>
        <w:t>ALLES HAT EIN ENDE, NUR DIE</w:t>
      </w:r>
    </w:p>
    <w:p>
      <w:r>
        <w:rPr>
          <w:b/>
          <w:sz w:val="24"/>
        </w:rPr>
        <w:t>WURST HAT ZWEI</w:t>
      </w:r>
    </w:p>
    <w:p>
      <w:r>
        <w:rPr>
          <w:b/>
          <w:sz w:val="24"/>
        </w:rPr>
        <w:t>POLONÃ„SE BLANKENESE</w:t>
      </w:r>
    </w:p>
    <w:p>
      <w:r>
        <w:rPr>
          <w:b/>
          <w:sz w:val="24"/>
        </w:rPr>
        <w:t>GOTYE</w:t>
      </w:r>
    </w:p>
    <w:p>
      <w:r>
        <w:rPr>
          <w:b/>
          <w:sz w:val="24"/>
        </w:rPr>
        <w:t>SOMEBODY THAT I USED TO</w:t>
      </w:r>
    </w:p>
    <w:p>
      <w:r>
        <w:rPr>
          <w:b/>
          <w:sz w:val="24"/>
        </w:rPr>
        <w:t>KNOW</w:t>
      </w:r>
    </w:p>
    <w:p>
      <w:r>
        <w:rPr>
          <w:b/>
          <w:sz w:val="24"/>
        </w:rPr>
        <w:t>GOW TRIBE</w:t>
      </w:r>
    </w:p>
    <w:p>
      <w:r>
        <w:rPr>
          <w:b/>
          <w:sz w:val="24"/>
        </w:rPr>
        <w:t>16 MARZO</w:t>
      </w:r>
    </w:p>
    <w:p>
      <w:r>
        <w:rPr>
          <w:b/>
          <w:sz w:val="24"/>
        </w:rPr>
        <w:t>BAM BAM TWIST</w:t>
      </w:r>
    </w:p>
    <w:p>
      <w:r>
        <w:rPr>
          <w:b/>
          <w:sz w:val="24"/>
        </w:rPr>
        <w:t>GRACE JONES</w:t>
      </w:r>
    </w:p>
    <w:p>
      <w:r>
        <w:rPr>
          <w:b/>
          <w:sz w:val="24"/>
        </w:rPr>
        <w:t>BACHATISIMA - VOL.4 (MEDLEY</w:t>
      </w:r>
    </w:p>
    <w:p>
      <w:r>
        <w:rPr>
          <w:b/>
          <w:sz w:val="24"/>
        </w:rPr>
        <w:t>DONNA BACHATA)</w:t>
      </w:r>
    </w:p>
    <w:p>
      <w:r>
        <w:rPr>
          <w:b/>
          <w:sz w:val="24"/>
        </w:rPr>
        <w:t>I'VE SEEN THAT FACE BEFORE</w:t>
      </w:r>
    </w:p>
    <w:p>
      <w:r>
        <w:rPr>
          <w:b/>
          <w:sz w:val="24"/>
        </w:rPr>
        <w:t>(LIBERTANGO)</w:t>
      </w:r>
    </w:p>
    <w:p>
      <w:r>
        <w:rPr>
          <w:b/>
          <w:sz w:val="24"/>
        </w:rPr>
        <w:t>LA VIE EN ROSE</w:t>
      </w:r>
    </w:p>
    <w:p>
      <w:r>
        <w:rPr>
          <w:b/>
          <w:sz w:val="24"/>
        </w:rPr>
        <w:t>GRACIE ABRAMS</w:t>
      </w:r>
    </w:p>
    <w:p>
      <w:r>
        <w:rPr>
          <w:b/>
          <w:sz w:val="24"/>
        </w:rPr>
        <w:t>I LOVE YOU, I'M SORRY (LIVE)</w:t>
      </w:r>
    </w:p>
    <w:p>
      <w:r>
        <w:rPr>
          <w:b/>
          <w:sz w:val="24"/>
        </w:rPr>
        <w:t>I MISS YOU, I'M SORRY</w:t>
      </w:r>
    </w:p>
    <w:p>
      <w:r>
        <w:rPr>
          <w:b/>
          <w:sz w:val="24"/>
        </w:rPr>
        <w:t>THAT'S SO TRUE</w:t>
      </w:r>
    </w:p>
    <w:p>
      <w:r>
        <w:rPr>
          <w:b/>
          <w:sz w:val="24"/>
        </w:rPr>
        <w:t>GRAEME HOUSTON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GRAHAM CANDY</w:t>
      </w:r>
    </w:p>
    <w:p>
      <w:r>
        <w:rPr>
          <w:b/>
          <w:sz w:val="24"/>
        </w:rPr>
        <w:t>SHE MOVES (FAR AWAY)</w:t>
      </w:r>
    </w:p>
    <w:p>
      <w:r>
        <w:rPr>
          <w:b/>
          <w:sz w:val="24"/>
        </w:rPr>
        <w:t>GRAND FUNK RAILROAD</w:t>
      </w:r>
    </w:p>
    <w:p>
      <w:r>
        <w:rPr>
          <w:b/>
          <w:sz w:val="24"/>
        </w:rPr>
        <w:t>THE LOCO-MOTION</w:t>
      </w:r>
    </w:p>
    <w:p>
      <w:r>
        <w:rPr>
          <w:b/>
          <w:sz w:val="24"/>
        </w:rPr>
        <w:t>GRAZIA DI MICHELE</w:t>
      </w:r>
    </w:p>
    <w:p>
      <w:r>
        <w:rPr>
          <w:b/>
          <w:sz w:val="24"/>
        </w:rPr>
        <w:t>ALGHERO (LATIN)</w:t>
      </w:r>
    </w:p>
    <w:p>
      <w:r>
        <w:rPr>
          <w:b/>
          <w:sz w:val="24"/>
        </w:rPr>
        <w:t>IO SONO UNA FINESTRA</w:t>
      </w:r>
    </w:p>
    <w:p>
      <w:r>
        <w:rPr>
          <w:b/>
          <w:sz w:val="24"/>
        </w:rPr>
        <w:t>SE IO FOSSI UN UOMO</w:t>
      </w:r>
    </w:p>
    <w:p>
      <w:r>
        <w:rPr>
          <w:b/>
          <w:sz w:val="24"/>
        </w:rPr>
        <w:t>GRAZIANO</w:t>
      </w:r>
    </w:p>
    <w:p>
      <w:r>
        <w:rPr>
          <w:b/>
          <w:sz w:val="24"/>
        </w:rPr>
        <w:t>DONNA DONNA DONNA MIA</w:t>
      </w:r>
    </w:p>
    <w:p>
      <w:r>
        <w:rPr>
          <w:b/>
          <w:sz w:val="24"/>
        </w:rPr>
        <w:t>GREEN DAY</w:t>
      </w:r>
    </w:p>
    <w:p>
      <w:r>
        <w:rPr>
          <w:b/>
          <w:sz w:val="24"/>
        </w:rPr>
        <w:t>21 GUNS (RADIO EDIT)</w:t>
      </w:r>
    </w:p>
    <w:p>
      <w:r>
        <w:rPr>
          <w:b/>
          <w:sz w:val="24"/>
        </w:rPr>
        <w:t>AMERICAN IDIOT</w:t>
      </w:r>
    </w:p>
    <w:p>
      <w:r>
        <w:rPr>
          <w:b/>
          <w:sz w:val="24"/>
        </w:rPr>
        <w:t>BASKET CASE</w:t>
      </w:r>
    </w:p>
    <w:p>
      <w:r>
        <w:rPr>
          <w:b/>
          <w:sz w:val="24"/>
        </w:rPr>
        <w:t>BOULEVARD OF BROKEN DREAMS</w:t>
      </w:r>
    </w:p>
    <w:p>
      <w:r>
        <w:rPr>
          <w:b/>
          <w:sz w:val="24"/>
        </w:rPr>
        <w:t>GOOD RIDDANCE (TIME OF YOUR</w:t>
      </w:r>
    </w:p>
    <w:p>
      <w:r>
        <w:rPr>
          <w:b/>
          <w:sz w:val="24"/>
        </w:rPr>
        <w:t>LIFE)</w:t>
      </w:r>
    </w:p>
    <w:p>
      <w:r>
        <w:rPr>
          <w:b/>
          <w:sz w:val="24"/>
        </w:rPr>
        <w:t>OH LOVE</w:t>
      </w:r>
    </w:p>
    <w:p>
      <w:r>
        <w:rPr>
          <w:b/>
          <w:sz w:val="24"/>
        </w:rPr>
        <w:t>STRAY HEART</w:t>
      </w:r>
    </w:p>
    <w:p>
      <w:r>
        <w:rPr>
          <w:b/>
          <w:sz w:val="24"/>
        </w:rPr>
        <w:t>WAKE ME UP WHEN SEPTEMBER</w:t>
      </w:r>
    </w:p>
    <w:p>
      <w:r>
        <w:rPr>
          <w:b/>
          <w:sz w:val="24"/>
        </w:rPr>
        <w:t>ENDS</w:t>
      </w:r>
    </w:p>
    <w:p>
      <w:r>
        <w:rPr>
          <w:b/>
          <w:sz w:val="24"/>
        </w:rPr>
        <w:t>GRETA MANUZI</w:t>
      </w:r>
    </w:p>
    <w:p>
      <w:r>
        <w:rPr>
          <w:b/>
          <w:sz w:val="24"/>
        </w:rPr>
        <w:t>L'ESTATE</w:t>
      </w:r>
    </w:p>
    <w:p>
      <w:r>
        <w:rPr>
          <w:b/>
          <w:sz w:val="24"/>
        </w:rPr>
        <w:t>SOLO RUMORE</w:t>
      </w:r>
    </w:p>
    <w:p>
      <w:r>
        <w:rPr>
          <w:b/>
          <w:sz w:val="24"/>
        </w:rPr>
        <w:t>GROOVE DA PRAIA</w:t>
      </w:r>
    </w:p>
    <w:p>
      <w:r>
        <w:rPr>
          <w:b/>
          <w:sz w:val="24"/>
        </w:rPr>
        <w:t>IS THIS LOVE</w:t>
      </w:r>
    </w:p>
    <w:p>
      <w:r>
        <w:rPr>
          <w:b/>
          <w:sz w:val="24"/>
        </w:rPr>
        <w:t>THE RHYTHM OF THE NIGHT</w:t>
      </w:r>
    </w:p>
    <w:p>
      <w:r>
        <w:rPr>
          <w:b/>
          <w:sz w:val="24"/>
        </w:rPr>
        <w:t>GRUPPO APERTO</w:t>
      </w:r>
    </w:p>
    <w:p>
      <w:r>
        <w:rPr>
          <w:b/>
          <w:sz w:val="24"/>
        </w:rPr>
        <w:t>'A CITTÃ€ 'E PULECENELLA</w:t>
      </w:r>
    </w:p>
    <w:p>
      <w:r>
        <w:rPr>
          <w:b/>
          <w:sz w:val="24"/>
        </w:rPr>
        <w:t>GRUPPO ITALIANO</w:t>
      </w:r>
    </w:p>
    <w:p>
      <w:r>
        <w:rPr>
          <w:b/>
          <w:sz w:val="24"/>
        </w:rPr>
        <w:t>ANNI RUGGENTI</w:t>
      </w:r>
    </w:p>
    <w:p>
      <w:r>
        <w:rPr>
          <w:b/>
          <w:sz w:val="24"/>
        </w:rPr>
        <w:t>L'ESTATE STA FINENDO</w:t>
      </w:r>
    </w:p>
    <w:p>
      <w:r>
        <w:rPr>
          <w:b/>
          <w:sz w:val="24"/>
        </w:rPr>
        <w:t>TROPICANA</w:t>
      </w:r>
    </w:p>
    <w:p>
      <w:r>
        <w:rPr>
          <w:b/>
          <w:sz w:val="24"/>
        </w:rPr>
        <w:t>TROPICANA (RMX 2018)</w:t>
      </w:r>
    </w:p>
    <w:p>
      <w:r>
        <w:rPr>
          <w:b/>
          <w:sz w:val="24"/>
        </w:rPr>
        <w:t>GUCCI MANE</w:t>
      </w:r>
    </w:p>
    <w:p>
      <w:r>
        <w:rPr>
          <w:b/>
          <w:sz w:val="24"/>
        </w:rPr>
        <w:t>BLACK BEATLES</w:t>
      </w:r>
    </w:p>
    <w:p>
      <w:r>
        <w:rPr>
          <w:b/>
          <w:sz w:val="24"/>
        </w:rPr>
        <w:t>GUÃˆ</w:t>
      </w:r>
    </w:p>
    <w:p>
      <w:r>
        <w:rPr>
          <w:b/>
          <w:sz w:val="24"/>
        </w:rPr>
        <w:t>VELENO</w:t>
      </w:r>
    </w:p>
    <w:p>
      <w:r>
        <w:rPr>
          <w:b/>
          <w:sz w:val="24"/>
        </w:rPr>
        <w:t>GUÃˆ PEQUENO</w:t>
      </w:r>
    </w:p>
    <w:p>
      <w:r>
        <w:rPr>
          <w:b/>
          <w:sz w:val="24"/>
        </w:rPr>
        <w:t>COME UN TUONO</w:t>
      </w:r>
    </w:p>
    <w:p>
      <w:r>
        <w:rPr>
          <w:b/>
          <w:sz w:val="24"/>
        </w:rPr>
        <w:t>LOS ANGELES</w:t>
      </w:r>
    </w:p>
    <w:p>
      <w:r>
        <w:rPr>
          <w:b/>
          <w:sz w:val="24"/>
        </w:rPr>
        <w:t>NERO BALI</w:t>
      </w:r>
    </w:p>
    <w:p>
      <w:r>
        <w:rPr>
          <w:b/>
          <w:sz w:val="24"/>
        </w:rPr>
        <w:t>QUANTO AMORE SI DÃ€</w:t>
      </w:r>
    </w:p>
    <w:p>
      <w:r>
        <w:rPr>
          <w:b/>
          <w:sz w:val="24"/>
        </w:rPr>
        <w:t>GUESCH PATTI</w:t>
      </w:r>
    </w:p>
    <w:p>
      <w:r>
        <w:rPr>
          <w:b/>
          <w:sz w:val="24"/>
        </w:rPr>
        <w:t>ETIENNE</w:t>
      </w:r>
    </w:p>
    <w:p>
      <w:r>
        <w:rPr>
          <w:b/>
          <w:sz w:val="24"/>
        </w:rPr>
        <w:t>GUNS N' ROSES</w:t>
      </w:r>
    </w:p>
    <w:p>
      <w:r>
        <w:rPr>
          <w:b/>
          <w:sz w:val="24"/>
        </w:rPr>
        <w:t>DON'T CRY</w:t>
      </w:r>
    </w:p>
    <w:p>
      <w:r>
        <w:rPr>
          <w:b/>
          <w:sz w:val="24"/>
        </w:rPr>
        <w:t>KNOCKIN' ON HEAVEN'S DOOR</w:t>
      </w:r>
    </w:p>
    <w:p>
      <w:r>
        <w:rPr>
          <w:b/>
          <w:sz w:val="24"/>
        </w:rPr>
        <w:t>LIVE AND LET DIE</w:t>
      </w:r>
    </w:p>
    <w:p>
      <w:r>
        <w:rPr>
          <w:b/>
          <w:sz w:val="24"/>
        </w:rPr>
        <w:t>NOVEMBER RAIN</w:t>
      </w:r>
    </w:p>
    <w:p>
      <w:r>
        <w:rPr>
          <w:b/>
          <w:sz w:val="24"/>
        </w:rPr>
        <w:t>SINCE I DON'T HAVE YOU</w:t>
      </w:r>
    </w:p>
    <w:p>
      <w:r>
        <w:rPr>
          <w:b/>
          <w:sz w:val="24"/>
        </w:rPr>
        <w:t>SWEET CHILD O' MINE</w:t>
      </w:r>
    </w:p>
    <w:p>
      <w:r>
        <w:rPr>
          <w:b/>
          <w:sz w:val="24"/>
        </w:rPr>
        <w:t>GUNTER GABRIEL</w:t>
      </w:r>
    </w:p>
    <w:p>
      <w:r>
        <w:rPr>
          <w:b/>
          <w:sz w:val="24"/>
        </w:rPr>
        <w:t>HEY BOSS ICH BRAUCH MEHR</w:t>
      </w:r>
    </w:p>
    <w:p>
      <w:r>
        <w:rPr>
          <w:b/>
          <w:sz w:val="24"/>
        </w:rPr>
        <w:t>GELD</w:t>
      </w:r>
    </w:p>
    <w:p>
      <w:r>
        <w:rPr>
          <w:b/>
          <w:sz w:val="24"/>
        </w:rPr>
        <w:t>GURU JOSH PROJECT</w:t>
      </w:r>
    </w:p>
    <w:p>
      <w:r>
        <w:rPr>
          <w:b/>
          <w:sz w:val="24"/>
        </w:rPr>
        <w:t>MEDLEY DANCE - SHINE ON</w:t>
      </w:r>
    </w:p>
    <w:p>
      <w:r>
        <w:rPr>
          <w:b/>
          <w:sz w:val="24"/>
        </w:rPr>
        <w:t>INFINITY</w:t>
      </w:r>
    </w:p>
    <w:p>
      <w:r>
        <w:rPr>
          <w:b/>
          <w:sz w:val="24"/>
        </w:rPr>
        <w:t>GUS DAPPERTON</w:t>
      </w:r>
    </w:p>
    <w:p>
      <w:r>
        <w:rPr>
          <w:b/>
          <w:sz w:val="24"/>
        </w:rPr>
        <w:t>SUPALONELY</w:t>
      </w:r>
    </w:p>
    <w:p>
      <w:r>
        <w:rPr>
          <w:b/>
          <w:sz w:val="24"/>
        </w:rPr>
        <w:t>GUSTTAVO LIMA</w:t>
      </w:r>
    </w:p>
    <w:p>
      <w:r>
        <w:rPr>
          <w:b/>
          <w:sz w:val="24"/>
        </w:rPr>
        <w:t>BALADA (TCHÃŠ TCHERERE</w:t>
      </w:r>
    </w:p>
    <w:p>
      <w:r>
        <w:rPr>
          <w:b/>
          <w:sz w:val="24"/>
        </w:rPr>
        <w:t>TCHÃŠ TCHÃŠ)</w:t>
      </w:r>
    </w:p>
    <w:p>
      <w:r>
        <w:rPr>
          <w:b/>
          <w:sz w:val="24"/>
        </w:rPr>
        <w:t>GWEN STEFANI</w:t>
      </w:r>
    </w:p>
    <w:p>
      <w:r>
        <w:rPr>
          <w:b/>
          <w:sz w:val="24"/>
        </w:rPr>
        <w:t>RICH GIRL</w:t>
      </w:r>
    </w:p>
    <w:p>
      <w:r>
        <w:rPr>
          <w:b/>
          <w:sz w:val="24"/>
        </w:rPr>
        <w:t>WHAT YOU WAITING FOR</w:t>
      </w:r>
    </w:p>
    <w:p>
      <w:r>
        <w:rPr>
          <w:b/>
          <w:sz w:val="24"/>
        </w:rPr>
        <w:t>GWYNETH PALTROW</w:t>
      </w:r>
    </w:p>
    <w:p>
      <w:r>
        <w:rPr>
          <w:b/>
          <w:sz w:val="24"/>
        </w:rPr>
        <w:t>CRUISIN'</w:t>
      </w:r>
    </w:p>
    <w:p>
      <w:r>
        <w:rPr>
          <w:b/>
          <w:sz w:val="24"/>
        </w:rPr>
        <w:t>H.E.R.</w:t>
      </w:r>
    </w:p>
    <w:p>
      <w:r>
        <w:rPr>
          <w:b/>
          <w:sz w:val="24"/>
        </w:rPr>
        <w:t>BEST PART</w:t>
      </w:r>
    </w:p>
    <w:p>
      <w:r>
        <w:rPr>
          <w:b/>
          <w:sz w:val="24"/>
        </w:rPr>
        <w:t>HADDAWAY</w:t>
      </w:r>
    </w:p>
    <w:p>
      <w:r>
        <w:rPr>
          <w:b/>
          <w:sz w:val="24"/>
        </w:rPr>
        <w:t>LIFE</w:t>
      </w:r>
    </w:p>
    <w:p>
      <w:r>
        <w:rPr>
          <w:b/>
          <w:sz w:val="24"/>
        </w:rPr>
        <w:t>WHAT IS LOVE</w:t>
      </w:r>
    </w:p>
    <w:p>
      <w:r>
        <w:rPr>
          <w:b/>
          <w:sz w:val="24"/>
        </w:rPr>
        <w:t>WHAT IS LOVE (2018 REMIX)</w:t>
      </w:r>
    </w:p>
    <w:p>
      <w:r>
        <w:rPr>
          <w:b/>
          <w:sz w:val="24"/>
        </w:rPr>
        <w:t>HAIDUCII</w:t>
      </w:r>
    </w:p>
    <w:p>
      <w:r>
        <w:rPr>
          <w:b/>
          <w:sz w:val="24"/>
        </w:rPr>
        <w:t>DRAGOSTEA DIN TEI</w:t>
      </w:r>
    </w:p>
    <w:p>
      <w:r>
        <w:rPr>
          <w:b/>
          <w:sz w:val="24"/>
        </w:rPr>
        <w:t>HAIR MUSICAL CAST</w:t>
      </w:r>
    </w:p>
    <w:p>
      <w:r>
        <w:rPr>
          <w:b/>
          <w:sz w:val="24"/>
        </w:rPr>
        <w:t>GOOD MORNING STARSHINE</w:t>
      </w:r>
    </w:p>
    <w:p>
      <w:r>
        <w:rPr>
          <w:b/>
          <w:sz w:val="24"/>
        </w:rPr>
        <w:t>HALEY BENNETT</w:t>
      </w:r>
    </w:p>
    <w:p>
      <w:r>
        <w:rPr>
          <w:b/>
          <w:sz w:val="24"/>
        </w:rPr>
        <w:t>WAY BACK INTO LOVE</w:t>
      </w:r>
    </w:p>
    <w:p>
      <w:r>
        <w:rPr>
          <w:b/>
          <w:sz w:val="24"/>
        </w:rPr>
        <w:t>HALEY REINHART</w:t>
      </w:r>
    </w:p>
    <w:p>
      <w:r>
        <w:rPr>
          <w:b/>
          <w:sz w:val="24"/>
        </w:rPr>
        <w:t>CREEP</w:t>
      </w:r>
    </w:p>
    <w:p>
      <w:r>
        <w:rPr>
          <w:b/>
          <w:sz w:val="24"/>
        </w:rPr>
        <w:t>OOPS! I DID IT AGAIN</w:t>
      </w:r>
    </w:p>
    <w:p>
      <w:r>
        <w:rPr>
          <w:b/>
          <w:sz w:val="24"/>
        </w:rPr>
        <w:t>HALL &amp; OATES</w:t>
      </w:r>
    </w:p>
    <w:p>
      <w:r>
        <w:rPr>
          <w:b/>
          <w:sz w:val="24"/>
        </w:rPr>
        <w:t>PRIVATE EYES</w:t>
      </w:r>
    </w:p>
    <w:p>
      <w:r>
        <w:rPr>
          <w:b/>
          <w:sz w:val="24"/>
        </w:rPr>
        <w:t>HALSEY</w:t>
      </w:r>
    </w:p>
    <w:p>
      <w:r>
        <w:rPr>
          <w:b/>
          <w:sz w:val="24"/>
        </w:rPr>
        <w:t>CLOSER</w:t>
      </w:r>
    </w:p>
    <w:p>
      <w:r>
        <w:rPr>
          <w:b/>
          <w:sz w:val="24"/>
        </w:rPr>
        <w:t>HANNAH</w:t>
      </w:r>
    </w:p>
    <w:p>
      <w:r>
        <w:rPr>
          <w:b/>
          <w:sz w:val="24"/>
        </w:rPr>
        <w:t>HALLO KLEINE MAUS</w:t>
      </w:r>
    </w:p>
    <w:p>
      <w:r>
        <w:rPr>
          <w:b/>
          <w:sz w:val="24"/>
        </w:rPr>
        <w:t>HANS ARNO SIMON</w:t>
      </w:r>
    </w:p>
    <w:p>
      <w:r>
        <w:rPr>
          <w:b/>
          <w:sz w:val="24"/>
        </w:rPr>
        <w:t>ANNELIESE</w:t>
      </w:r>
    </w:p>
    <w:p>
      <w:r>
        <w:rPr>
          <w:b/>
          <w:sz w:val="24"/>
        </w:rPr>
        <w:t>HANSI HINTERSEER</w:t>
      </w:r>
    </w:p>
    <w:p>
      <w:r>
        <w:rPr>
          <w:b/>
          <w:sz w:val="24"/>
        </w:rPr>
        <w:t>AMORE MIO</w:t>
      </w:r>
    </w:p>
    <w:p>
      <w:r>
        <w:rPr>
          <w:b/>
          <w:sz w:val="24"/>
        </w:rPr>
        <w:t>BLEIB HEUTE NACHT</w:t>
      </w:r>
    </w:p>
    <w:p>
      <w:r>
        <w:rPr>
          <w:b/>
          <w:sz w:val="24"/>
        </w:rPr>
        <w:t>ICH SCHENK DIR EINEN KUSS</w:t>
      </w:r>
    </w:p>
    <w:p>
      <w:r>
        <w:rPr>
          <w:b/>
          <w:sz w:val="24"/>
        </w:rPr>
        <w:t>JULIE</w:t>
      </w:r>
    </w:p>
    <w:p>
      <w:r>
        <w:rPr>
          <w:b/>
          <w:sz w:val="24"/>
        </w:rPr>
        <w:t>MARINA</w:t>
      </w:r>
    </w:p>
    <w:p>
      <w:r>
        <w:rPr>
          <w:b/>
          <w:sz w:val="24"/>
        </w:rPr>
        <w:t>MARINA (VERSIONE ITALIANA)</w:t>
      </w:r>
    </w:p>
    <w:p>
      <w:r>
        <w:rPr>
          <w:sz w:val="20"/>
        </w:rPr>
        <w:t>WAS FÃœR EIN GLÃœCK</w:t>
      </w:r>
    </w:p>
    <w:p>
      <w:r>
        <w:rPr>
          <w:b/>
          <w:sz w:val="24"/>
        </w:rPr>
        <w:t>HARLEM GOSPEL CHOIR</w:t>
      </w:r>
    </w:p>
    <w:p>
      <w:r>
        <w:rPr>
          <w:b/>
          <w:sz w:val="24"/>
        </w:rPr>
        <w:t>DOMENICA</w:t>
      </w:r>
    </w:p>
    <w:p>
      <w:r>
        <w:rPr>
          <w:b/>
          <w:sz w:val="24"/>
        </w:rPr>
        <w:t>HAROLD MELVIN AND THE</w:t>
      </w:r>
    </w:p>
    <w:p>
      <w:r>
        <w:rPr>
          <w:b/>
          <w:sz w:val="24"/>
        </w:rPr>
        <w:t>BLUE NOTES</w:t>
      </w:r>
    </w:p>
    <w:p>
      <w:r>
        <w:rPr>
          <w:b/>
          <w:sz w:val="24"/>
        </w:rPr>
        <w:t>WAKE UP EVERYBODY</w:t>
      </w:r>
    </w:p>
    <w:p>
      <w:r>
        <w:rPr>
          <w:b/>
          <w:sz w:val="24"/>
        </w:rPr>
        <w:t>HARPO</w:t>
      </w:r>
    </w:p>
    <w:p>
      <w:r>
        <w:rPr>
          <w:b/>
          <w:sz w:val="24"/>
        </w:rPr>
        <w:t>MOVIESTAR</w:t>
      </w:r>
    </w:p>
    <w:p>
      <w:r>
        <w:rPr>
          <w:b/>
          <w:sz w:val="24"/>
        </w:rPr>
        <w:t>HARRY BELAFONTE</w:t>
      </w:r>
    </w:p>
    <w:p>
      <w:r>
        <w:rPr>
          <w:b/>
          <w:sz w:val="24"/>
        </w:rPr>
        <w:t>ISLAND IN THE SUN</w:t>
      </w:r>
    </w:p>
    <w:p>
      <w:r>
        <w:rPr>
          <w:b/>
          <w:sz w:val="24"/>
        </w:rPr>
        <w:t>JAMAICA FAREWELL</w:t>
      </w:r>
    </w:p>
    <w:p>
      <w:r>
        <w:rPr>
          <w:b/>
          <w:sz w:val="24"/>
        </w:rPr>
        <w:t>MEDLEY HULLY GULLY - VOL.1</w:t>
      </w:r>
    </w:p>
    <w:p>
      <w:r>
        <w:rPr>
          <w:b/>
          <w:sz w:val="24"/>
        </w:rPr>
        <w:t>HARRY NILSSON</w:t>
      </w:r>
    </w:p>
    <w:p>
      <w:r>
        <w:rPr>
          <w:b/>
          <w:sz w:val="24"/>
        </w:rPr>
        <w:t>EVERYBODY'S TALKING</w:t>
      </w:r>
    </w:p>
    <w:p>
      <w:r>
        <w:rPr>
          <w:b/>
          <w:sz w:val="24"/>
        </w:rPr>
        <w:t>HARRY STYLES</w:t>
      </w:r>
    </w:p>
    <w:p>
      <w:r>
        <w:rPr>
          <w:b/>
          <w:sz w:val="24"/>
        </w:rPr>
        <w:t>ADORE YOU</w:t>
      </w:r>
    </w:p>
    <w:p>
      <w:r>
        <w:rPr>
          <w:b/>
          <w:sz w:val="24"/>
        </w:rPr>
        <w:t>AS IT WAS</w:t>
      </w:r>
    </w:p>
    <w:p>
      <w:r>
        <w:rPr>
          <w:b/>
          <w:sz w:val="24"/>
        </w:rPr>
        <w:t>GIRL CRUSH (LIVE)</w:t>
      </w:r>
    </w:p>
    <w:p>
      <w:r>
        <w:rPr>
          <w:b/>
          <w:sz w:val="24"/>
        </w:rPr>
        <w:t>GOLDEN</w:t>
      </w:r>
    </w:p>
    <w:p>
      <w:r>
        <w:rPr>
          <w:b/>
          <w:sz w:val="24"/>
        </w:rPr>
        <w:t>LATE NIGHT TALKING</w:t>
      </w:r>
    </w:p>
    <w:p>
      <w:r>
        <w:rPr>
          <w:b/>
          <w:sz w:val="24"/>
        </w:rPr>
        <w:t>MUSIC FOR A SUSHI RESTAURANT</w:t>
      </w:r>
    </w:p>
    <w:p>
      <w:r>
        <w:rPr>
          <w:b/>
          <w:sz w:val="24"/>
        </w:rPr>
        <w:t>SIGN OF THE TIMES</w:t>
      </w:r>
    </w:p>
    <w:p>
      <w:r>
        <w:rPr>
          <w:b/>
          <w:sz w:val="24"/>
        </w:rPr>
        <w:t>SIGN OF THE TIMES (RADIO EDIT)</w:t>
      </w:r>
    </w:p>
    <w:p>
      <w:r>
        <w:rPr>
          <w:b/>
          <w:sz w:val="24"/>
        </w:rPr>
        <w:t>WATERMELON SUGAR</w:t>
      </w:r>
    </w:p>
    <w:p>
      <w:r>
        <w:rPr>
          <w:b/>
          <w:sz w:val="24"/>
        </w:rPr>
        <w:t>HEART</w:t>
      </w:r>
    </w:p>
    <w:p>
      <w:r>
        <w:rPr>
          <w:b/>
          <w:sz w:val="24"/>
        </w:rPr>
        <w:t>ALONE (LIVE)</w:t>
      </w:r>
    </w:p>
    <w:p>
      <w:r>
        <w:rPr>
          <w:b/>
          <w:sz w:val="24"/>
        </w:rPr>
        <w:t>BARRACUDA</w:t>
      </w:r>
    </w:p>
    <w:p>
      <w:r>
        <w:rPr>
          <w:b/>
          <w:sz w:val="24"/>
        </w:rPr>
        <w:t>HEATHER PARISI</w:t>
      </w:r>
    </w:p>
    <w:p>
      <w:r>
        <w:rPr>
          <w:b/>
          <w:sz w:val="24"/>
        </w:rPr>
        <w:t>CICALE</w:t>
      </w:r>
    </w:p>
    <w:p>
      <w:r>
        <w:rPr>
          <w:b/>
          <w:sz w:val="24"/>
        </w:rPr>
        <w:t>DISCO BAMBINA</w:t>
      </w:r>
    </w:p>
    <w:p>
      <w:r>
        <w:rPr>
          <w:b/>
          <w:sz w:val="24"/>
        </w:rPr>
        <w:t>HEAVEN IS SHINING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HEINZ RUDOLF KUNZE</w:t>
      </w:r>
    </w:p>
    <w:p>
      <w:r>
        <w:rPr>
          <w:b/>
          <w:sz w:val="24"/>
        </w:rPr>
        <w:t>DEIN IST MEIN GANZES HERZ</w:t>
      </w:r>
    </w:p>
    <w:p>
      <w:r>
        <w:rPr>
          <w:b/>
          <w:sz w:val="24"/>
        </w:rPr>
        <w:t>HELENA HELLWIG</w:t>
      </w:r>
    </w:p>
    <w:p>
      <w:r>
        <w:rPr>
          <w:b/>
          <w:sz w:val="24"/>
        </w:rPr>
        <w:t>L'ABITUDINE</w:t>
      </w:r>
    </w:p>
    <w:p>
      <w:r>
        <w:rPr>
          <w:b/>
          <w:sz w:val="24"/>
        </w:rPr>
        <w:t>HELENE FISCHER</w:t>
      </w:r>
    </w:p>
    <w:p>
      <w:r>
        <w:rPr>
          <w:b/>
          <w:sz w:val="24"/>
        </w:rPr>
        <w:t>ACHTERBAHN</w:t>
      </w:r>
    </w:p>
    <w:p>
      <w:r>
        <w:rPr>
          <w:b/>
          <w:sz w:val="24"/>
        </w:rPr>
        <w:t>ATEMLOS DURCH DIE NACHT</w:t>
      </w:r>
    </w:p>
    <w:p>
      <w:r>
        <w:rPr>
          <w:b/>
          <w:sz w:val="24"/>
        </w:rPr>
        <w:t>FEHLERFREI</w:t>
      </w:r>
    </w:p>
    <w:p>
      <w:r>
        <w:rPr>
          <w:b/>
          <w:sz w:val="24"/>
        </w:rPr>
        <w:t>HALLELUJAH (ITALIAN VERSION)</w:t>
      </w:r>
    </w:p>
    <w:p>
      <w:r>
        <w:rPr>
          <w:b/>
          <w:sz w:val="24"/>
        </w:rPr>
        <w:t>HALLELUJAH (LIVE AUS DER</w:t>
      </w:r>
    </w:p>
    <w:p>
      <w:r>
        <w:rPr>
          <w:b/>
          <w:sz w:val="24"/>
        </w:rPr>
        <w:t>HOFBURG WIEN)</w:t>
      </w:r>
    </w:p>
    <w:p>
      <w:r>
        <w:rPr>
          <w:b/>
          <w:sz w:val="24"/>
        </w:rPr>
        <w:t>HERZBEBEN</w:t>
      </w:r>
    </w:p>
    <w:p>
      <w:r>
        <w:rPr>
          <w:b/>
          <w:sz w:val="24"/>
        </w:rPr>
        <w:t>HUNDERT PROZENT</w:t>
      </w:r>
    </w:p>
    <w:p>
      <w:r>
        <w:rPr>
          <w:b/>
          <w:sz w:val="24"/>
        </w:rPr>
        <w:t>ICH WILL IMMER WIEDER DIESES</w:t>
      </w:r>
    </w:p>
    <w:p>
      <w:r>
        <w:rPr>
          <w:sz w:val="20"/>
        </w:rPr>
        <w:t>FIEBER SPÃœR'N</w:t>
      </w:r>
    </w:p>
    <w:p>
      <w:r>
        <w:rPr>
          <w:b/>
          <w:sz w:val="24"/>
        </w:rPr>
        <w:t>LIEBE IST EIN TANZ</w:t>
      </w:r>
    </w:p>
    <w:p>
      <w:r>
        <w:rPr>
          <w:b/>
          <w:sz w:val="24"/>
        </w:rPr>
        <w:t>MARATHON</w:t>
      </w:r>
    </w:p>
    <w:p>
      <w:r>
        <w:rPr>
          <w:b/>
          <w:sz w:val="24"/>
        </w:rPr>
        <w:t>MIT KEINEM ANDERN</w:t>
      </w:r>
    </w:p>
    <w:p>
      <w:r>
        <w:rPr>
          <w:b/>
          <w:sz w:val="24"/>
        </w:rPr>
        <w:t>NESSAJA (ICH WOLLTE NIE</w:t>
      </w:r>
    </w:p>
    <w:p>
      <w:r>
        <w:rPr>
          <w:b/>
          <w:sz w:val="24"/>
        </w:rPr>
        <w:t>ERWACHSEN SEIN)</w:t>
      </w:r>
    </w:p>
    <w:p>
      <w:r>
        <w:rPr>
          <w:b/>
          <w:sz w:val="24"/>
        </w:rPr>
        <w:t>NULL AUF 100</w:t>
      </w:r>
    </w:p>
    <w:p>
      <w:r>
        <w:rPr>
          <w:b/>
          <w:sz w:val="24"/>
        </w:rPr>
        <w:t>NUR MIT DIR</w:t>
      </w:r>
    </w:p>
    <w:p>
      <w:r>
        <w:rPr>
          <w:b/>
          <w:sz w:val="24"/>
        </w:rPr>
        <w:t>PER IL RESTO TUTTO BENE (DUO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REGENBOGENFARBEN</w:t>
      </w:r>
    </w:p>
    <w:p>
      <w:r>
        <w:rPr>
          <w:sz w:val="20"/>
        </w:rPr>
        <w:t>UND MORGEN FRÃœH KÃœSS ICH</w:t>
      </w:r>
    </w:p>
    <w:p>
      <w:r>
        <w:rPr>
          <w:b/>
          <w:sz w:val="24"/>
        </w:rPr>
        <w:t>DICH WACH (PARTYFOXMIX)</w:t>
      </w:r>
    </w:p>
    <w:p>
      <w:r>
        <w:rPr>
          <w:b/>
          <w:sz w:val="24"/>
        </w:rPr>
        <w:t>UNSER TAG</w:t>
      </w:r>
    </w:p>
    <w:p>
      <w:r>
        <w:rPr>
          <w:b/>
          <w:sz w:val="24"/>
        </w:rPr>
        <w:t>VOLLE KRAFT VORHAUS</w:t>
      </w:r>
    </w:p>
    <w:p>
      <w:r>
        <w:rPr>
          <w:b/>
          <w:sz w:val="24"/>
        </w:rPr>
        <w:t>HENRY VALENTINO</w:t>
      </w:r>
    </w:p>
    <w:p>
      <w:r>
        <w:rPr>
          <w:b/>
          <w:sz w:val="24"/>
        </w:rPr>
        <w:t>IM WAGEN VOR MIR</w:t>
      </w:r>
    </w:p>
    <w:p>
      <w:r>
        <w:rPr>
          <w:b/>
          <w:sz w:val="24"/>
        </w:rPr>
        <w:t>HERBERT GRÃ–NEMEYER</w:t>
      </w:r>
    </w:p>
    <w:p>
      <w:r>
        <w:rPr>
          <w:b/>
          <w:sz w:val="24"/>
        </w:rPr>
        <w:t>DER WEG</w:t>
      </w:r>
    </w:p>
    <w:p>
      <w:r>
        <w:rPr>
          <w:b/>
          <w:sz w:val="24"/>
        </w:rPr>
        <w:t>HALT MICH</w:t>
      </w:r>
    </w:p>
    <w:p>
      <w:r>
        <w:rPr>
          <w:b/>
          <w:sz w:val="24"/>
        </w:rPr>
        <w:t>MAMBO</w:t>
      </w:r>
    </w:p>
    <w:p>
      <w:r>
        <w:rPr>
          <w:b/>
          <w:sz w:val="24"/>
        </w:rPr>
        <w:t>MÃ„NNER</w:t>
      </w:r>
    </w:p>
    <w:p>
      <w:r>
        <w:rPr>
          <w:b/>
          <w:sz w:val="24"/>
        </w:rPr>
        <w:t>HERBERT PAGANI</w:t>
      </w:r>
    </w:p>
    <w:p>
      <w:r>
        <w:rPr>
          <w:b/>
          <w:sz w:val="24"/>
        </w:rPr>
        <w:t>ALBERGO A ORE</w:t>
      </w:r>
    </w:p>
    <w:p>
      <w:r>
        <w:rPr>
          <w:b/>
          <w:sz w:val="24"/>
        </w:rPr>
        <w:t>HERMES HOUSE BAND</w:t>
      </w:r>
    </w:p>
    <w:p>
      <w:r>
        <w:rPr>
          <w:b/>
          <w:sz w:val="24"/>
        </w:rPr>
        <w:t>DISCO SAMBA</w:t>
      </w:r>
    </w:p>
    <w:p>
      <w:r>
        <w:rPr>
          <w:b/>
          <w:sz w:val="24"/>
        </w:rPr>
        <w:t>HIGHSNOB E HU</w:t>
      </w:r>
    </w:p>
    <w:p>
      <w:r>
        <w:rPr>
          <w:b/>
          <w:sz w:val="24"/>
        </w:rPr>
        <w:t>ABBI CURA DI TE</w:t>
      </w:r>
    </w:p>
    <w:p>
      <w:r>
        <w:rPr>
          <w:b/>
          <w:sz w:val="24"/>
        </w:rPr>
        <w:t>HILARY DUFF</w:t>
      </w:r>
    </w:p>
    <w:p>
      <w:r>
        <w:rPr>
          <w:b/>
          <w:sz w:val="24"/>
        </w:rPr>
        <w:t>BEAT OF MY HEART</w:t>
      </w:r>
    </w:p>
    <w:p>
      <w:r>
        <w:rPr>
          <w:b/>
          <w:sz w:val="24"/>
        </w:rPr>
        <w:t>HILDEGARD KNEF</w:t>
      </w:r>
    </w:p>
    <w:p>
      <w:r>
        <w:rPr>
          <w:sz w:val="20"/>
        </w:rPr>
        <w:t>FÃœR MICH SOLL'S ROTE ROSEN</w:t>
      </w:r>
    </w:p>
    <w:p>
      <w:r>
        <w:rPr>
          <w:b/>
          <w:sz w:val="24"/>
        </w:rPr>
        <w:t>REGNEN</w:t>
      </w:r>
    </w:p>
    <w:p>
      <w:r>
        <w:rPr>
          <w:b/>
          <w:sz w:val="24"/>
        </w:rPr>
        <w:t>HÃ–HNER</w:t>
      </w:r>
    </w:p>
    <w:p>
      <w:r>
        <w:rPr>
          <w:b/>
          <w:sz w:val="24"/>
        </w:rPr>
        <w:t>AU REVOIR</w:t>
      </w:r>
    </w:p>
    <w:p>
      <w:r>
        <w:rPr>
          <w:b/>
          <w:sz w:val="24"/>
        </w:rPr>
        <w:t>DIE SCHÃ–NSTE STROSS</w:t>
      </w:r>
    </w:p>
    <w:p>
      <w:r>
        <w:rPr>
          <w:sz w:val="20"/>
        </w:rPr>
        <w:t>ECHTE FRÃœNDE</w:t>
      </w:r>
    </w:p>
    <w:p>
      <w:r>
        <w:rPr>
          <w:b/>
          <w:sz w:val="24"/>
        </w:rPr>
        <w:t>ES IST NICHT SO WIE DU DENKST</w:t>
      </w:r>
    </w:p>
    <w:p>
      <w:r>
        <w:rPr>
          <w:b/>
          <w:sz w:val="24"/>
        </w:rPr>
        <w:t>PRINZESSIN</w:t>
      </w:r>
    </w:p>
    <w:p>
      <w:r>
        <w:rPr>
          <w:b/>
          <w:sz w:val="24"/>
        </w:rPr>
        <w:t>SCHENK MIR DEIN HERZ</w:t>
      </w:r>
    </w:p>
    <w:p>
      <w:r>
        <w:rPr>
          <w:b/>
          <w:sz w:val="24"/>
        </w:rPr>
        <w:t>VIVA COLONIA (DA SIMMER DABEI,</w:t>
      </w:r>
    </w:p>
    <w:p>
      <w:r>
        <w:rPr>
          <w:b/>
          <w:sz w:val="24"/>
        </w:rPr>
        <w:t>DAT IS PRIMA!)</w:t>
      </w:r>
    </w:p>
    <w:p>
      <w:r>
        <w:rPr>
          <w:b/>
          <w:sz w:val="24"/>
        </w:rPr>
        <w:t>WENN NICHT JETZT, WANN DANN?</w:t>
      </w:r>
    </w:p>
    <w:p>
      <w:r>
        <w:rPr>
          <w:b/>
          <w:sz w:val="24"/>
        </w:rPr>
        <w:t>HOLDEN</w:t>
      </w:r>
    </w:p>
    <w:p>
      <w:r>
        <w:rPr>
          <w:b/>
          <w:sz w:val="24"/>
        </w:rPr>
        <w:t>NUVOLA</w:t>
      </w:r>
    </w:p>
    <w:p>
      <w:r>
        <w:rPr>
          <w:b/>
          <w:sz w:val="24"/>
        </w:rPr>
        <w:t>HOLE</w:t>
      </w:r>
    </w:p>
    <w:p>
      <w:r>
        <w:rPr>
          <w:b/>
          <w:sz w:val="24"/>
        </w:rPr>
        <w:t>CELEBRITY SKIN</w:t>
      </w:r>
    </w:p>
    <w:p>
      <w:r>
        <w:rPr>
          <w:b/>
          <w:sz w:val="24"/>
        </w:rPr>
        <w:t>HOLLY VALANCE</w:t>
      </w:r>
    </w:p>
    <w:p>
      <w:r>
        <w:rPr>
          <w:b/>
          <w:sz w:val="24"/>
        </w:rPr>
        <w:t>KISS KISS</w:t>
      </w:r>
    </w:p>
    <w:p>
      <w:r>
        <w:rPr>
          <w:b/>
          <w:sz w:val="24"/>
        </w:rPr>
        <w:t>HOMO SAPIENS</w:t>
      </w:r>
    </w:p>
    <w:p>
      <w:r>
        <w:rPr>
          <w:b/>
          <w:sz w:val="24"/>
        </w:rPr>
        <w:t>BELLA DA MORIRE</w:t>
      </w:r>
    </w:p>
    <w:p>
      <w:r>
        <w:rPr>
          <w:b/>
          <w:sz w:val="24"/>
        </w:rPr>
        <w:t>TORNERAI TORNERÃ’</w:t>
      </w:r>
    </w:p>
    <w:p>
      <w:r>
        <w:rPr>
          <w:b/>
          <w:sz w:val="24"/>
        </w:rPr>
        <w:t>HONG KONG SYNDIKAT</w:t>
      </w:r>
    </w:p>
    <w:p>
      <w:r>
        <w:rPr>
          <w:b/>
          <w:sz w:val="24"/>
        </w:rPr>
        <w:t>TOO MUCH</w:t>
      </w:r>
    </w:p>
    <w:p>
      <w:r>
        <w:rPr>
          <w:b/>
          <w:sz w:val="24"/>
        </w:rPr>
        <w:t>HONK!</w:t>
      </w:r>
    </w:p>
    <w:p>
      <w:r>
        <w:rPr>
          <w:b/>
          <w:sz w:val="24"/>
        </w:rPr>
        <w:t>DELFIN</w:t>
      </w:r>
    </w:p>
    <w:p>
      <w:r>
        <w:rPr>
          <w:b/>
          <w:sz w:val="24"/>
        </w:rPr>
        <w:t>HOOBASTANK</w:t>
      </w:r>
    </w:p>
    <w:p>
      <w:r>
        <w:rPr>
          <w:b/>
          <w:sz w:val="24"/>
        </w:rPr>
        <w:t>THE REASON</w:t>
      </w:r>
    </w:p>
    <w:p>
      <w:r>
        <w:rPr>
          <w:b/>
          <w:sz w:val="24"/>
        </w:rPr>
        <w:t>HOOVERPHONIC</w:t>
      </w:r>
    </w:p>
    <w:p>
      <w:r>
        <w:rPr>
          <w:b/>
          <w:sz w:val="24"/>
        </w:rPr>
        <w:t>ANGER NEVER DIES</w:t>
      </w:r>
    </w:p>
    <w:p>
      <w:r>
        <w:rPr>
          <w:b/>
          <w:sz w:val="24"/>
        </w:rPr>
        <w:t>MAD ABOUT YOU</w:t>
      </w:r>
    </w:p>
    <w:p>
      <w:r>
        <w:rPr>
          <w:b/>
          <w:sz w:val="24"/>
        </w:rPr>
        <w:t>ROMANTIC</w:t>
      </w:r>
    </w:p>
    <w:p>
      <w:r>
        <w:rPr>
          <w:b/>
          <w:sz w:val="24"/>
        </w:rPr>
        <w:t>HOT CHOCOLATE</w:t>
      </w:r>
    </w:p>
    <w:p>
      <w:r>
        <w:rPr>
          <w:b/>
          <w:sz w:val="24"/>
        </w:rPr>
        <w:t>YOU SEXY THING (DAL FILM "FULL</w:t>
      </w:r>
    </w:p>
    <w:p>
      <w:r>
        <w:rPr>
          <w:b/>
          <w:sz w:val="24"/>
        </w:rPr>
        <w:t>MONTY")</w:t>
      </w:r>
    </w:p>
    <w:p>
      <w:r>
        <w:rPr>
          <w:b/>
          <w:sz w:val="24"/>
        </w:rPr>
        <w:t>HOWARD CARPENDALE</w:t>
      </w:r>
    </w:p>
    <w:p>
      <w:r>
        <w:rPr>
          <w:sz w:val="20"/>
        </w:rPr>
        <w:t>DAS GRÃ–SSTE GLÃœCK DER</w:t>
      </w:r>
    </w:p>
    <w:p>
      <w:r>
        <w:rPr>
          <w:b/>
          <w:sz w:val="24"/>
        </w:rPr>
        <w:t>WELT</w:t>
      </w:r>
    </w:p>
    <w:p>
      <w:r>
        <w:rPr>
          <w:b/>
          <w:sz w:val="24"/>
        </w:rPr>
        <w:t>DU BIST DAS LETZTE</w:t>
      </w:r>
    </w:p>
    <w:p>
      <w:r>
        <w:rPr>
          <w:b/>
          <w:sz w:val="24"/>
        </w:rPr>
        <w:t>HELLO AGAIN</w:t>
      </w:r>
    </w:p>
    <w:p>
      <w:r>
        <w:rPr>
          <w:sz w:val="20"/>
        </w:rPr>
        <w:t>ICH FÃœHL WIE DU</w:t>
      </w:r>
    </w:p>
    <w:p>
      <w:r>
        <w:rPr>
          <w:b/>
          <w:sz w:val="24"/>
        </w:rPr>
        <w:t>ICH WARTE AUF DEN ERSTEN</w:t>
      </w:r>
    </w:p>
    <w:p>
      <w:r>
        <w:rPr>
          <w:b/>
          <w:sz w:val="24"/>
        </w:rPr>
        <w:t>SCHNEE</w:t>
      </w:r>
    </w:p>
    <w:p>
      <w:r>
        <w:rPr>
          <w:b/>
          <w:sz w:val="24"/>
        </w:rPr>
        <w:t>RUF MICH AN</w:t>
      </w:r>
    </w:p>
    <w:p>
      <w:r>
        <w:rPr>
          <w:b/>
          <w:sz w:val="24"/>
        </w:rPr>
        <w:t>TI AMO</w:t>
      </w:r>
    </w:p>
    <w:p>
      <w:r>
        <w:rPr>
          <w:b/>
          <w:sz w:val="24"/>
        </w:rPr>
        <w:t>WARUM TANZT DU SO ALLEIN</w:t>
      </w:r>
    </w:p>
    <w:p>
      <w:r>
        <w:rPr>
          <w:b/>
          <w:sz w:val="24"/>
        </w:rPr>
        <w:t>HOWARD JONES</w:t>
      </w:r>
    </w:p>
    <w:p>
      <w:r>
        <w:rPr>
          <w:b/>
          <w:sz w:val="24"/>
        </w:rPr>
        <w:t>THINGS CAN ONLY GET BETTER</w:t>
      </w:r>
    </w:p>
    <w:p>
      <w:r>
        <w:rPr>
          <w:b/>
          <w:sz w:val="24"/>
        </w:rPr>
        <w:t>HOZIER</w:t>
      </w:r>
    </w:p>
    <w:p>
      <w:r>
        <w:rPr>
          <w:b/>
          <w:sz w:val="24"/>
        </w:rPr>
        <w:t>SOMEONE NEW</w:t>
      </w:r>
    </w:p>
    <w:p>
      <w:r>
        <w:rPr>
          <w:b/>
          <w:sz w:val="24"/>
        </w:rPr>
        <w:t>TAKE ME TO CHURCH</w:t>
      </w:r>
    </w:p>
    <w:p>
      <w:r>
        <w:rPr>
          <w:b/>
          <w:sz w:val="24"/>
        </w:rPr>
        <w:t>TOO SWEET</w:t>
      </w:r>
    </w:p>
    <w:p>
      <w:r>
        <w:rPr>
          <w:b/>
          <w:sz w:val="24"/>
        </w:rPr>
        <w:t>HUBERT KAH</w:t>
      </w:r>
    </w:p>
    <w:p>
      <w:r>
        <w:rPr>
          <w:b/>
          <w:sz w:val="24"/>
        </w:rPr>
        <w:t>EINMAL NUR MIT ERIKA</w:t>
      </w:r>
    </w:p>
    <w:p>
      <w:r>
        <w:rPr>
          <w:b/>
          <w:sz w:val="24"/>
        </w:rPr>
        <w:t>STERNENHIMMEL</w:t>
      </w:r>
    </w:p>
    <w:p>
      <w:r>
        <w:rPr>
          <w:b/>
          <w:sz w:val="24"/>
        </w:rPr>
        <w:t>HUEY LEWIS AND THE NEWS</w:t>
      </w:r>
    </w:p>
    <w:p>
      <w:r>
        <w:rPr>
          <w:b/>
          <w:sz w:val="24"/>
        </w:rPr>
        <w:t>CRUISIN'</w:t>
      </w:r>
    </w:p>
    <w:p>
      <w:r>
        <w:rPr>
          <w:b/>
          <w:sz w:val="24"/>
        </w:rPr>
        <w:t>I WANT A NEW DRUG</w:t>
      </w:r>
    </w:p>
    <w:p>
      <w:r>
        <w:rPr>
          <w:b/>
          <w:sz w:val="24"/>
        </w:rPr>
        <w:t>THE POWER OF LOVE</w:t>
      </w:r>
    </w:p>
    <w:p>
      <w:r>
        <w:rPr>
          <w:b/>
          <w:sz w:val="24"/>
        </w:rPr>
        <w:t>HUGEL</w:t>
      </w:r>
    </w:p>
    <w:p>
      <w:r>
        <w:rPr>
          <w:b/>
          <w:sz w:val="24"/>
        </w:rPr>
        <w:t>I ADORE YOU</w:t>
      </w:r>
    </w:p>
    <w:p>
      <w:r>
        <w:rPr>
          <w:b/>
          <w:sz w:val="24"/>
        </w:rPr>
        <w:t>HUGH GRANT</w:t>
      </w:r>
    </w:p>
    <w:p>
      <w:r>
        <w:rPr>
          <w:b/>
          <w:sz w:val="24"/>
        </w:rPr>
        <w:t>WAY BACK INTO LOVE</w:t>
      </w:r>
    </w:p>
    <w:p>
      <w:r>
        <w:rPr>
          <w:b/>
          <w:sz w:val="24"/>
        </w:rPr>
        <w:t>I BEANS</w:t>
      </w:r>
    </w:p>
    <w:p>
      <w:r>
        <w:rPr>
          <w:b/>
          <w:sz w:val="24"/>
        </w:rPr>
        <w:t>COME PIOVEVA</w:t>
      </w:r>
    </w:p>
    <w:p>
      <w:r>
        <w:rPr>
          <w:b/>
          <w:sz w:val="24"/>
        </w:rPr>
        <w:t>I CALIFFI</w:t>
      </w:r>
    </w:p>
    <w:p>
      <w:r>
        <w:rPr>
          <w:b/>
          <w:sz w:val="24"/>
        </w:rPr>
        <w:t>AL MATTINO</w:t>
      </w:r>
    </w:p>
    <w:p>
      <w:r>
        <w:rPr>
          <w:b/>
          <w:sz w:val="24"/>
        </w:rPr>
        <w:t>COSÃŒ TI AMO</w:t>
      </w:r>
    </w:p>
    <w:p>
      <w:r>
        <w:rPr>
          <w:b/>
          <w:sz w:val="24"/>
        </w:rPr>
        <w:t>I CUGINI DI CAMPAGNA</w:t>
      </w:r>
    </w:p>
    <w:p>
      <w:r>
        <w:rPr>
          <w:b/>
          <w:sz w:val="24"/>
        </w:rPr>
        <w:t>ANIMA MIA</w:t>
      </w:r>
    </w:p>
    <w:p>
      <w:r>
        <w:rPr>
          <w:b/>
          <w:sz w:val="24"/>
        </w:rPr>
        <w:t>ANIMA MIA (TONALITÃ€</w:t>
      </w:r>
    </w:p>
    <w:p>
      <w:r>
        <w:rPr>
          <w:b/>
          <w:sz w:val="24"/>
        </w:rPr>
        <w:t>ALTERNATIVA)</w:t>
      </w:r>
    </w:p>
    <w:p>
      <w:r>
        <w:rPr>
          <w:b/>
          <w:sz w:val="24"/>
        </w:rPr>
        <w:t>CONCHIGLIA BIANCA</w:t>
      </w:r>
    </w:p>
    <w:p>
      <w:r>
        <w:rPr>
          <w:b/>
          <w:sz w:val="24"/>
        </w:rPr>
        <w:t>LETTERA 22</w:t>
      </w:r>
    </w:p>
    <w:p>
      <w:r>
        <w:rPr>
          <w:b/>
          <w:sz w:val="24"/>
        </w:rPr>
        <w:t>MERAVIGLIOSAMENTE</w:t>
      </w:r>
    </w:p>
    <w:p>
      <w:r>
        <w:rPr>
          <w:b/>
          <w:sz w:val="24"/>
        </w:rPr>
        <w:t>PREGHIERA</w:t>
      </w:r>
    </w:p>
    <w:p>
      <w:r>
        <w:rPr>
          <w:b/>
          <w:sz w:val="24"/>
        </w:rPr>
        <w:t>UN'ALTRA DONNA</w:t>
      </w:r>
    </w:p>
    <w:p>
      <w:r>
        <w:rPr>
          <w:b/>
          <w:sz w:val="24"/>
        </w:rPr>
        <w:t>I GATTI DI VICOLO MIRACOLI</w:t>
      </w:r>
    </w:p>
    <w:p>
      <w:r>
        <w:rPr>
          <w:b/>
          <w:sz w:val="24"/>
        </w:rPr>
        <w:t>VERONA BEAT</w:t>
      </w:r>
    </w:p>
    <w:p>
      <w:r>
        <w:rPr>
          <w:b/>
          <w:sz w:val="24"/>
        </w:rPr>
        <w:t>I GIGANTI</w:t>
      </w:r>
    </w:p>
    <w:p>
      <w:r>
        <w:rPr>
          <w:b/>
          <w:sz w:val="24"/>
        </w:rPr>
        <w:t>UNA RAGAZZA IN DUE (DOWN</w:t>
      </w:r>
    </w:p>
    <w:p>
      <w:r>
        <w:rPr>
          <w:b/>
          <w:sz w:val="24"/>
        </w:rPr>
        <w:t>COMES THE RAIN - MAI LE DIRÃ’)</w:t>
      </w:r>
    </w:p>
    <w:p>
      <w:r>
        <w:rPr>
          <w:b/>
          <w:sz w:val="24"/>
        </w:rPr>
        <w:t>I MODERNI</w:t>
      </w:r>
    </w:p>
    <w:p>
      <w:r>
        <w:rPr>
          <w:b/>
          <w:sz w:val="24"/>
        </w:rPr>
        <w:t>L'ESTATE SI BALLA</w:t>
      </w:r>
    </w:p>
    <w:p>
      <w:r>
        <w:rPr>
          <w:b/>
          <w:sz w:val="24"/>
        </w:rPr>
        <w:t>I NUOVI ANGELI</w:t>
      </w:r>
    </w:p>
    <w:p>
      <w:r>
        <w:rPr>
          <w:b/>
          <w:sz w:val="24"/>
        </w:rPr>
        <w:t>ANNA DA DIMENTICARE</w:t>
      </w:r>
    </w:p>
    <w:p>
      <w:r>
        <w:rPr>
          <w:b/>
          <w:sz w:val="24"/>
        </w:rPr>
        <w:t>CAROVANA</w:t>
      </w:r>
    </w:p>
    <w:p>
      <w:r>
        <w:rPr>
          <w:b/>
          <w:sz w:val="24"/>
        </w:rPr>
        <w:t>DONNA FELICITÃ€</w:t>
      </w:r>
    </w:p>
    <w:p>
      <w:r>
        <w:rPr>
          <w:b/>
          <w:sz w:val="24"/>
        </w:rPr>
        <w:t>MEDLEY NUOVI ANGELI</w:t>
      </w:r>
    </w:p>
    <w:p>
      <w:r>
        <w:rPr>
          <w:b/>
          <w:sz w:val="24"/>
        </w:rPr>
        <w:t>MEDLEY SKA - VOL.3 (DONNA</w:t>
      </w:r>
    </w:p>
    <w:p>
      <w:r>
        <w:rPr>
          <w:b/>
          <w:sz w:val="24"/>
        </w:rPr>
        <w:t>OBLADÃ€)</w:t>
      </w:r>
    </w:p>
    <w:p>
      <w:r>
        <w:rPr>
          <w:b/>
          <w:sz w:val="24"/>
        </w:rPr>
        <w:t>RAGAZZINA RAGAZZINA</w:t>
      </w:r>
    </w:p>
    <w:p>
      <w:r>
        <w:rPr>
          <w:b/>
          <w:sz w:val="24"/>
        </w:rPr>
        <w:t>(MENDOCINO)</w:t>
      </w:r>
    </w:p>
    <w:p>
      <w:r>
        <w:rPr>
          <w:b/>
          <w:sz w:val="24"/>
        </w:rPr>
        <w:t>SINGAPORE</w:t>
      </w:r>
    </w:p>
    <w:p>
      <w:r>
        <w:rPr>
          <w:b/>
          <w:sz w:val="24"/>
        </w:rPr>
        <w:t>I PANDA</w:t>
      </w:r>
    </w:p>
    <w:p>
      <w:r>
        <w:rPr>
          <w:b/>
          <w:sz w:val="24"/>
        </w:rPr>
        <w:t>VOGLIA DI MORIRE</w:t>
      </w:r>
    </w:p>
    <w:p>
      <w:r>
        <w:rPr>
          <w:b/>
          <w:sz w:val="24"/>
        </w:rPr>
        <w:t>I PROFETI</w:t>
      </w:r>
    </w:p>
    <w:p>
      <w:r>
        <w:rPr>
          <w:b/>
          <w:sz w:val="24"/>
        </w:rPr>
        <w:t>ERA BELLA (NOTHING RHYMED)</w:t>
      </w:r>
    </w:p>
    <w:p>
      <w:r>
        <w:rPr>
          <w:b/>
          <w:sz w:val="24"/>
        </w:rPr>
        <w:t>GLI OCCHI VERDI DELL'AMORE</w:t>
      </w:r>
    </w:p>
    <w:p>
      <w:r>
        <w:rPr>
          <w:b/>
          <w:sz w:val="24"/>
        </w:rPr>
        <w:t>(ANGEL OF THE MORNING)</w:t>
      </w:r>
    </w:p>
    <w:p>
      <w:r>
        <w:rPr>
          <w:b/>
          <w:sz w:val="24"/>
        </w:rPr>
        <w:t>I RIBELLI</w:t>
      </w:r>
    </w:p>
    <w:p>
      <w:r>
        <w:rPr>
          <w:b/>
          <w:sz w:val="24"/>
        </w:rPr>
        <w:t>PUGNI CHIUSI</w:t>
      </w:r>
    </w:p>
    <w:p>
      <w:r>
        <w:rPr>
          <w:b/>
          <w:sz w:val="24"/>
        </w:rPr>
        <w:t>I SANTO CALIFORNIA</w:t>
      </w:r>
    </w:p>
    <w:p>
      <w:r>
        <w:rPr>
          <w:b/>
          <w:sz w:val="24"/>
        </w:rPr>
        <w:t>TORNERÃ’</w:t>
      </w:r>
    </w:p>
    <w:p>
      <w:r>
        <w:rPr>
          <w:b/>
          <w:sz w:val="24"/>
        </w:rPr>
        <w:t>TORNERÃ’ (BACHATA VERSION)</w:t>
      </w:r>
    </w:p>
    <w:p>
      <w:r>
        <w:rPr>
          <w:b/>
          <w:sz w:val="24"/>
        </w:rPr>
        <w:t>TORNERÃ’ (DANCE RMX VERSION)</w:t>
      </w:r>
    </w:p>
    <w:p>
      <w:r>
        <w:rPr>
          <w:b/>
          <w:sz w:val="24"/>
        </w:rPr>
        <w:t>I TEPPISTI DEI SOGNI</w:t>
      </w:r>
    </w:p>
    <w:p>
      <w:r>
        <w:rPr>
          <w:b/>
          <w:sz w:val="24"/>
        </w:rPr>
        <w:t>BIMBA DAGLI OCCHI VERDI</w:t>
      </w:r>
    </w:p>
    <w:p>
      <w:r>
        <w:rPr>
          <w:b/>
          <w:sz w:val="24"/>
        </w:rPr>
        <w:t>PICCOLO FIORE DOVE VAI</w:t>
      </w:r>
    </w:p>
    <w:p>
      <w:r>
        <w:rPr>
          <w:b/>
          <w:sz w:val="24"/>
        </w:rPr>
        <w:t>TU AMORE MIO</w:t>
      </w:r>
    </w:p>
    <w:p>
      <w:r>
        <w:rPr>
          <w:b/>
          <w:sz w:val="24"/>
        </w:rPr>
        <w:t>I VIANELLA</w:t>
      </w:r>
    </w:p>
    <w:p>
      <w:r>
        <w:rPr>
          <w:b/>
          <w:sz w:val="24"/>
        </w:rPr>
        <w:t>SEMO GENTE DE BORGATA</w:t>
      </w:r>
    </w:p>
    <w:p>
      <w:r>
        <w:rPr>
          <w:b/>
          <w:sz w:val="24"/>
        </w:rPr>
        <w:t>I VICINI DI CASA</w:t>
      </w:r>
    </w:p>
    <w:p>
      <w:r>
        <w:rPr>
          <w:b/>
          <w:sz w:val="24"/>
        </w:rPr>
        <w:t>15 ANNI</w:t>
      </w:r>
    </w:p>
    <w:p>
      <w:r>
        <w:rPr>
          <w:b/>
          <w:sz w:val="24"/>
        </w:rPr>
        <w:t>IANN DIOR</w:t>
      </w:r>
    </w:p>
    <w:p>
      <w:r>
        <w:rPr>
          <w:b/>
          <w:sz w:val="24"/>
        </w:rPr>
        <w:t>MOOD</w:t>
      </w:r>
    </w:p>
    <w:p>
      <w:r>
        <w:rPr>
          <w:b/>
          <w:sz w:val="24"/>
        </w:rPr>
        <w:t>ICE MC</w:t>
      </w:r>
    </w:p>
    <w:p>
      <w:r>
        <w:rPr>
          <w:b/>
          <w:sz w:val="24"/>
        </w:rPr>
        <w:t>IT'S A RAINY DAY</w:t>
      </w:r>
    </w:p>
    <w:p>
      <w:r>
        <w:rPr>
          <w:b/>
          <w:sz w:val="24"/>
        </w:rPr>
        <w:t>THINK ABOUT THE WAY</w:t>
      </w:r>
    </w:p>
    <w:p>
      <w:r>
        <w:rPr>
          <w:b/>
          <w:sz w:val="24"/>
        </w:rPr>
        <w:t>ICONA POP</w:t>
      </w:r>
    </w:p>
    <w:p>
      <w:r>
        <w:rPr>
          <w:b/>
          <w:sz w:val="24"/>
        </w:rPr>
        <w:t>I LOVE IT</w:t>
      </w:r>
    </w:p>
    <w:p>
      <w:r>
        <w:rPr>
          <w:b/>
          <w:sz w:val="24"/>
        </w:rPr>
        <w:t>IDINA MENZEL</w:t>
      </w:r>
    </w:p>
    <w:p>
      <w:r>
        <w:rPr>
          <w:b/>
          <w:sz w:val="24"/>
        </w:rPr>
        <w:t>LET IT GO (FROZEN)</w:t>
      </w:r>
    </w:p>
    <w:p>
      <w:r>
        <w:rPr>
          <w:b/>
          <w:sz w:val="24"/>
        </w:rPr>
        <w:t>IGGY POP</w:t>
      </w:r>
    </w:p>
    <w:p>
      <w:r>
        <w:rPr>
          <w:b/>
          <w:sz w:val="24"/>
        </w:rPr>
        <w:t>THE PASSENGER</w:t>
      </w:r>
    </w:p>
    <w:p>
      <w:r>
        <w:rPr>
          <w:sz w:val="20"/>
        </w:rPr>
        <w:t>IKKE HÃœFTGOLD</w:t>
      </w:r>
    </w:p>
    <w:p>
      <w:r>
        <w:rPr>
          <w:b/>
          <w:sz w:val="24"/>
        </w:rPr>
        <w:t>BUMSBAR</w:t>
      </w:r>
    </w:p>
    <w:p>
      <w:r>
        <w:rPr>
          <w:b/>
          <w:sz w:val="24"/>
        </w:rPr>
        <w:t>LINKS RECHTS</w:t>
      </w:r>
    </w:p>
    <w:p>
      <w:r>
        <w:rPr>
          <w:b/>
          <w:sz w:val="24"/>
        </w:rPr>
        <w:t>IL CILE</w:t>
      </w:r>
    </w:p>
    <w:p>
      <w:r>
        <w:rPr>
          <w:b/>
          <w:sz w:val="24"/>
        </w:rPr>
        <w:t>LE PAROLE NON SERVONO PIÃ™</w:t>
      </w:r>
    </w:p>
    <w:p>
      <w:r>
        <w:rPr>
          <w:b/>
          <w:sz w:val="24"/>
        </w:rPr>
        <w:t>MARIA SALVADOR (LYRICS CD</w:t>
      </w:r>
    </w:p>
    <w:p>
      <w:r>
        <w:rPr>
          <w:b/>
          <w:sz w:val="24"/>
        </w:rPr>
        <w:t>ORIGINALE)</w:t>
      </w:r>
    </w:p>
    <w:p>
      <w:r>
        <w:rPr>
          <w:b/>
          <w:sz w:val="24"/>
        </w:rPr>
        <w:t>MARIA SALVADOR (LYRICS</w:t>
      </w:r>
    </w:p>
    <w:p>
      <w:r>
        <w:rPr>
          <w:b/>
          <w:sz w:val="24"/>
        </w:rPr>
        <w:t>YOUTUBE VIDEO)</w:t>
      </w:r>
    </w:p>
    <w:p>
      <w:r>
        <w:rPr>
          <w:b/>
          <w:sz w:val="24"/>
        </w:rPr>
        <w:t>IL DIVO</w:t>
      </w:r>
    </w:p>
    <w:p>
      <w:r>
        <w:rPr>
          <w:b/>
          <w:sz w:val="24"/>
        </w:rPr>
        <w:t>AVE MARIA</w:t>
      </w:r>
    </w:p>
    <w:p>
      <w:r>
        <w:rPr>
          <w:b/>
          <w:sz w:val="24"/>
        </w:rPr>
        <w:t>OVER THE RAINBOW</w:t>
      </w:r>
    </w:p>
    <w:p>
      <w:r>
        <w:rPr>
          <w:b/>
          <w:sz w:val="24"/>
        </w:rPr>
        <w:t>WHEN A CHILD IS BORN</w:t>
      </w:r>
    </w:p>
    <w:p>
      <w:r>
        <w:rPr>
          <w:b/>
          <w:sz w:val="24"/>
        </w:rPr>
        <w:t>(SOLEADO)</w:t>
      </w:r>
    </w:p>
    <w:p>
      <w:r>
        <w:rPr>
          <w:b/>
          <w:sz w:val="24"/>
        </w:rPr>
        <w:t>IL GENIO</w:t>
      </w:r>
    </w:p>
    <w:p>
      <w:r>
        <w:rPr>
          <w:b/>
          <w:sz w:val="24"/>
        </w:rPr>
        <w:t>POP PORNO</w:t>
      </w:r>
    </w:p>
    <w:p>
      <w:r>
        <w:rPr>
          <w:b/>
          <w:sz w:val="24"/>
        </w:rPr>
        <w:t>IL GIARDINO DEI SEMPLICI</w:t>
      </w:r>
    </w:p>
    <w:p>
      <w:r>
        <w:rPr>
          <w:b/>
          <w:sz w:val="24"/>
        </w:rPr>
        <w:t>CONCERTO IN LA MINORE</w:t>
      </w:r>
    </w:p>
    <w:p>
      <w:r>
        <w:rPr>
          <w:b/>
          <w:sz w:val="24"/>
        </w:rPr>
        <w:t>(DEDICATO A LEI)</w:t>
      </w:r>
    </w:p>
    <w:p>
      <w:r>
        <w:rPr>
          <w:b/>
          <w:sz w:val="24"/>
        </w:rPr>
        <w:t>M'INNAMORAI</w:t>
      </w:r>
    </w:p>
    <w:p>
      <w:r>
        <w:rPr>
          <w:b/>
          <w:sz w:val="24"/>
        </w:rPr>
        <w:t>MIELE</w:t>
      </w:r>
    </w:p>
    <w:p>
      <w:r>
        <w:rPr>
          <w:b/>
          <w:sz w:val="24"/>
        </w:rPr>
        <w:t>NON SI PUÃ’ LEGGERE NEL CUORE</w:t>
      </w:r>
    </w:p>
    <w:p>
      <w:r>
        <w:rPr>
          <w:b/>
          <w:sz w:val="24"/>
        </w:rPr>
        <w:t>TAMBURINO</w:t>
      </w:r>
    </w:p>
    <w:p>
      <w:r>
        <w:rPr>
          <w:b/>
          <w:sz w:val="24"/>
        </w:rPr>
        <w:t>TU CA NUN CHIAGNE</w:t>
      </w:r>
    </w:p>
    <w:p>
      <w:r>
        <w:rPr>
          <w:b/>
          <w:sz w:val="24"/>
        </w:rPr>
        <w:t>IL MAGAZZINO DEI RICORDI</w:t>
      </w:r>
    </w:p>
    <w:p>
      <w:r>
        <w:rPr>
          <w:b/>
          <w:sz w:val="24"/>
        </w:rPr>
        <w:t>NON PIANGERE</w:t>
      </w:r>
    </w:p>
    <w:p>
      <w:r>
        <w:rPr>
          <w:b/>
          <w:sz w:val="24"/>
        </w:rPr>
        <w:t>IL PAGANTE</w:t>
      </w:r>
    </w:p>
    <w:p>
      <w:r>
        <w:rPr>
          <w:b/>
          <w:sz w:val="24"/>
        </w:rPr>
        <w:t>SETTIMANA BIANCA</w:t>
      </w:r>
    </w:p>
    <w:p>
      <w:r>
        <w:rPr>
          <w:b/>
          <w:sz w:val="24"/>
        </w:rPr>
        <w:t>IL TRE</w:t>
      </w:r>
    </w:p>
    <w:p>
      <w:r>
        <w:rPr>
          <w:b/>
          <w:sz w:val="24"/>
        </w:rPr>
        <w:t>FRAGILI</w:t>
      </w:r>
    </w:p>
    <w:p>
      <w:r>
        <w:rPr>
          <w:b/>
          <w:sz w:val="24"/>
        </w:rPr>
        <w:t>IL VOLO</w:t>
      </w:r>
    </w:p>
    <w:p>
      <w:r>
        <w:rPr>
          <w:b/>
          <w:sz w:val="24"/>
        </w:rPr>
        <w:t>ANCORA</w:t>
      </w:r>
    </w:p>
    <w:p>
      <w:r>
        <w:rPr>
          <w:b/>
          <w:sz w:val="24"/>
        </w:rPr>
        <w:t>CAPOLAVORO</w:t>
      </w:r>
    </w:p>
    <w:p>
      <w:r>
        <w:rPr>
          <w:b/>
          <w:sz w:val="24"/>
        </w:rPr>
        <w:t>DELILAH (ENGLISH)</w:t>
      </w:r>
    </w:p>
    <w:p>
      <w:r>
        <w:rPr>
          <w:b/>
          <w:sz w:val="24"/>
        </w:rPr>
        <w:t>DELILAH (ITALIANO)</w:t>
      </w:r>
    </w:p>
    <w:p>
      <w:r>
        <w:rPr>
          <w:b/>
          <w:sz w:val="24"/>
        </w:rPr>
        <w:t>GRANDE AMORE</w:t>
      </w:r>
    </w:p>
    <w:p>
      <w:r>
        <w:rPr>
          <w:b/>
          <w:sz w:val="24"/>
        </w:rPr>
        <w:t>IL MONDO</w:t>
      </w:r>
    </w:p>
    <w:p>
      <w:r>
        <w:rPr>
          <w:b/>
          <w:sz w:val="24"/>
        </w:rPr>
        <w:t>L'AMORE SI MUOVE</w:t>
      </w:r>
    </w:p>
    <w:p>
      <w:r>
        <w:rPr>
          <w:b/>
          <w:sz w:val="24"/>
        </w:rPr>
        <w:t>MUSICA CHE RESTA</w:t>
      </w:r>
    </w:p>
    <w:p>
      <w:r>
        <w:rPr>
          <w:b/>
          <w:sz w:val="24"/>
        </w:rPr>
        <w:t>UN AMORE COSÃŒ GRANDE</w:t>
      </w:r>
    </w:p>
    <w:p>
      <w:r>
        <w:rPr>
          <w:b/>
          <w:sz w:val="24"/>
        </w:rPr>
        <w:t>YOU ARE MY EVERYTHING</w:t>
      </w:r>
    </w:p>
    <w:p>
      <w:r>
        <w:rPr>
          <w:b/>
          <w:sz w:val="24"/>
        </w:rPr>
        <w:t>(GRANDE AMORE)</w:t>
      </w:r>
    </w:p>
    <w:p>
      <w:r>
        <w:rPr>
          <w:b/>
          <w:sz w:val="24"/>
        </w:rPr>
        <w:t>ILARIA</w:t>
      </w:r>
    </w:p>
    <w:p>
      <w:r>
        <w:rPr>
          <w:b/>
          <w:sz w:val="24"/>
        </w:rPr>
        <w:t>GIUDIZI UNIVERSALI</w:t>
      </w:r>
    </w:p>
    <w:p>
      <w:r>
        <w:rPr>
          <w:b/>
          <w:sz w:val="24"/>
        </w:rPr>
        <w:t>ILARIA PORCEDDU</w:t>
      </w:r>
    </w:p>
    <w:p>
      <w:r>
        <w:rPr>
          <w:b/>
          <w:sz w:val="24"/>
        </w:rPr>
        <w:t>IN EQUILIBRIO</w:t>
      </w:r>
    </w:p>
    <w:p>
      <w:r>
        <w:rPr>
          <w:b/>
          <w:sz w:val="24"/>
        </w:rPr>
        <w:t>IMAGINATION</w:t>
      </w:r>
    </w:p>
    <w:p>
      <w:r>
        <w:rPr>
          <w:b/>
          <w:sz w:val="24"/>
        </w:rPr>
        <w:t>JUST AN ILLUSION</w:t>
      </w:r>
    </w:p>
    <w:p>
      <w:r>
        <w:rPr>
          <w:b/>
          <w:sz w:val="24"/>
        </w:rPr>
        <w:t>IMAGINE DRAGONS</w:t>
      </w:r>
    </w:p>
    <w:p>
      <w:r>
        <w:rPr>
          <w:b/>
          <w:sz w:val="24"/>
        </w:rPr>
        <w:t>BAD LIAR</w:t>
      </w:r>
    </w:p>
    <w:p>
      <w:r>
        <w:rPr>
          <w:b/>
          <w:sz w:val="24"/>
        </w:rPr>
        <w:t>BELIEVER</w:t>
      </w:r>
    </w:p>
    <w:p>
      <w:r>
        <w:rPr>
          <w:b/>
          <w:sz w:val="24"/>
        </w:rPr>
        <w:t>BONES</w:t>
      </w:r>
    </w:p>
    <w:p>
      <w:r>
        <w:rPr>
          <w:b/>
          <w:sz w:val="24"/>
        </w:rPr>
        <w:t>DEMONS</w:t>
      </w:r>
    </w:p>
    <w:p>
      <w:r>
        <w:rPr>
          <w:b/>
          <w:sz w:val="24"/>
        </w:rPr>
        <w:t>FOLLOW YOU</w:t>
      </w:r>
    </w:p>
    <w:p>
      <w:r>
        <w:rPr>
          <w:b/>
          <w:sz w:val="24"/>
        </w:rPr>
        <w:t>NICE TO MEET YOU</w:t>
      </w:r>
    </w:p>
    <w:p>
      <w:r>
        <w:rPr>
          <w:b/>
          <w:sz w:val="24"/>
        </w:rPr>
        <w:t>ON TOP OF THE WORLD</w:t>
      </w:r>
    </w:p>
    <w:p>
      <w:r>
        <w:rPr>
          <w:b/>
          <w:sz w:val="24"/>
        </w:rPr>
        <w:t>SHARKS</w:t>
      </w:r>
    </w:p>
    <w:p>
      <w:r>
        <w:rPr>
          <w:b/>
          <w:sz w:val="24"/>
        </w:rPr>
        <w:t>THUNDER</w:t>
      </w:r>
    </w:p>
    <w:p>
      <w:r>
        <w:rPr>
          <w:b/>
          <w:sz w:val="24"/>
        </w:rPr>
        <w:t>WAVES</w:t>
      </w:r>
    </w:p>
    <w:p>
      <w:r>
        <w:rPr>
          <w:b/>
          <w:sz w:val="24"/>
        </w:rPr>
        <w:t>WHATEVER IT TAKES</w:t>
      </w:r>
    </w:p>
    <w:p>
      <w:r>
        <w:rPr>
          <w:b/>
          <w:sz w:val="24"/>
        </w:rPr>
        <w:t>IMAGINE DRAGONS X J.I.D</w:t>
      </w:r>
    </w:p>
    <w:p>
      <w:r>
        <w:rPr>
          <w:b/>
          <w:sz w:val="24"/>
        </w:rPr>
        <w:t>ENEMY (FROM THE SERIES</w:t>
      </w:r>
    </w:p>
    <w:p>
      <w:r>
        <w:rPr>
          <w:b/>
          <w:sz w:val="24"/>
        </w:rPr>
        <w:t>ARCANE LEAGUE OF LEGENDS)</w:t>
      </w:r>
    </w:p>
    <w:p>
      <w:r>
        <w:rPr>
          <w:b/>
          <w:sz w:val="24"/>
        </w:rPr>
        <w:t>IMANY</w:t>
      </w:r>
    </w:p>
    <w:p>
      <w:r>
        <w:rPr>
          <w:b/>
          <w:sz w:val="24"/>
        </w:rPr>
        <w:t>DON'T BE SO SHY (FILATOV &amp;</w:t>
      </w:r>
    </w:p>
    <w:p>
      <w:r>
        <w:rPr>
          <w:b/>
          <w:sz w:val="24"/>
        </w:rPr>
        <w:t>KARAS RMX)</w:t>
      </w:r>
    </w:p>
    <w:p>
      <w:r>
        <w:rPr>
          <w:b/>
          <w:sz w:val="24"/>
        </w:rPr>
        <w:t>YOU WILL NEVER KNOW</w:t>
      </w:r>
    </w:p>
    <w:p>
      <w:r>
        <w:rPr>
          <w:b/>
          <w:sz w:val="24"/>
        </w:rPr>
        <w:t>INCOGNITO</w:t>
      </w:r>
    </w:p>
    <w:p>
      <w:r>
        <w:rPr>
          <w:b/>
          <w:sz w:val="24"/>
        </w:rPr>
        <w:t>LOV-LOV-LOVE</w:t>
      </w:r>
    </w:p>
    <w:p>
      <w:r>
        <w:rPr>
          <w:b/>
          <w:sz w:val="24"/>
        </w:rPr>
        <w:t>NIGHTS OVER EGYPT</w:t>
      </w:r>
    </w:p>
    <w:p>
      <w:r>
        <w:rPr>
          <w:b/>
          <w:sz w:val="24"/>
        </w:rPr>
        <w:t>STILL A FRIEND OF MINE</w:t>
      </w:r>
    </w:p>
    <w:p>
      <w:r>
        <w:rPr>
          <w:b/>
          <w:sz w:val="24"/>
        </w:rPr>
        <w:t>INCUBUS</w:t>
      </w:r>
    </w:p>
    <w:p>
      <w:r>
        <w:rPr>
          <w:b/>
          <w:sz w:val="24"/>
        </w:rPr>
        <w:t>DRIVE</w:t>
      </w:r>
    </w:p>
    <w:p>
      <w:r>
        <w:rPr>
          <w:b/>
          <w:sz w:val="24"/>
        </w:rPr>
        <w:t>INDEEP</w:t>
      </w:r>
    </w:p>
    <w:p>
      <w:r>
        <w:rPr>
          <w:b/>
          <w:sz w:val="24"/>
        </w:rPr>
        <w:t>LAST NIGHT A D.J. SAVED MY LIFE</w:t>
      </w:r>
    </w:p>
    <w:p>
      <w:r>
        <w:rPr>
          <w:b/>
          <w:sz w:val="24"/>
        </w:rPr>
        <w:t>INDIA AIRE</w:t>
      </w:r>
    </w:p>
    <w:p>
      <w:r>
        <w:rPr>
          <w:b/>
          <w:sz w:val="24"/>
        </w:rPr>
        <w:t>WHILE MY GUITAR GENTLY WEEPS</w:t>
      </w:r>
    </w:p>
    <w:p>
      <w:r>
        <w:rPr>
          <w:b/>
          <w:sz w:val="24"/>
        </w:rPr>
        <w:t>INDILA</w:t>
      </w:r>
    </w:p>
    <w:p>
      <w:r>
        <w:rPr>
          <w:b/>
          <w:sz w:val="24"/>
        </w:rPr>
        <w:t>LOVE STORY</w:t>
      </w:r>
    </w:p>
    <w:p>
      <w:r>
        <w:rPr>
          <w:b/>
          <w:sz w:val="24"/>
        </w:rPr>
        <w:t>INDUSTRY</w:t>
      </w:r>
    </w:p>
    <w:p>
      <w:r>
        <w:rPr>
          <w:b/>
          <w:sz w:val="24"/>
        </w:rPr>
        <w:t>STATE OF THE NATION</w:t>
      </w:r>
    </w:p>
    <w:p>
      <w:r>
        <w:rPr>
          <w:b/>
          <w:sz w:val="24"/>
        </w:rPr>
        <w:t>INFERNAL</w:t>
      </w:r>
    </w:p>
    <w:p>
      <w:r>
        <w:rPr>
          <w:b/>
          <w:sz w:val="24"/>
        </w:rPr>
        <w:t>REDEFINITION</w:t>
      </w:r>
    </w:p>
    <w:p>
      <w:r>
        <w:rPr>
          <w:b/>
          <w:sz w:val="24"/>
        </w:rPr>
        <w:t>INGO OHNE FLAMINGO</w:t>
      </w:r>
    </w:p>
    <w:p>
      <w:r>
        <w:rPr>
          <w:b/>
          <w:sz w:val="24"/>
        </w:rPr>
        <w:t>NUR MIT BIER</w:t>
      </w:r>
    </w:p>
    <w:p>
      <w:r>
        <w:rPr>
          <w:b/>
          <w:sz w:val="24"/>
        </w:rPr>
        <w:t>IÃ‘IGO QUINTERO</w:t>
      </w:r>
    </w:p>
    <w:p>
      <w:r>
        <w:rPr>
          <w:b/>
          <w:sz w:val="24"/>
        </w:rPr>
        <w:t>SI NO ESTÃS</w:t>
      </w:r>
    </w:p>
    <w:p>
      <w:r>
        <w:rPr>
          <w:b/>
          <w:sz w:val="24"/>
        </w:rPr>
        <w:t>INNER CIRCLE</w:t>
      </w:r>
    </w:p>
    <w:p>
      <w:r>
        <w:rPr>
          <w:b/>
          <w:sz w:val="24"/>
        </w:rPr>
        <w:t>GAMES PEOPLE PLAY</w:t>
      </w:r>
    </w:p>
    <w:p>
      <w:r>
        <w:rPr>
          <w:b/>
          <w:sz w:val="24"/>
        </w:rPr>
        <w:t>SWEAT (A LA LA LA LA LONG)</w:t>
      </w:r>
    </w:p>
    <w:p>
      <w:r>
        <w:rPr>
          <w:b/>
          <w:sz w:val="24"/>
        </w:rPr>
        <w:t>INXS</w:t>
      </w:r>
    </w:p>
    <w:p>
      <w:r>
        <w:rPr>
          <w:b/>
          <w:sz w:val="24"/>
        </w:rPr>
        <w:t>NEED YOU TONIGHT</w:t>
      </w:r>
    </w:p>
    <w:p>
      <w:r>
        <w:rPr>
          <w:b/>
          <w:sz w:val="24"/>
        </w:rPr>
        <w:t>IRAMA</w:t>
      </w:r>
    </w:p>
    <w:p>
      <w:r>
        <w:rPr>
          <w:b/>
          <w:sz w:val="24"/>
        </w:rPr>
        <w:t>5 GOCCE</w:t>
      </w:r>
    </w:p>
    <w:p>
      <w:r>
        <w:rPr>
          <w:b/>
          <w:sz w:val="24"/>
        </w:rPr>
        <w:t>A L I</w:t>
      </w:r>
    </w:p>
    <w:p>
      <w:r>
        <w:rPr>
          <w:b/>
          <w:sz w:val="24"/>
        </w:rPr>
        <w:t>ARROGANTE</w:t>
      </w:r>
    </w:p>
    <w:p>
      <w:r>
        <w:rPr>
          <w:b/>
          <w:sz w:val="24"/>
        </w:rPr>
        <w:t>BELLA E ROVINATA</w:t>
      </w:r>
    </w:p>
    <w:p>
      <w:r>
        <w:rPr>
          <w:b/>
          <w:sz w:val="24"/>
        </w:rPr>
        <w:t>CREPE</w:t>
      </w:r>
    </w:p>
    <w:p>
      <w:r>
        <w:rPr>
          <w:b/>
          <w:sz w:val="24"/>
        </w:rPr>
        <w:t>E' LA LUNA</w:t>
      </w:r>
    </w:p>
    <w:p>
      <w:r>
        <w:t>EX</w:t>
      </w:r>
    </w:p>
    <w:p>
      <w:r>
        <w:rPr>
          <w:b/>
          <w:sz w:val="24"/>
        </w:rPr>
        <w:t>GALASSIE</w:t>
      </w:r>
    </w:p>
    <w:p>
      <w:r>
        <w:rPr>
          <w:b/>
          <w:sz w:val="24"/>
        </w:rPr>
        <w:t>LA CURA (LIVE)</w:t>
      </w:r>
    </w:p>
    <w:p>
      <w:r>
        <w:rPr>
          <w:b/>
          <w:sz w:val="24"/>
        </w:rPr>
        <w:t>LA GENESI DEL TUO COLORE</w:t>
      </w:r>
    </w:p>
    <w:p>
      <w:r>
        <w:rPr>
          <w:b/>
          <w:sz w:val="24"/>
        </w:rPr>
        <w:t>LA RAGAZZA CON IL CUORE DI</w:t>
      </w:r>
    </w:p>
    <w:p>
      <w:r>
        <w:rPr>
          <w:b/>
          <w:sz w:val="24"/>
        </w:rPr>
        <w:t>LATTA</w:t>
      </w:r>
    </w:p>
    <w:p>
      <w:r>
        <w:rPr>
          <w:b/>
          <w:sz w:val="24"/>
        </w:rPr>
        <w:t>LENTAMENTE</w:t>
      </w:r>
    </w:p>
    <w:p>
      <w:r>
        <w:rPr>
          <w:b/>
          <w:sz w:val="24"/>
        </w:rPr>
        <w:t>LUNA PIENA</w:t>
      </w:r>
    </w:p>
    <w:p>
      <w:r>
        <w:rPr>
          <w:b/>
          <w:sz w:val="24"/>
        </w:rPr>
        <w:t>MEDITERRANEA</w:t>
      </w:r>
    </w:p>
    <w:p>
      <w:r>
        <w:rPr>
          <w:b/>
          <w:sz w:val="24"/>
        </w:rPr>
        <w:t>MEDLEY ESTATE 2018 - VOL.2</w:t>
      </w:r>
    </w:p>
    <w:p>
      <w:r>
        <w:rPr>
          <w:b/>
          <w:sz w:val="24"/>
        </w:rPr>
        <w:t>MELODIA PROIBITA</w:t>
      </w:r>
    </w:p>
    <w:p>
      <w:r>
        <w:rPr>
          <w:b/>
          <w:sz w:val="24"/>
        </w:rPr>
        <w:t>NERA</w:t>
      </w:r>
    </w:p>
    <w:p>
      <w:r>
        <w:rPr>
          <w:b/>
          <w:sz w:val="24"/>
        </w:rPr>
        <w:t>OVUNQUE SARAI</w:t>
      </w:r>
    </w:p>
    <w:p>
      <w:r>
        <w:rPr>
          <w:b/>
          <w:sz w:val="24"/>
        </w:rPr>
        <w:t>PAMPAMPAMPAMPAMPAMPAMPA</w:t>
      </w:r>
    </w:p>
    <w:p>
      <w:r>
        <w:rPr>
          <w:b/>
          <w:sz w:val="24"/>
        </w:rPr>
        <w:t>TU NO (LIVE)</w:t>
      </w:r>
    </w:p>
    <w:p>
      <w:r>
        <w:rPr>
          <w:b/>
          <w:sz w:val="24"/>
        </w:rPr>
        <w:t>UN GIORNO IN PIÃ™</w:t>
      </w:r>
    </w:p>
    <w:p>
      <w:r>
        <w:rPr>
          <w:b/>
          <w:sz w:val="24"/>
        </w:rPr>
        <w:t>IRENE</w:t>
      </w:r>
    </w:p>
    <w:p>
      <w:r>
        <w:rPr>
          <w:b/>
          <w:sz w:val="24"/>
        </w:rPr>
        <w:t>SPIOVE IL SOLE</w:t>
      </w:r>
    </w:p>
    <w:p>
      <w:r>
        <w:rPr>
          <w:b/>
          <w:sz w:val="24"/>
        </w:rPr>
        <w:t>IRENE CARA</w:t>
      </w:r>
    </w:p>
    <w:p>
      <w:r>
        <w:rPr>
          <w:b/>
          <w:sz w:val="24"/>
        </w:rPr>
        <w:t>FAME (I WANNA LIVE FOREVER)</w:t>
      </w:r>
    </w:p>
    <w:p>
      <w:r>
        <w:rPr>
          <w:b/>
          <w:sz w:val="24"/>
        </w:rPr>
        <w:t>FLASHDANCE (WHAT A FEELING)</w:t>
      </w:r>
    </w:p>
    <w:p>
      <w:r>
        <w:rPr>
          <w:b/>
          <w:sz w:val="24"/>
        </w:rPr>
        <w:t>IRENE FORNACIARI</w:t>
      </w:r>
    </w:p>
    <w:p>
      <w:r>
        <w:rPr>
          <w:b/>
          <w:sz w:val="24"/>
        </w:rPr>
        <w:t>BLU</w:t>
      </w:r>
    </w:p>
    <w:p>
      <w:r>
        <w:rPr>
          <w:b/>
          <w:sz w:val="24"/>
        </w:rPr>
        <w:t>GRANDE MISTERO</w:t>
      </w:r>
    </w:p>
    <w:p>
      <w:r>
        <w:rPr>
          <w:b/>
          <w:sz w:val="24"/>
        </w:rPr>
        <w:t>IL MONDO PIANGE</w:t>
      </w:r>
    </w:p>
    <w:p>
      <w:r>
        <w:rPr>
          <w:b/>
          <w:sz w:val="24"/>
        </w:rPr>
        <w:t>IRENE GRANDI</w:t>
      </w:r>
    </w:p>
    <w:p>
      <w:r>
        <w:rPr>
          <w:b/>
          <w:sz w:val="24"/>
        </w:rPr>
        <w:t>ALLE PORTE DEL SOGNO</w:t>
      </w:r>
    </w:p>
    <w:p>
      <w:r>
        <w:rPr>
          <w:b/>
          <w:sz w:val="24"/>
        </w:rPr>
        <w:t>BRUCI LA CITTÃ€</w:t>
      </w:r>
    </w:p>
    <w:p>
      <w:r>
        <w:rPr>
          <w:b/>
          <w:sz w:val="24"/>
        </w:rPr>
        <w:t>BUM BUM</w:t>
      </w:r>
    </w:p>
    <w:p>
      <w:r>
        <w:rPr>
          <w:b/>
          <w:sz w:val="24"/>
        </w:rPr>
        <w:t>BUON NATALE A TUTTO IL MONDO</w:t>
      </w:r>
    </w:p>
    <w:p>
      <w:r>
        <w:rPr>
          <w:b/>
          <w:sz w:val="24"/>
        </w:rPr>
        <w:t>Ãˆ NATALE</w:t>
      </w:r>
    </w:p>
    <w:p>
      <w:r>
        <w:rPr>
          <w:b/>
          <w:sz w:val="24"/>
        </w:rPr>
        <w:t>ECCEZIONALE</w:t>
      </w:r>
    </w:p>
    <w:p>
      <w:r>
        <w:rPr>
          <w:b/>
          <w:sz w:val="24"/>
        </w:rPr>
        <w:t>ESTATE</w:t>
      </w:r>
    </w:p>
    <w:p>
      <w:r>
        <w:rPr>
          <w:b/>
          <w:sz w:val="24"/>
        </w:rPr>
        <w:t>FIGLI DELLE STELLE</w:t>
      </w:r>
    </w:p>
    <w:p>
      <w:r>
        <w:rPr>
          <w:b/>
          <w:sz w:val="24"/>
        </w:rPr>
        <w:t>FINALMENTE IO</w:t>
      </w:r>
    </w:p>
    <w:p>
      <w:r>
        <w:rPr>
          <w:b/>
          <w:sz w:val="24"/>
        </w:rPr>
        <w:t>FUORI</w:t>
      </w:r>
    </w:p>
    <w:p>
      <w:r>
        <w:rPr>
          <w:b/>
          <w:sz w:val="24"/>
        </w:rPr>
        <w:t>I PASSI DELL'AMORE</w:t>
      </w:r>
    </w:p>
    <w:p>
      <w:r>
        <w:rPr>
          <w:b/>
          <w:sz w:val="24"/>
        </w:rPr>
        <w:t>IN VACANZA DA UNA VITA</w:t>
      </w:r>
    </w:p>
    <w:p>
      <w:r>
        <w:rPr>
          <w:b/>
          <w:sz w:val="24"/>
        </w:rPr>
        <w:t>LA COMETA DI HALLEY</w:t>
      </w:r>
    </w:p>
    <w:p>
      <w:r>
        <w:rPr>
          <w:b/>
          <w:sz w:val="24"/>
        </w:rPr>
        <w:t>LA SIGNORA DEL QUINTO PIANO</w:t>
      </w:r>
    </w:p>
    <w:p>
      <w:r>
        <w:rPr>
          <w:sz w:val="20"/>
        </w:rPr>
        <w:t>#1522</w:t>
      </w:r>
    </w:p>
    <w:p>
      <w:r>
        <w:rPr>
          <w:b/>
          <w:sz w:val="24"/>
        </w:rPr>
        <w:t>LA TUA RAGAZZA SEMPRE</w:t>
      </w:r>
    </w:p>
    <w:p>
      <w:r>
        <w:rPr>
          <w:b/>
          <w:sz w:val="24"/>
        </w:rPr>
        <w:t>O Ãˆ NATALE TUTTI I GIORNI</w:t>
      </w:r>
    </w:p>
    <w:p>
      <w:r>
        <w:rPr>
          <w:b/>
          <w:sz w:val="24"/>
        </w:rPr>
        <w:t>(MORE THAN WORDS)</w:t>
      </w:r>
    </w:p>
    <w:p>
      <w:r>
        <w:rPr>
          <w:b/>
          <w:sz w:val="24"/>
        </w:rPr>
        <w:t>PRIMA DI PARTIRE PER UN LUNGO</w:t>
      </w:r>
    </w:p>
    <w:p>
      <w:r>
        <w:rPr>
          <w:b/>
          <w:sz w:val="24"/>
        </w:rPr>
        <w:t>VIAGGIO</w:t>
      </w:r>
    </w:p>
    <w:p>
      <w:r>
        <w:rPr>
          <w:b/>
          <w:sz w:val="24"/>
        </w:rPr>
        <w:t>QUALCHE STUPIDO TI AMO</w:t>
      </w:r>
    </w:p>
    <w:p>
      <w:r>
        <w:rPr>
          <w:b/>
          <w:sz w:val="24"/>
        </w:rPr>
        <w:t>QUALCHE STUPIDO TI AMO</w:t>
      </w:r>
    </w:p>
    <w:p>
      <w:r>
        <w:rPr>
          <w:b/>
          <w:sz w:val="24"/>
        </w:rPr>
        <w:t>(DONNA)</w:t>
      </w:r>
    </w:p>
    <w:p>
      <w:r>
        <w:rPr>
          <w:b/>
          <w:sz w:val="24"/>
        </w:rPr>
        <w:t>QUALCHE STUPIDO TI AMO</w:t>
      </w:r>
    </w:p>
    <w:p>
      <w:r>
        <w:rPr>
          <w:b/>
          <w:sz w:val="24"/>
        </w:rPr>
        <w:t>(UOMO)</w:t>
      </w:r>
    </w:p>
    <w:p>
      <w:r>
        <w:rPr>
          <w:b/>
          <w:sz w:val="24"/>
        </w:rPr>
        <w:t>SE MI VUOI</w:t>
      </w:r>
    </w:p>
    <w:p>
      <w:r>
        <w:rPr>
          <w:b/>
          <w:sz w:val="24"/>
        </w:rPr>
        <w:t>SONO COME TU MI VUOI</w:t>
      </w:r>
    </w:p>
    <w:p>
      <w:r>
        <w:rPr>
          <w:b/>
          <w:sz w:val="24"/>
        </w:rPr>
        <w:t>UN VENTO SENZA NOME</w:t>
      </w:r>
    </w:p>
    <w:p>
      <w:r>
        <w:rPr>
          <w:sz w:val="20"/>
        </w:rPr>
        <w:t>ISI GLÃœCK</w:t>
      </w:r>
    </w:p>
    <w:p>
      <w:r>
        <w:rPr>
          <w:b/>
          <w:sz w:val="24"/>
        </w:rPr>
        <w:t>DELFIN</w:t>
      </w:r>
    </w:p>
    <w:p>
      <w:r>
        <w:rPr>
          <w:b/>
          <w:sz w:val="24"/>
        </w:rPr>
        <w:t>ISRAEL KAMAKAWIWO'OLE</w:t>
      </w:r>
    </w:p>
    <w:p>
      <w:r>
        <w:rPr>
          <w:b/>
          <w:sz w:val="24"/>
        </w:rPr>
        <w:t>SOMEWHERE OVER THE RAINBOW</w:t>
      </w:r>
    </w:p>
    <w:p>
      <w:r>
        <w:rPr>
          <w:b/>
          <w:sz w:val="24"/>
        </w:rPr>
        <w:t>- WHAT A WONDERFUL WORLD</w:t>
      </w:r>
    </w:p>
    <w:p>
      <w:r>
        <w:rPr>
          <w:b/>
          <w:sz w:val="24"/>
        </w:rPr>
        <w:t>ISSAC DELGADO</w:t>
      </w:r>
    </w:p>
    <w:p>
      <w:r>
        <w:rPr>
          <w:b/>
          <w:sz w:val="24"/>
        </w:rPr>
        <w:t>BAILANDO (OFFICIAL SALSA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ITALIAN ALLSTARS 4 LIFE</w:t>
      </w:r>
    </w:p>
    <w:p>
      <w:r>
        <w:rPr>
          <w:b/>
          <w:sz w:val="24"/>
        </w:rPr>
        <w:t>MA IL CIELO Ãˆ SEMPRE PIÃ™ BLU</w:t>
      </w:r>
    </w:p>
    <w:p>
      <w:r>
        <w:rPr>
          <w:b/>
          <w:sz w:val="24"/>
        </w:rPr>
        <w:t>IVA ZANICCHI</w:t>
      </w:r>
    </w:p>
    <w:p>
      <w:r>
        <w:rPr>
          <w:b/>
          <w:sz w:val="24"/>
        </w:rPr>
        <w:t>LA RIVA BIANCA, LA RIVA NERA</w:t>
      </w:r>
    </w:p>
    <w:p>
      <w:r>
        <w:rPr>
          <w:b/>
          <w:sz w:val="24"/>
        </w:rPr>
        <w:t>TESTARDA IO (LA MIA SOLITUDINE)</w:t>
      </w:r>
    </w:p>
    <w:p>
      <w:r>
        <w:rPr>
          <w:b/>
          <w:sz w:val="24"/>
        </w:rPr>
        <w:t>(A DISTANCIA)</w:t>
      </w:r>
    </w:p>
    <w:p>
      <w:r>
        <w:rPr>
          <w:b/>
          <w:sz w:val="24"/>
        </w:rPr>
        <w:t>VOGLIO AMARTI</w:t>
      </w:r>
    </w:p>
    <w:p>
      <w:r>
        <w:rPr>
          <w:b/>
          <w:sz w:val="24"/>
        </w:rPr>
        <w:t>ZINGARA</w:t>
      </w:r>
    </w:p>
    <w:p>
      <w:r>
        <w:rPr>
          <w:b/>
          <w:sz w:val="24"/>
        </w:rPr>
        <w:t>ZINGARA SALSA</w:t>
      </w:r>
    </w:p>
    <w:p>
      <w:r>
        <w:rPr>
          <w:b/>
          <w:sz w:val="24"/>
        </w:rPr>
        <w:t>ZINGARA SALSA (ITALIANO)</w:t>
      </w:r>
    </w:p>
    <w:p>
      <w:r>
        <w:rPr>
          <w:b/>
          <w:sz w:val="24"/>
        </w:rPr>
        <w:t>IVAN CATTANEO</w:t>
      </w:r>
    </w:p>
    <w:p>
      <w:r>
        <w:rPr>
          <w:b/>
          <w:sz w:val="24"/>
        </w:rPr>
        <w:t>MEDLEY IVAN CATTANEO - 80'S</w:t>
      </w:r>
    </w:p>
    <w:p>
      <w:r>
        <w:rPr>
          <w:b/>
          <w:sz w:val="24"/>
        </w:rPr>
        <w:t>RMX</w:t>
      </w:r>
    </w:p>
    <w:p>
      <w:r>
        <w:rPr>
          <w:b/>
          <w:sz w:val="24"/>
        </w:rPr>
        <w:t>MEDLEY SKA - VOL.2 (IVAN</w:t>
      </w:r>
    </w:p>
    <w:p>
      <w:r>
        <w:rPr>
          <w:b/>
          <w:sz w:val="24"/>
        </w:rPr>
        <w:t>CATTANEO)</w:t>
      </w:r>
    </w:p>
    <w:p>
      <w:r>
        <w:rPr>
          <w:b/>
          <w:sz w:val="24"/>
        </w:rPr>
        <w:t>IVAN GRAZIANI</w:t>
      </w:r>
    </w:p>
    <w:p>
      <w:r>
        <w:rPr>
          <w:b/>
          <w:sz w:val="24"/>
        </w:rPr>
        <w:t>AGNESE</w:t>
      </w:r>
    </w:p>
    <w:p>
      <w:r>
        <w:rPr>
          <w:b/>
          <w:sz w:val="24"/>
        </w:rPr>
        <w:t>CANZONE SENZA INGANNI</w:t>
      </w:r>
    </w:p>
    <w:p>
      <w:r>
        <w:rPr>
          <w:b/>
          <w:sz w:val="24"/>
        </w:rPr>
        <w:t>E SEI COSÃŒ BELLA</w:t>
      </w:r>
    </w:p>
    <w:p>
      <w:r>
        <w:rPr>
          <w:b/>
          <w:sz w:val="24"/>
        </w:rPr>
        <w:t>FIRENZE (CANZONE TRISTE)</w:t>
      </w:r>
    </w:p>
    <w:p>
      <w:r>
        <w:rPr>
          <w:b/>
          <w:sz w:val="24"/>
        </w:rPr>
        <w:t>FUOCO SULLA COLLINA</w:t>
      </w:r>
    </w:p>
    <w:p>
      <w:r>
        <w:rPr>
          <w:b/>
          <w:sz w:val="24"/>
        </w:rPr>
        <w:t>IL CHITARRISTA</w:t>
      </w:r>
    </w:p>
    <w:p>
      <w:r>
        <w:rPr>
          <w:b/>
          <w:sz w:val="24"/>
        </w:rPr>
        <w:t>LA SPOSA BAMBINA</w:t>
      </w:r>
    </w:p>
    <w:p>
      <w:r>
        <w:rPr>
          <w:b/>
          <w:sz w:val="24"/>
        </w:rPr>
        <w:t>LIMITI (AFFARI D'AMORE)</w:t>
      </w:r>
    </w:p>
    <w:p>
      <w:r>
        <w:rPr>
          <w:b/>
          <w:sz w:val="24"/>
        </w:rPr>
        <w:t>LUGANO ADDIO</w:t>
      </w:r>
    </w:p>
    <w:p>
      <w:r>
        <w:rPr>
          <w:b/>
          <w:sz w:val="24"/>
        </w:rPr>
        <w:t>MALEDETTE MALELINGUE</w:t>
      </w:r>
    </w:p>
    <w:p>
      <w:r>
        <w:rPr>
          <w:b/>
          <w:sz w:val="24"/>
        </w:rPr>
        <w:t>MONNA LISA</w:t>
      </w:r>
    </w:p>
    <w:p>
      <w:r>
        <w:rPr>
          <w:b/>
          <w:sz w:val="24"/>
        </w:rPr>
        <w:t>NAVI</w:t>
      </w:r>
    </w:p>
    <w:p>
      <w:r>
        <w:rPr>
          <w:b/>
          <w:sz w:val="24"/>
        </w:rPr>
        <w:t>PIGRO</w:t>
      </w:r>
    </w:p>
    <w:p>
      <w:r>
        <w:rPr>
          <w:b/>
          <w:sz w:val="24"/>
        </w:rPr>
        <w:t>SIGNORA BIONDA DEI CILIEGI</w:t>
      </w:r>
    </w:p>
    <w:p>
      <w:r>
        <w:rPr>
          <w:b/>
          <w:sz w:val="24"/>
        </w:rPr>
        <w:t>IVANA SPAGNA</w:t>
      </w:r>
    </w:p>
    <w:p>
      <w:r>
        <w:rPr>
          <w:b/>
          <w:sz w:val="24"/>
        </w:rPr>
        <w:t>CALL ME</w:t>
      </w:r>
    </w:p>
    <w:p>
      <w:r>
        <w:rPr>
          <w:b/>
          <w:sz w:val="24"/>
        </w:rPr>
        <w:t>E IO PENSO A TE</w:t>
      </w:r>
    </w:p>
    <w:p>
      <w:r>
        <w:rPr>
          <w:b/>
          <w:sz w:val="24"/>
        </w:rPr>
        <w:t>EASY LADY</w:t>
      </w:r>
    </w:p>
    <w:p>
      <w:r>
        <w:rPr>
          <w:b/>
          <w:sz w:val="24"/>
        </w:rPr>
        <w:t>GENTE COME NOI</w:t>
      </w:r>
    </w:p>
    <w:p>
      <w:r>
        <w:rPr>
          <w:b/>
          <w:sz w:val="24"/>
        </w:rPr>
        <w:t>IL CERCHIO DELLA VITA (CIRCLE</w:t>
      </w:r>
    </w:p>
    <w:p>
      <w:r>
        <w:rPr>
          <w:b/>
          <w:sz w:val="24"/>
        </w:rPr>
        <w:t>OF LIFE)</w:t>
      </w:r>
    </w:p>
    <w:p>
      <w:r>
        <w:rPr>
          <w:b/>
          <w:sz w:val="24"/>
        </w:rPr>
        <w:t>LUPI SOLITARI</w:t>
      </w:r>
    </w:p>
    <w:p>
      <w:r>
        <w:rPr>
          <w:b/>
          <w:sz w:val="24"/>
        </w:rPr>
        <w:t>T'AMO T'AMO T'AMO</w:t>
      </w:r>
    </w:p>
    <w:p>
      <w:r>
        <w:rPr>
          <w:b/>
          <w:sz w:val="24"/>
        </w:rPr>
        <w:t>UN NATALE CHE NON FINIRÃ€</w:t>
      </w:r>
    </w:p>
    <w:p>
      <w:r>
        <w:rPr>
          <w:b/>
          <w:sz w:val="24"/>
        </w:rPr>
        <w:t>IVANO FOSSATI</w:t>
      </w:r>
    </w:p>
    <w:p>
      <w:r>
        <w:rPr>
          <w:b/>
          <w:sz w:val="24"/>
        </w:rPr>
        <w:t>A POCHE ORE</w:t>
      </w:r>
    </w:p>
    <w:p>
      <w:r>
        <w:rPr>
          <w:b/>
          <w:sz w:val="24"/>
        </w:rPr>
        <w:t>ANIME SALVE</w:t>
      </w:r>
    </w:p>
    <w:p>
      <w:r>
        <w:rPr>
          <w:b/>
          <w:sz w:val="24"/>
        </w:rPr>
        <w:t>C'Ãˆ TEMPO</w:t>
      </w:r>
    </w:p>
    <w:p>
      <w:r>
        <w:rPr>
          <w:b/>
          <w:sz w:val="24"/>
        </w:rPr>
        <w:t>DEDICATO</w:t>
      </w:r>
    </w:p>
    <w:p>
      <w:r>
        <w:rPr>
          <w:b/>
          <w:sz w:val="24"/>
        </w:rPr>
        <w:t>IL BACIO SULLA BOCCA</w:t>
      </w:r>
    </w:p>
    <w:p>
      <w:r>
        <w:rPr>
          <w:b/>
          <w:sz w:val="24"/>
        </w:rPr>
        <w:t>IL DISERTORE</w:t>
      </w:r>
    </w:p>
    <w:p>
      <w:r>
        <w:rPr>
          <w:b/>
          <w:sz w:val="24"/>
        </w:rPr>
        <w:t>JESAHEL</w:t>
      </w:r>
    </w:p>
    <w:p>
      <w:r>
        <w:rPr>
          <w:b/>
          <w:sz w:val="24"/>
        </w:rPr>
        <w:t>LA COSTRUZIONE DI UN AMORE</w:t>
      </w:r>
    </w:p>
    <w:p>
      <w:r>
        <w:rPr>
          <w:b/>
          <w:sz w:val="24"/>
        </w:rPr>
        <w:t>(ARRANGIAMENTO INEDITO</w:t>
      </w:r>
    </w:p>
    <w:p>
      <w:r>
        <w:rPr>
          <w:b/>
          <w:sz w:val="24"/>
        </w:rPr>
        <w:t>LA MIA BANDA SUONA IL ROCK</w:t>
      </w:r>
    </w:p>
    <w:p>
      <w:r>
        <w:rPr>
          <w:b/>
          <w:sz w:val="24"/>
        </w:rPr>
        <w:t>LA MUSICA CHE GIRA INTORNO</w:t>
      </w:r>
    </w:p>
    <w:p>
      <w:r>
        <w:rPr>
          <w:b/>
          <w:sz w:val="24"/>
        </w:rPr>
        <w:t>LA PIOGGIA DI MARZO (AGUAS DE</w:t>
      </w:r>
    </w:p>
    <w:p>
      <w:r>
        <w:rPr>
          <w:b/>
          <w:sz w:val="24"/>
        </w:rPr>
        <w:t>MARÃ‡O)</w:t>
      </w:r>
    </w:p>
    <w:p>
      <w:r>
        <w:rPr>
          <w:b/>
          <w:sz w:val="24"/>
        </w:rPr>
        <w:t>LUNA DIAMANTE</w:t>
      </w:r>
    </w:p>
    <w:p>
      <w:r>
        <w:rPr>
          <w:b/>
          <w:sz w:val="24"/>
        </w:rPr>
        <w:t>MIO FRATELLO CHE GUARDI IL</w:t>
      </w:r>
    </w:p>
    <w:p>
      <w:r>
        <w:rPr>
          <w:b/>
          <w:sz w:val="24"/>
        </w:rPr>
        <w:t>MONDO</w:t>
      </w:r>
    </w:p>
    <w:p>
      <w:r>
        <w:rPr>
          <w:b/>
          <w:sz w:val="24"/>
        </w:rPr>
        <w:t>NAVIGANTI</w:t>
      </w:r>
    </w:p>
    <w:p>
      <w:r>
        <w:rPr>
          <w:b/>
          <w:sz w:val="24"/>
        </w:rPr>
        <w:t>NOTTURNO DELLE TRE (LIVE)</w:t>
      </w:r>
    </w:p>
    <w:p>
      <w:r>
        <w:rPr>
          <w:b/>
          <w:sz w:val="24"/>
        </w:rPr>
        <w:t>OH CHE SARÃ€ (O QUE SERÃ€)</w:t>
      </w:r>
    </w:p>
    <w:p>
      <w:r>
        <w:rPr>
          <w:b/>
          <w:sz w:val="24"/>
        </w:rPr>
        <w:t>PANAMA (LIVE VERSION)</w:t>
      </w:r>
    </w:p>
    <w:p>
      <w:r>
        <w:rPr>
          <w:b/>
          <w:sz w:val="24"/>
        </w:rPr>
        <w:t>QUESTI POSTI DAVANTI AL MARE</w:t>
      </w:r>
    </w:p>
    <w:p>
      <w:r>
        <w:rPr>
          <w:b/>
          <w:sz w:val="24"/>
        </w:rPr>
        <w:t>TEX MEX</w:t>
      </w:r>
    </w:p>
    <w:p>
      <w:r>
        <w:rPr>
          <w:b/>
          <w:sz w:val="24"/>
        </w:rPr>
        <w:t>TEX MEX (CHA CHA)</w:t>
      </w:r>
    </w:p>
    <w:p>
      <w:r>
        <w:rPr>
          <w:b/>
          <w:sz w:val="24"/>
        </w:rPr>
        <w:t>TUTTO L'AMORE INTORNO</w:t>
      </w:r>
    </w:p>
    <w:p>
      <w:r>
        <w:rPr>
          <w:b/>
          <w:sz w:val="24"/>
        </w:rPr>
        <w:t>UNA NOTTE IN ITALIA</w:t>
      </w:r>
    </w:p>
    <w:p>
      <w:r>
        <w:rPr>
          <w:b/>
          <w:sz w:val="24"/>
        </w:rPr>
        <w:t>IVETE SANGALO</w:t>
      </w:r>
    </w:p>
    <w:p>
      <w:r>
        <w:rPr>
          <w:b/>
          <w:sz w:val="24"/>
        </w:rPr>
        <w:t>TODA MENINA BAIANA (AO VIVO)</w:t>
      </w:r>
    </w:p>
    <w:p>
      <w:r>
        <w:rPr>
          <w:b/>
          <w:sz w:val="24"/>
        </w:rPr>
        <w:t>IVO ROBIC</w:t>
      </w:r>
    </w:p>
    <w:p>
      <w:r>
        <w:rPr>
          <w:b/>
          <w:sz w:val="24"/>
        </w:rPr>
        <w:t>MIT 17 FÃ„NGT DAS LEBEN ERST</w:t>
      </w:r>
    </w:p>
    <w:p>
      <w:r>
        <w:t>AN</w:t>
      </w:r>
    </w:p>
    <w:p>
      <w:r>
        <w:rPr>
          <w:b/>
          <w:sz w:val="24"/>
        </w:rPr>
        <w:t>IYAH MAY</w:t>
      </w:r>
    </w:p>
    <w:p>
      <w:r>
        <w:rPr>
          <w:b/>
          <w:sz w:val="24"/>
        </w:rPr>
        <w:t>KARMAGEDDON</w:t>
      </w:r>
    </w:p>
    <w:p>
      <w:r>
        <w:rPr>
          <w:b/>
          <w:sz w:val="24"/>
        </w:rPr>
        <w:t>IYAZ</w:t>
      </w:r>
    </w:p>
    <w:p>
      <w:r>
        <w:rPr>
          <w:b/>
          <w:sz w:val="24"/>
        </w:rPr>
        <w:t>REPLAY</w:t>
      </w:r>
    </w:p>
    <w:p>
      <w:r>
        <w:rPr>
          <w:b/>
          <w:sz w:val="24"/>
        </w:rPr>
        <w:t>IZI</w:t>
      </w:r>
    </w:p>
    <w:p>
      <w:r>
        <w:rPr>
          <w:b/>
          <w:sz w:val="24"/>
        </w:rPr>
        <w:t>VIA DEL CAMPO (SANREMO 2023)</w:t>
      </w:r>
    </w:p>
    <w:p>
      <w:r>
        <w:rPr>
          <w:b/>
          <w:sz w:val="24"/>
        </w:rPr>
        <w:t>IZZY BIZU</w:t>
      </w:r>
    </w:p>
    <w:p>
      <w:r>
        <w:rPr>
          <w:b/>
          <w:sz w:val="24"/>
        </w:rPr>
        <w:t>ALL NIGHT LONG</w:t>
      </w:r>
    </w:p>
    <w:p>
      <w:r>
        <w:rPr>
          <w:b/>
          <w:sz w:val="24"/>
        </w:rPr>
        <w:t>J BALVIN</w:t>
      </w:r>
    </w:p>
    <w:p>
      <w:r>
        <w:rPr>
          <w:b/>
          <w:sz w:val="24"/>
        </w:rPr>
        <w:t>BABY</w:t>
      </w:r>
    </w:p>
    <w:p>
      <w:r>
        <w:rPr>
          <w:b/>
          <w:sz w:val="24"/>
        </w:rPr>
        <w:t>DIENTES</w:t>
      </w:r>
    </w:p>
    <w:p>
      <w:r>
        <w:rPr>
          <w:b/>
          <w:sz w:val="24"/>
        </w:rPr>
        <w:t>GINZA</w:t>
      </w:r>
    </w:p>
    <w:p>
      <w:r>
        <w:rPr>
          <w:b/>
          <w:sz w:val="24"/>
        </w:rPr>
        <w:t>LOCO CONTIGO</w:t>
      </w:r>
    </w:p>
    <w:p>
      <w:r>
        <w:rPr>
          <w:b/>
          <w:sz w:val="24"/>
        </w:rPr>
        <w:t>MI GENTE</w:t>
      </w:r>
    </w:p>
    <w:p>
      <w:r>
        <w:rPr>
          <w:b/>
          <w:sz w:val="24"/>
        </w:rPr>
        <w:t>SAFARI</w:t>
      </w:r>
    </w:p>
    <w:p>
      <w:r>
        <w:rPr>
          <w:b/>
          <w:sz w:val="24"/>
        </w:rPr>
        <w:t>SIGUE</w:t>
      </w:r>
    </w:p>
    <w:p>
      <w:r>
        <w:rPr>
          <w:b/>
          <w:sz w:val="24"/>
        </w:rPr>
        <w:t>UN DIA (ONE DAY)</w:t>
      </w:r>
    </w:p>
    <w:p>
      <w:r>
        <w:rPr>
          <w:b/>
          <w:sz w:val="24"/>
        </w:rPr>
        <w:t>J-AX</w:t>
      </w:r>
    </w:p>
    <w:p>
      <w:r>
        <w:rPr>
          <w:b/>
          <w:sz w:val="24"/>
        </w:rPr>
        <w:t>ABBIAMO VINTO GIÃ€</w:t>
      </w:r>
    </w:p>
    <w:p>
      <w:r>
        <w:rPr>
          <w:b/>
          <w:sz w:val="24"/>
        </w:rPr>
        <w:t>ACQUA SU MARTE</w:t>
      </w:r>
    </w:p>
    <w:p>
      <w:r>
        <w:rPr>
          <w:b/>
          <w:sz w:val="24"/>
        </w:rPr>
        <w:t>ASSENZIO</w:t>
      </w:r>
    </w:p>
    <w:p>
      <w:r>
        <w:rPr>
          <w:b/>
          <w:sz w:val="24"/>
        </w:rPr>
        <w:t>COME LE ONDE</w:t>
      </w:r>
    </w:p>
    <w:p>
      <w:r>
        <w:rPr>
          <w:b/>
          <w:sz w:val="24"/>
        </w:rPr>
        <w:t>FREUD</w:t>
      </w:r>
    </w:p>
    <w:p>
      <w:r>
        <w:rPr>
          <w:b/>
          <w:sz w:val="24"/>
        </w:rPr>
        <w:t>INTRO</w:t>
      </w:r>
    </w:p>
    <w:p>
      <w:r>
        <w:rPr>
          <w:b/>
          <w:sz w:val="24"/>
        </w:rPr>
        <w:t>ITALIANA</w:t>
      </w:r>
    </w:p>
    <w:p>
      <w:r>
        <w:rPr>
          <w:b/>
          <w:sz w:val="24"/>
        </w:rPr>
        <w:t>LA MIA HIT</w:t>
      </w:r>
    </w:p>
    <w:p>
      <w:r>
        <w:rPr>
          <w:b/>
          <w:sz w:val="24"/>
        </w:rPr>
        <w:t>MARIA SALVADOR (LYRICS CD</w:t>
      </w:r>
    </w:p>
    <w:p>
      <w:r>
        <w:rPr>
          <w:b/>
          <w:sz w:val="24"/>
        </w:rPr>
        <w:t>ORIGINALE)</w:t>
      </w:r>
    </w:p>
    <w:p>
      <w:r>
        <w:rPr>
          <w:b/>
          <w:sz w:val="24"/>
        </w:rPr>
        <w:t>MARIA SALVADOR (LYRICS</w:t>
      </w:r>
    </w:p>
    <w:p>
      <w:r>
        <w:rPr>
          <w:b/>
          <w:sz w:val="24"/>
        </w:rPr>
        <w:t>YOUTUBE VIDEO)</w:t>
      </w:r>
    </w:p>
    <w:p>
      <w:r>
        <w:rPr>
          <w:b/>
          <w:sz w:val="24"/>
        </w:rPr>
        <w:t>OSTIA LIDO</w:t>
      </w:r>
    </w:p>
    <w:p>
      <w:r>
        <w:rPr>
          <w:b/>
          <w:sz w:val="24"/>
        </w:rPr>
        <w:t>PICCOLE COSE</w:t>
      </w:r>
    </w:p>
    <w:p>
      <w:r>
        <w:rPr>
          <w:b/>
          <w:sz w:val="24"/>
        </w:rPr>
        <w:t>QUANDO QUANDO QUANDO</w:t>
      </w:r>
    </w:p>
    <w:p>
      <w:r>
        <w:rPr>
          <w:b/>
          <w:sz w:val="24"/>
        </w:rPr>
        <w:t>SALSA</w:t>
      </w:r>
    </w:p>
    <w:p>
      <w:r>
        <w:rPr>
          <w:b/>
          <w:sz w:val="24"/>
        </w:rPr>
        <w:t>SCONOSCIUTI DA UNA VITA</w:t>
      </w:r>
    </w:p>
    <w:p>
      <w:r>
        <w:rPr>
          <w:b/>
          <w:sz w:val="24"/>
        </w:rPr>
        <w:t>SEMPRE NOI</w:t>
      </w:r>
    </w:p>
    <w:p>
      <w:r>
        <w:rPr>
          <w:b/>
          <w:sz w:val="24"/>
        </w:rPr>
        <w:t>SENZA PAGARE</w:t>
      </w:r>
    </w:p>
    <w:p>
      <w:r>
        <w:rPr>
          <w:b/>
          <w:sz w:val="24"/>
        </w:rPr>
        <w:t>SENZA PAGARE (VS T-PAIN)</w:t>
      </w:r>
    </w:p>
    <w:p>
      <w:r>
        <w:rPr>
          <w:b/>
          <w:sz w:val="24"/>
        </w:rPr>
        <w:t>SENZA PENSIERI</w:t>
      </w:r>
    </w:p>
    <w:p>
      <w:r>
        <w:rPr>
          <w:b/>
          <w:sz w:val="24"/>
        </w:rPr>
        <w:t>SONO UN FAN</w:t>
      </w:r>
    </w:p>
    <w:p>
      <w:r>
        <w:rPr>
          <w:b/>
          <w:sz w:val="24"/>
        </w:rPr>
        <w:t>SUPERCALIFRAGILI</w:t>
      </w:r>
    </w:p>
    <w:p>
      <w:r>
        <w:rPr>
          <w:b/>
          <w:sz w:val="24"/>
        </w:rPr>
        <w:t>TI VOLEVO DEDICARE</w:t>
      </w:r>
    </w:p>
    <w:p>
      <w:r>
        <w:rPr>
          <w:b/>
          <w:sz w:val="24"/>
        </w:rPr>
        <w:t>TUTTO TUA MADRE</w:t>
      </w:r>
    </w:p>
    <w:p>
      <w:r>
        <w:rPr>
          <w:b/>
          <w:sz w:val="24"/>
        </w:rPr>
        <w:t>UN'ALTRA VOLTA DA RISCHIARE</w:t>
      </w:r>
    </w:p>
    <w:p>
      <w:r>
        <w:rPr>
          <w:b/>
          <w:sz w:val="24"/>
        </w:rPr>
        <w:t>UNA VOGLIA ASSURDA</w:t>
      </w:r>
    </w:p>
    <w:p>
      <w:r>
        <w:rPr>
          <w:b/>
          <w:sz w:val="24"/>
        </w:rPr>
        <w:t>UNO DI QUEI GIORNI</w:t>
      </w:r>
    </w:p>
    <w:p>
      <w:r>
        <w:rPr>
          <w:b/>
          <w:sz w:val="24"/>
        </w:rPr>
        <w:t>VIA DI QUA</w:t>
      </w:r>
    </w:p>
    <w:p>
      <w:r>
        <w:rPr>
          <w:b/>
          <w:sz w:val="24"/>
        </w:rPr>
        <w:t>VORREI MA NON POSTO</w:t>
      </w:r>
    </w:p>
    <w:p>
      <w:r>
        <w:rPr>
          <w:b/>
          <w:sz w:val="24"/>
        </w:rPr>
        <w:t>J.GEILES BAND</w:t>
      </w:r>
    </w:p>
    <w:p>
      <w:r>
        <w:rPr>
          <w:b/>
          <w:sz w:val="24"/>
        </w:rPr>
        <w:t>CENTERFOLD</w:t>
      </w:r>
    </w:p>
    <w:p>
      <w:r>
        <w:rPr>
          <w:b/>
          <w:sz w:val="24"/>
        </w:rPr>
        <w:t>J.J.CALE</w:t>
      </w:r>
    </w:p>
    <w:p>
      <w:r>
        <w:rPr>
          <w:b/>
          <w:sz w:val="24"/>
        </w:rPr>
        <w:t>COCAINE</w:t>
      </w:r>
    </w:p>
    <w:p>
      <w:r>
        <w:rPr>
          <w:b/>
          <w:sz w:val="24"/>
        </w:rPr>
        <w:t>J.REY SOUL</w:t>
      </w:r>
    </w:p>
    <w:p>
      <w:r>
        <w:rPr>
          <w:b/>
          <w:sz w:val="24"/>
        </w:rPr>
        <w:t>MAMACITA</w:t>
      </w:r>
    </w:p>
    <w:p>
      <w:r>
        <w:rPr>
          <w:b/>
          <w:sz w:val="24"/>
        </w:rPr>
        <w:t>JACK JOHNSON</w:t>
      </w:r>
    </w:p>
    <w:p>
      <w:r>
        <w:rPr>
          <w:b/>
          <w:sz w:val="24"/>
        </w:rPr>
        <w:t>BANANA PANCAKES</w:t>
      </w:r>
    </w:p>
    <w:p>
      <w:r>
        <w:rPr>
          <w:b/>
          <w:sz w:val="24"/>
        </w:rPr>
        <w:t>BETTER TOGETHER</w:t>
      </w:r>
    </w:p>
    <w:p>
      <w:r>
        <w:rPr>
          <w:b/>
          <w:sz w:val="24"/>
        </w:rPr>
        <w:t>SITTING WAITING WISHING</w:t>
      </w:r>
    </w:p>
    <w:p>
      <w:r>
        <w:rPr>
          <w:b/>
          <w:sz w:val="24"/>
        </w:rPr>
        <w:t>UPSIDE DOWN</w:t>
      </w:r>
    </w:p>
    <w:p>
      <w:r>
        <w:rPr>
          <w:b/>
          <w:sz w:val="24"/>
        </w:rPr>
        <w:t>JACK SAVORETTI</w:t>
      </w:r>
    </w:p>
    <w:p>
      <w:r>
        <w:rPr>
          <w:b/>
          <w:sz w:val="24"/>
        </w:rPr>
        <w:t>YOU DON'T HAVE TO SAY YOU</w:t>
      </w:r>
    </w:p>
    <w:p>
      <w:r>
        <w:rPr>
          <w:b/>
          <w:sz w:val="24"/>
        </w:rPr>
        <w:t>LOVE ME / IO CHE NON VIVO</w:t>
      </w:r>
    </w:p>
    <w:p>
      <w:r>
        <w:rPr>
          <w:b/>
          <w:sz w:val="24"/>
        </w:rPr>
        <w:t>SENZA TE (MEDLEY)</w:t>
      </w:r>
    </w:p>
    <w:p>
      <w:r>
        <w:rPr>
          <w:b/>
          <w:sz w:val="24"/>
        </w:rPr>
        <w:t>JACKIE DE SHANNON</w:t>
      </w:r>
    </w:p>
    <w:p>
      <w:r>
        <w:rPr>
          <w:b/>
          <w:sz w:val="24"/>
        </w:rPr>
        <w:t>WHAT THE WORLD NEEDS NOW IS</w:t>
      </w:r>
    </w:p>
    <w:p>
      <w:r>
        <w:rPr>
          <w:b/>
          <w:sz w:val="24"/>
        </w:rPr>
        <w:t>LOVE</w:t>
      </w:r>
    </w:p>
    <w:p>
      <w:r>
        <w:rPr>
          <w:b/>
          <w:sz w:val="24"/>
        </w:rPr>
        <w:t>JACKSON BROWNE</w:t>
      </w:r>
    </w:p>
    <w:p>
      <w:r>
        <w:rPr>
          <w:b/>
          <w:sz w:val="24"/>
        </w:rPr>
        <w:t>STAY</w:t>
      </w:r>
    </w:p>
    <w:p>
      <w:r>
        <w:rPr>
          <w:b/>
          <w:sz w:val="24"/>
        </w:rPr>
        <w:t>THE ROAD (LIVE)</w:t>
      </w:r>
    </w:p>
    <w:p>
      <w:r>
        <w:rPr>
          <w:b/>
          <w:sz w:val="24"/>
        </w:rPr>
        <w:t>JACKY JAMES</w:t>
      </w:r>
    </w:p>
    <w:p>
      <w:r>
        <w:rPr>
          <w:b/>
          <w:sz w:val="24"/>
        </w:rPr>
        <w:t>INNAMORATA</w:t>
      </w:r>
    </w:p>
    <w:p>
      <w:r>
        <w:rPr>
          <w:b/>
          <w:sz w:val="24"/>
        </w:rPr>
        <w:t>JACOB LUSK</w:t>
      </w:r>
    </w:p>
    <w:p>
      <w:r>
        <w:rPr>
          <w:b/>
          <w:sz w:val="24"/>
        </w:rPr>
        <w:t>MERCY</w:t>
      </w:r>
    </w:p>
    <w:p>
      <w:r>
        <w:rPr>
          <w:b/>
          <w:sz w:val="24"/>
        </w:rPr>
        <w:t>JAIN</w:t>
      </w:r>
    </w:p>
    <w:p>
      <w:r>
        <w:rPr>
          <w:b/>
          <w:sz w:val="24"/>
        </w:rPr>
        <w:t>COME</w:t>
      </w:r>
    </w:p>
    <w:p>
      <w:r>
        <w:rPr>
          <w:b/>
          <w:sz w:val="24"/>
        </w:rPr>
        <w:t>MAKEBA</w:t>
      </w:r>
    </w:p>
    <w:p>
      <w:r>
        <w:rPr>
          <w:b/>
          <w:sz w:val="24"/>
        </w:rPr>
        <w:t>JAKE LA FURIA</w:t>
      </w:r>
    </w:p>
    <w:p>
      <w:r>
        <w:rPr>
          <w:b/>
          <w:sz w:val="24"/>
        </w:rPr>
        <w:t>SALSA</w:t>
      </w:r>
    </w:p>
    <w:p>
      <w:r>
        <w:rPr>
          <w:b/>
          <w:sz w:val="24"/>
        </w:rPr>
        <w:t>JALISSE</w:t>
      </w:r>
    </w:p>
    <w:p>
      <w:r>
        <w:rPr>
          <w:b/>
          <w:sz w:val="24"/>
        </w:rPr>
        <w:t>FIUMI DI PAROLE</w:t>
      </w:r>
    </w:p>
    <w:p>
      <w:r>
        <w:rPr>
          <w:b/>
          <w:sz w:val="24"/>
        </w:rPr>
        <w:t>JAM &amp; SPOON</w:t>
      </w:r>
    </w:p>
    <w:p>
      <w:r>
        <w:rPr>
          <w:b/>
          <w:sz w:val="24"/>
        </w:rPr>
        <w:t>RIGHT IN THE NIGHT</w:t>
      </w:r>
    </w:p>
    <w:p>
      <w:r>
        <w:rPr>
          <w:b/>
          <w:sz w:val="24"/>
        </w:rPr>
        <w:t>JAMELIA</w:t>
      </w:r>
    </w:p>
    <w:p>
      <w:r>
        <w:rPr>
          <w:b/>
          <w:sz w:val="24"/>
        </w:rPr>
        <w:t>SUPERSTAR</w:t>
      </w:r>
    </w:p>
    <w:p>
      <w:r>
        <w:rPr>
          <w:b/>
          <w:sz w:val="24"/>
        </w:rPr>
        <w:t>JAMES ARTHUR</w:t>
      </w:r>
    </w:p>
    <w:p>
      <w:r>
        <w:rPr>
          <w:b/>
          <w:sz w:val="24"/>
        </w:rPr>
        <w:t>FALLING LIKE THE STARS</w:t>
      </w:r>
    </w:p>
    <w:p>
      <w:r>
        <w:rPr>
          <w:b/>
          <w:sz w:val="24"/>
        </w:rPr>
        <w:t>IMPOSSIBLE</w:t>
      </w:r>
    </w:p>
    <w:p>
      <w:r>
        <w:rPr>
          <w:b/>
          <w:sz w:val="24"/>
        </w:rPr>
        <w:t>SAY YOU WON'T LET GO</w:t>
      </w:r>
    </w:p>
    <w:p>
      <w:r>
        <w:rPr>
          <w:b/>
          <w:sz w:val="24"/>
        </w:rPr>
        <w:t>JAMES BAY</w:t>
      </w:r>
    </w:p>
    <w:p>
      <w:r>
        <w:rPr>
          <w:b/>
          <w:sz w:val="24"/>
        </w:rPr>
        <w:t>HOLD BACK THE RIVER</w:t>
      </w:r>
    </w:p>
    <w:p>
      <w:r>
        <w:rPr>
          <w:b/>
          <w:sz w:val="24"/>
        </w:rPr>
        <w:t>JAMES BLUNT</w:t>
      </w:r>
    </w:p>
    <w:p>
      <w:r>
        <w:rPr>
          <w:sz w:val="20"/>
        </w:rPr>
        <w:t>1973</w:t>
      </w:r>
    </w:p>
    <w:p>
      <w:r>
        <w:rPr>
          <w:b/>
          <w:sz w:val="24"/>
        </w:rPr>
        <w:t>1973 (RADIO EDIT)</w:t>
      </w:r>
    </w:p>
    <w:p>
      <w:r>
        <w:rPr>
          <w:b/>
          <w:sz w:val="24"/>
        </w:rPr>
        <w:t>CARRY YOU HOME</w:t>
      </w:r>
    </w:p>
    <w:p>
      <w:r>
        <w:rPr>
          <w:b/>
          <w:sz w:val="24"/>
        </w:rPr>
        <w:t>GOODBYE MY LOVER</w:t>
      </w:r>
    </w:p>
    <w:p>
      <w:r>
        <w:rPr>
          <w:b/>
          <w:sz w:val="24"/>
        </w:rPr>
        <w:t>HEART TO HEART</w:t>
      </w:r>
    </w:p>
    <w:p>
      <w:r>
        <w:rPr>
          <w:b/>
          <w:sz w:val="24"/>
        </w:rPr>
        <w:t>HIGH</w:t>
      </w:r>
    </w:p>
    <w:p>
      <w:r>
        <w:rPr>
          <w:b/>
          <w:sz w:val="24"/>
        </w:rPr>
        <w:t>I TOLD YOU</w:t>
      </w:r>
    </w:p>
    <w:p>
      <w:r>
        <w:rPr>
          <w:b/>
          <w:sz w:val="24"/>
        </w:rPr>
        <w:t>MELODY</w:t>
      </w:r>
    </w:p>
    <w:p>
      <w:r>
        <w:t>OK</w:t>
      </w:r>
    </w:p>
    <w:p>
      <w:r>
        <w:rPr>
          <w:b/>
          <w:sz w:val="24"/>
        </w:rPr>
        <w:t>POSTCARDS</w:t>
      </w:r>
    </w:p>
    <w:p>
      <w:r>
        <w:rPr>
          <w:b/>
          <w:sz w:val="24"/>
        </w:rPr>
        <w:t>PRIMAVERA IN ANTICIPO (IT IS MY</w:t>
      </w:r>
    </w:p>
    <w:p>
      <w:r>
        <w:rPr>
          <w:b/>
          <w:sz w:val="24"/>
        </w:rPr>
        <w:t>SONG)</w:t>
      </w:r>
    </w:p>
    <w:p>
      <w:r>
        <w:rPr>
          <w:b/>
          <w:sz w:val="24"/>
        </w:rPr>
        <w:t>SAME MISTAKE</w:t>
      </w:r>
    </w:p>
    <w:p>
      <w:r>
        <w:rPr>
          <w:b/>
          <w:sz w:val="24"/>
        </w:rPr>
        <w:t>SO FAR GONE</w:t>
      </w:r>
    </w:p>
    <w:p>
      <w:r>
        <w:rPr>
          <w:b/>
          <w:sz w:val="24"/>
        </w:rPr>
        <w:t>STAY THE NIGHT</w:t>
      </w:r>
    </w:p>
    <w:p>
      <w:r>
        <w:rPr>
          <w:b/>
          <w:sz w:val="24"/>
        </w:rPr>
        <w:t>WISEMEN</w:t>
      </w:r>
    </w:p>
    <w:p>
      <w:r>
        <w:rPr>
          <w:b/>
          <w:sz w:val="24"/>
        </w:rPr>
        <w:t>YOU'RE BEAUTIFUL</w:t>
      </w:r>
    </w:p>
    <w:p>
      <w:r>
        <w:rPr>
          <w:b/>
          <w:sz w:val="24"/>
        </w:rPr>
        <w:t>JAMES BROWN</w:t>
      </w:r>
    </w:p>
    <w:p>
      <w:r>
        <w:rPr>
          <w:b/>
          <w:sz w:val="24"/>
        </w:rPr>
        <w:t>I GOT YOU (I FEEL GOOD)</w:t>
      </w:r>
    </w:p>
    <w:p>
      <w:r>
        <w:rPr>
          <w:b/>
          <w:sz w:val="24"/>
        </w:rPr>
        <w:t>IT'S A MAN'S MAN'S MAN'S WORLD</w:t>
      </w:r>
    </w:p>
    <w:p>
      <w:r>
        <w:rPr>
          <w:b/>
          <w:sz w:val="24"/>
        </w:rPr>
        <w:t>LIVING IN AMERICA (LIVE)</w:t>
      </w:r>
    </w:p>
    <w:p>
      <w:r>
        <w:rPr>
          <w:b/>
          <w:sz w:val="24"/>
        </w:rPr>
        <w:t>PAPA'S GOT A BRAND NEW BAG</w:t>
      </w:r>
    </w:p>
    <w:p>
      <w:r>
        <w:rPr>
          <w:b/>
          <w:sz w:val="24"/>
        </w:rPr>
        <w:t>JAMES HYPE</w:t>
      </w:r>
    </w:p>
    <w:p>
      <w:r>
        <w:rPr>
          <w:b/>
          <w:sz w:val="24"/>
        </w:rPr>
        <w:t>FERRARI</w:t>
      </w:r>
    </w:p>
    <w:p>
      <w:r>
        <w:rPr>
          <w:b/>
          <w:sz w:val="24"/>
        </w:rPr>
        <w:t>FERRARI (REMIX)</w:t>
      </w:r>
    </w:p>
    <w:p>
      <w:r>
        <w:rPr>
          <w:b/>
          <w:sz w:val="24"/>
        </w:rPr>
        <w:t>JAMES KAKANDE</w:t>
      </w:r>
    </w:p>
    <w:p>
      <w:r>
        <w:rPr>
          <w:b/>
          <w:sz w:val="24"/>
        </w:rPr>
        <w:t>YOU YOU YOU</w:t>
      </w:r>
    </w:p>
    <w:p>
      <w:r>
        <w:rPr>
          <w:b/>
          <w:sz w:val="24"/>
        </w:rPr>
        <w:t>JAMES MORRISON</w:t>
      </w:r>
    </w:p>
    <w:p>
      <w:r>
        <w:rPr>
          <w:b/>
          <w:sz w:val="24"/>
        </w:rPr>
        <w:t>BROKEN STRINGS</w:t>
      </w:r>
    </w:p>
    <w:p>
      <w:r>
        <w:rPr>
          <w:b/>
          <w:sz w:val="24"/>
        </w:rPr>
        <w:t>I WON'T LET YOU GO</w:t>
      </w:r>
    </w:p>
    <w:p>
      <w:r>
        <w:rPr>
          <w:b/>
          <w:sz w:val="24"/>
        </w:rPr>
        <w:t>WONDERFUL WORLD</w:t>
      </w:r>
    </w:p>
    <w:p>
      <w:r>
        <w:rPr>
          <w:b/>
          <w:sz w:val="24"/>
        </w:rPr>
        <w:t>YOU GIVE ME SOMETHING</w:t>
      </w:r>
    </w:p>
    <w:p>
      <w:r>
        <w:rPr>
          <w:b/>
          <w:sz w:val="24"/>
        </w:rPr>
        <w:t>JAMES TAYLOR</w:t>
      </w:r>
    </w:p>
    <w:p>
      <w:r>
        <w:rPr>
          <w:b/>
          <w:sz w:val="24"/>
        </w:rPr>
        <w:t>CAROLINA IN MY MIND</w:t>
      </w:r>
    </w:p>
    <w:p>
      <w:r>
        <w:rPr>
          <w:b/>
          <w:sz w:val="24"/>
        </w:rPr>
        <w:t>FIRE AND RAIN</w:t>
      </w:r>
    </w:p>
    <w:p>
      <w:r>
        <w:rPr>
          <w:b/>
          <w:sz w:val="24"/>
        </w:rPr>
        <w:t>HANDY MAN</w:t>
      </w:r>
    </w:p>
    <w:p>
      <w:r>
        <w:rPr>
          <w:b/>
          <w:sz w:val="24"/>
        </w:rPr>
        <w:t>HOW SWEET IT IS (TO BE LOVED</w:t>
      </w:r>
    </w:p>
    <w:p>
      <w:r>
        <w:rPr>
          <w:b/>
          <w:sz w:val="24"/>
        </w:rPr>
        <w:t>BY YOU)</w:t>
      </w:r>
    </w:p>
    <w:p>
      <w:r>
        <w:rPr>
          <w:b/>
          <w:sz w:val="24"/>
        </w:rPr>
        <w:t>SAILING TO PHILADELPHIA</w:t>
      </w:r>
    </w:p>
    <w:p>
      <w:r>
        <w:rPr>
          <w:b/>
          <w:sz w:val="24"/>
        </w:rPr>
        <w:t>SWEET BABY JAMES</w:t>
      </w:r>
    </w:p>
    <w:p>
      <w:r>
        <w:rPr>
          <w:b/>
          <w:sz w:val="24"/>
        </w:rPr>
        <w:t>YOU'VE GOT A FRIEND</w:t>
      </w:r>
    </w:p>
    <w:p>
      <w:r>
        <w:rPr>
          <w:b/>
          <w:sz w:val="24"/>
        </w:rPr>
        <w:t>YOUR SMILING FACE</w:t>
      </w:r>
    </w:p>
    <w:p>
      <w:r>
        <w:rPr>
          <w:b/>
          <w:sz w:val="24"/>
        </w:rPr>
        <w:t>JAMIE CULLUM</w:t>
      </w:r>
    </w:p>
    <w:p>
      <w:r>
        <w:rPr>
          <w:b/>
          <w:sz w:val="24"/>
        </w:rPr>
        <w:t>WHAT A DIFFERENCE A DAY MADE</w:t>
      </w:r>
    </w:p>
    <w:p>
      <w:r>
        <w:rPr>
          <w:b/>
          <w:sz w:val="24"/>
        </w:rPr>
        <w:t>WIND CRIES MARY</w:t>
      </w:r>
    </w:p>
    <w:p>
      <w:r>
        <w:rPr>
          <w:b/>
          <w:sz w:val="24"/>
        </w:rPr>
        <w:t>JAMIROQUAI</w:t>
      </w:r>
    </w:p>
    <w:p>
      <w:r>
        <w:rPr>
          <w:b/>
          <w:sz w:val="24"/>
        </w:rPr>
        <w:t>DEEPER UNDERGROUND</w:t>
      </w:r>
    </w:p>
    <w:p>
      <w:r>
        <w:rPr>
          <w:b/>
          <w:sz w:val="24"/>
        </w:rPr>
        <w:t>PICTURE OF MY LIFE</w:t>
      </w:r>
    </w:p>
    <w:p>
      <w:r>
        <w:rPr>
          <w:b/>
          <w:sz w:val="24"/>
        </w:rPr>
        <w:t>JANIECK DEVY</w:t>
      </w:r>
    </w:p>
    <w:p>
      <w:r>
        <w:rPr>
          <w:b/>
          <w:sz w:val="24"/>
        </w:rPr>
        <w:t>REALITY</w:t>
      </w:r>
    </w:p>
    <w:p>
      <w:r>
        <w:rPr>
          <w:b/>
          <w:sz w:val="24"/>
        </w:rPr>
        <w:t>JANIS JOPLIN</w:t>
      </w:r>
    </w:p>
    <w:p>
      <w:r>
        <w:rPr>
          <w:b/>
          <w:sz w:val="24"/>
        </w:rPr>
        <w:t>PIECE OF MY HEART</w:t>
      </w:r>
    </w:p>
    <w:p>
      <w:r>
        <w:rPr>
          <w:b/>
          <w:sz w:val="24"/>
        </w:rPr>
        <w:t>JANN ARDEN</w:t>
      </w:r>
    </w:p>
    <w:p>
      <w:r>
        <w:rPr>
          <w:b/>
          <w:sz w:val="24"/>
        </w:rPr>
        <w:t>INSENSITIVE</w:t>
      </w:r>
    </w:p>
    <w:p>
      <w:r>
        <w:rPr>
          <w:b/>
          <w:sz w:val="24"/>
        </w:rPr>
        <w:t>JARABE DE PALO</w:t>
      </w:r>
    </w:p>
    <w:p>
      <w:r>
        <w:rPr>
          <w:b/>
          <w:sz w:val="24"/>
        </w:rPr>
        <w:t>AGUA</w:t>
      </w:r>
    </w:p>
    <w:p>
      <w:r>
        <w:rPr>
          <w:b/>
          <w:sz w:val="24"/>
        </w:rPr>
        <w:t>BONITO</w:t>
      </w:r>
    </w:p>
    <w:p>
      <w:r>
        <w:rPr>
          <w:b/>
          <w:sz w:val="24"/>
        </w:rPr>
        <w:t>BONITO (VERSIONE ITALIANA)</w:t>
      </w:r>
    </w:p>
    <w:p>
      <w:r>
        <w:rPr>
          <w:b/>
          <w:sz w:val="24"/>
        </w:rPr>
        <w:t>COMPLETO INCOMPLETO</w:t>
      </w:r>
    </w:p>
    <w:p>
      <w:r>
        <w:rPr>
          <w:b/>
          <w:sz w:val="24"/>
        </w:rPr>
        <w:t>DE VUELTA Y VUELTA</w:t>
      </w:r>
    </w:p>
    <w:p>
      <w:r>
        <w:rPr>
          <w:b/>
          <w:sz w:val="24"/>
        </w:rPr>
        <w:t>DEPENDE</w:t>
      </w:r>
    </w:p>
    <w:p>
      <w:r>
        <w:rPr>
          <w:b/>
          <w:sz w:val="24"/>
        </w:rPr>
        <w:t>DOS DIAS EN LA VIDA</w:t>
      </w:r>
    </w:p>
    <w:p>
      <w:r>
        <w:rPr>
          <w:b/>
          <w:sz w:val="24"/>
        </w:rPr>
        <w:t>EL LADO OSCURO</w:t>
      </w:r>
    </w:p>
    <w:p>
      <w:r>
        <w:rPr>
          <w:b/>
          <w:sz w:val="24"/>
        </w:rPr>
        <w:t>FUMO</w:t>
      </w:r>
    </w:p>
    <w:p>
      <w:r>
        <w:rPr>
          <w:b/>
          <w:sz w:val="24"/>
        </w:rPr>
        <w:t>GRITA</w:t>
      </w:r>
    </w:p>
    <w:p>
      <w:r>
        <w:rPr>
          <w:b/>
          <w:sz w:val="24"/>
        </w:rPr>
        <w:t>LA FLACA</w:t>
      </w:r>
    </w:p>
    <w:p>
      <w:r>
        <w:rPr>
          <w:b/>
          <w:sz w:val="24"/>
        </w:rPr>
        <w:t>LA QUIERO A MORIR</w:t>
      </w:r>
    </w:p>
    <w:p>
      <w:r>
        <w:rPr>
          <w:b/>
          <w:sz w:val="24"/>
        </w:rPr>
        <w:t>LO SPECCHIO TI RIFLETTE (EL</w:t>
      </w:r>
    </w:p>
    <w:p>
      <w:r>
        <w:rPr>
          <w:b/>
          <w:sz w:val="24"/>
        </w:rPr>
        <w:t>ESPEJO TE DELATA)</w:t>
      </w:r>
    </w:p>
    <w:p>
      <w:r>
        <w:rPr>
          <w:b/>
          <w:sz w:val="24"/>
        </w:rPr>
        <w:t>MI PIACE COME SEI (ME GUSTA</w:t>
      </w:r>
    </w:p>
    <w:p>
      <w:r>
        <w:rPr>
          <w:b/>
          <w:sz w:val="24"/>
        </w:rPr>
        <w:t>COMO ERES)</w:t>
      </w:r>
    </w:p>
    <w:p>
      <w:r>
        <w:rPr>
          <w:b/>
          <w:sz w:val="24"/>
        </w:rPr>
        <w:t>TIEMPO</w:t>
      </w:r>
    </w:p>
    <w:p>
      <w:r>
        <w:rPr>
          <w:b/>
          <w:sz w:val="24"/>
        </w:rPr>
        <w:t>VOODOO LOVE</w:t>
      </w:r>
    </w:p>
    <w:p>
      <w:r>
        <w:rPr>
          <w:b/>
          <w:sz w:val="24"/>
        </w:rPr>
        <w:t>YIN YANG</w:t>
      </w:r>
    </w:p>
    <w:p>
      <w:r>
        <w:rPr>
          <w:b/>
          <w:sz w:val="24"/>
        </w:rPr>
        <w:t>JASMINE THOMPSON</w:t>
      </w:r>
    </w:p>
    <w:p>
      <w:r>
        <w:rPr>
          <w:b/>
          <w:sz w:val="24"/>
        </w:rPr>
        <w:t>ADORE</w:t>
      </w:r>
    </w:p>
    <w:p>
      <w:r>
        <w:rPr>
          <w:b/>
          <w:sz w:val="24"/>
        </w:rPr>
        <w:t>JASON ALDEAN</w:t>
      </w:r>
    </w:p>
    <w:p>
      <w:r>
        <w:rPr>
          <w:b/>
          <w:sz w:val="24"/>
        </w:rPr>
        <w:t>TRY THAT IN A SMALL TOWN</w:t>
      </w:r>
    </w:p>
    <w:p>
      <w:r>
        <w:rPr>
          <w:b/>
          <w:sz w:val="24"/>
        </w:rPr>
        <w:t>JASON DERULO</w:t>
      </w:r>
    </w:p>
    <w:p>
      <w:r>
        <w:rPr>
          <w:sz w:val="20"/>
        </w:rPr>
        <w:t>1,2,3</w:t>
      </w:r>
    </w:p>
    <w:p>
      <w:r>
        <w:rPr>
          <w:b/>
          <w:sz w:val="24"/>
        </w:rPr>
        <w:t>LOVE NOT WAR (THE TAMPA BEAT)</w:t>
      </w:r>
    </w:p>
    <w:p>
      <w:r>
        <w:rPr>
          <w:b/>
          <w:sz w:val="24"/>
        </w:rPr>
        <w:t>SAVAGE LOVE (PROD. JAWSH 685)</w:t>
      </w:r>
    </w:p>
    <w:p>
      <w:r>
        <w:rPr>
          <w:b/>
          <w:sz w:val="24"/>
        </w:rPr>
        <w:t>TAKE YOU DANCING</w:t>
      </w:r>
    </w:p>
    <w:p>
      <w:r>
        <w:rPr>
          <w:b/>
          <w:sz w:val="24"/>
        </w:rPr>
        <w:t>WANT TO WANT ME</w:t>
      </w:r>
    </w:p>
    <w:p>
      <w:r>
        <w:rPr>
          <w:b/>
          <w:sz w:val="24"/>
        </w:rPr>
        <w:t>JASON MRAZ</w:t>
      </w:r>
    </w:p>
    <w:p>
      <w:r>
        <w:rPr>
          <w:b/>
          <w:sz w:val="24"/>
        </w:rPr>
        <w:t>I'M YOURS</w:t>
      </w:r>
    </w:p>
    <w:p>
      <w:r>
        <w:rPr>
          <w:b/>
          <w:sz w:val="24"/>
        </w:rPr>
        <w:t>LUCKY</w:t>
      </w:r>
    </w:p>
    <w:p>
      <w:r>
        <w:rPr>
          <w:b/>
          <w:sz w:val="24"/>
        </w:rPr>
        <w:t>JAVIER GARCIA</w:t>
      </w:r>
    </w:p>
    <w:p>
      <w:r>
        <w:rPr>
          <w:b/>
          <w:sz w:val="24"/>
        </w:rPr>
        <w:t>DON'T CRY FOR ME ARGENTINA</w:t>
      </w:r>
    </w:p>
    <w:p>
      <w:r>
        <w:rPr>
          <w:b/>
          <w:sz w:val="24"/>
        </w:rPr>
        <w:t>(MIAMI MIX EDIT)</w:t>
      </w:r>
    </w:p>
    <w:p>
      <w:r>
        <w:rPr>
          <w:b/>
          <w:sz w:val="24"/>
        </w:rPr>
        <w:t>DON'T CRY FOR ME ARGENTINA</w:t>
      </w:r>
    </w:p>
    <w:p>
      <w:r>
        <w:rPr>
          <w:b/>
          <w:sz w:val="24"/>
        </w:rPr>
        <w:t>(MIAMI SPANGLISH MIX EDIT)</w:t>
      </w:r>
    </w:p>
    <w:p>
      <w:r>
        <w:rPr>
          <w:b/>
          <w:sz w:val="24"/>
        </w:rPr>
        <w:t>TRANQUILA</w:t>
      </w:r>
    </w:p>
    <w:p>
      <w:r>
        <w:rPr>
          <w:b/>
          <w:sz w:val="24"/>
        </w:rPr>
        <w:t>JAX JONES</w:t>
      </w:r>
    </w:p>
    <w:p>
      <w:r>
        <w:rPr>
          <w:b/>
          <w:sz w:val="24"/>
        </w:rPr>
        <w:t>WHERE DID YOU GO?</w:t>
      </w:r>
    </w:p>
    <w:p>
      <w:r>
        <w:rPr>
          <w:b/>
          <w:sz w:val="24"/>
        </w:rPr>
        <w:t>JAX JONES &amp; RAYE</w:t>
      </w:r>
    </w:p>
    <w:p>
      <w:r>
        <w:rPr>
          <w:b/>
          <w:sz w:val="24"/>
        </w:rPr>
        <w:t>YOU DON'T KNOW ME</w:t>
      </w:r>
    </w:p>
    <w:p>
      <w:r>
        <w:rPr>
          <w:b/>
          <w:sz w:val="24"/>
        </w:rPr>
        <w:t>JAXOMY</w:t>
      </w:r>
    </w:p>
    <w:p>
      <w:r>
        <w:rPr>
          <w:b/>
          <w:sz w:val="24"/>
        </w:rPr>
        <w:t>PEDRO</w:t>
      </w:r>
    </w:p>
    <w:p>
      <w:r>
        <w:rPr>
          <w:b/>
          <w:sz w:val="24"/>
        </w:rPr>
        <w:t>JAY SANTOS</w:t>
      </w:r>
    </w:p>
    <w:p>
      <w:r>
        <w:rPr>
          <w:b/>
          <w:sz w:val="24"/>
        </w:rPr>
        <w:t>CALIENTE</w:t>
      </w:r>
    </w:p>
    <w:p>
      <w:r>
        <w:rPr>
          <w:b/>
          <w:sz w:val="24"/>
        </w:rPr>
        <w:t>JAYMES YOUNG</w:t>
      </w:r>
    </w:p>
    <w:p>
      <w:r>
        <w:rPr>
          <w:b/>
          <w:sz w:val="24"/>
        </w:rPr>
        <w:t>INFINITY</w:t>
      </w:r>
    </w:p>
    <w:p>
      <w:r>
        <w:rPr>
          <w:b/>
          <w:sz w:val="24"/>
        </w:rPr>
        <w:t>JEAN LUIS GUERRA</w:t>
      </w:r>
    </w:p>
    <w:p>
      <w:r>
        <w:rPr>
          <w:b/>
          <w:sz w:val="24"/>
        </w:rPr>
        <w:t>BACHATA ROSA</w:t>
      </w:r>
    </w:p>
    <w:p>
      <w:r>
        <w:rPr>
          <w:b/>
          <w:sz w:val="24"/>
        </w:rPr>
        <w:t>BURBUJAS DE AMOR</w:t>
      </w:r>
    </w:p>
    <w:p>
      <w:r>
        <w:rPr>
          <w:b/>
          <w:sz w:val="24"/>
        </w:rPr>
        <w:t>CUANDO ME ENAMORO</w:t>
      </w:r>
    </w:p>
    <w:p>
      <w:r>
        <w:rPr>
          <w:b/>
          <w:sz w:val="24"/>
        </w:rPr>
        <w:t>LA BILIRRUBINA</w:t>
      </w:r>
    </w:p>
    <w:p>
      <w:r>
        <w:rPr>
          <w:b/>
          <w:sz w:val="24"/>
        </w:rPr>
        <w:t>JELLY ROLL</w:t>
      </w:r>
    </w:p>
    <w:p>
      <w:r>
        <w:rPr>
          <w:b/>
          <w:sz w:val="24"/>
        </w:rPr>
        <w:t>LONELY ROAD</w:t>
      </w:r>
    </w:p>
    <w:p>
      <w:r>
        <w:rPr>
          <w:b/>
          <w:sz w:val="24"/>
        </w:rPr>
        <w:t>LOSERS</w:t>
      </w:r>
    </w:p>
    <w:p>
      <w:r>
        <w:rPr>
          <w:b/>
          <w:sz w:val="24"/>
        </w:rPr>
        <w:t>SAVE ME</w:t>
      </w:r>
    </w:p>
    <w:p>
      <w:r>
        <w:rPr>
          <w:b/>
          <w:sz w:val="24"/>
        </w:rPr>
        <w:t>JENNIFER LOPEZ</w:t>
      </w:r>
    </w:p>
    <w:p>
      <w:r>
        <w:rPr>
          <w:b/>
          <w:sz w:val="24"/>
        </w:rPr>
        <w:t>AIN'T IT FUNNY</w:t>
      </w:r>
    </w:p>
    <w:p>
      <w:r>
        <w:rPr>
          <w:b/>
          <w:sz w:val="24"/>
        </w:rPr>
        <w:t>AIN'T YOUR MAMA</w:t>
      </w:r>
    </w:p>
    <w:p>
      <w:r>
        <w:rPr>
          <w:b/>
          <w:sz w:val="24"/>
        </w:rPr>
        <w:t>FIRST LOVE</w:t>
      </w:r>
    </w:p>
    <w:p>
      <w:r>
        <w:rPr>
          <w:b/>
          <w:sz w:val="24"/>
        </w:rPr>
        <w:t>IF YOU HAD MY LOVE</w:t>
      </w:r>
    </w:p>
    <w:p>
      <w:r>
        <w:rPr>
          <w:b/>
          <w:sz w:val="24"/>
        </w:rPr>
        <w:t>JENNY FROM THE BLOCK</w:t>
      </w:r>
    </w:p>
    <w:p>
      <w:r>
        <w:rPr>
          <w:b/>
          <w:sz w:val="24"/>
        </w:rPr>
        <w:t>LET'S GET LOUD</w:t>
      </w:r>
    </w:p>
    <w:p>
      <w:r>
        <w:rPr>
          <w:b/>
          <w:sz w:val="24"/>
        </w:rPr>
        <w:t>ME HACES FALTA</w:t>
      </w:r>
    </w:p>
    <w:p>
      <w:r>
        <w:rPr>
          <w:b/>
          <w:sz w:val="24"/>
        </w:rPr>
        <w:t>ON THE FLOOR</w:t>
      </w:r>
    </w:p>
    <w:p>
      <w:r>
        <w:rPr>
          <w:b/>
          <w:sz w:val="24"/>
        </w:rPr>
        <w:t>PAPI</w:t>
      </w:r>
    </w:p>
    <w:p>
      <w:r>
        <w:rPr>
          <w:b/>
          <w:sz w:val="24"/>
        </w:rPr>
        <w:t>QUE HICISTE</w:t>
      </w:r>
    </w:p>
    <w:p>
      <w:r>
        <w:rPr>
          <w:b/>
          <w:sz w:val="24"/>
        </w:rPr>
        <w:t>QUIZAS QUIZAS QUIZAS</w:t>
      </w:r>
    </w:p>
    <w:p>
      <w:r>
        <w:rPr>
          <w:b/>
          <w:sz w:val="24"/>
        </w:rPr>
        <w:t>WAITING FOR TONIGHT</w:t>
      </w:r>
    </w:p>
    <w:p>
      <w:r>
        <w:rPr>
          <w:b/>
          <w:sz w:val="24"/>
        </w:rPr>
        <w:t>JENNIFER PAIGE</w:t>
      </w:r>
    </w:p>
    <w:p>
      <w:r>
        <w:rPr>
          <w:b/>
          <w:sz w:val="24"/>
        </w:rPr>
        <w:t>ALWAYS YOU (REMIX)</w:t>
      </w:r>
    </w:p>
    <w:p>
      <w:r>
        <w:rPr>
          <w:b/>
          <w:sz w:val="24"/>
        </w:rPr>
        <w:t>CRUSH</w:t>
      </w:r>
    </w:p>
    <w:p>
      <w:r>
        <w:rPr>
          <w:b/>
          <w:sz w:val="24"/>
        </w:rPr>
        <w:t>JENNIFER WARNES</w:t>
      </w:r>
    </w:p>
    <w:p>
      <w:r>
        <w:rPr>
          <w:b/>
          <w:sz w:val="24"/>
        </w:rPr>
        <w:t>THE TIME OF MY LIFE (I'VE HAD)</w:t>
      </w:r>
    </w:p>
    <w:p>
      <w:r>
        <w:rPr>
          <w:b/>
          <w:sz w:val="24"/>
        </w:rPr>
        <w:t>UP WHERE WE BELONG</w:t>
      </w:r>
    </w:p>
    <w:p>
      <w:r>
        <w:rPr>
          <w:b/>
          <w:sz w:val="24"/>
        </w:rPr>
        <w:t>JENNY B</w:t>
      </w:r>
    </w:p>
    <w:p>
      <w:r>
        <w:rPr>
          <w:b/>
          <w:sz w:val="24"/>
        </w:rPr>
        <w:t>PARADISO BEACH</w:t>
      </w:r>
    </w:p>
    <w:p>
      <w:r>
        <w:rPr>
          <w:b/>
          <w:sz w:val="24"/>
        </w:rPr>
        <w:t>JERMAINE JACKSON</w:t>
      </w:r>
    </w:p>
    <w:p>
      <w:r>
        <w:rPr>
          <w:b/>
          <w:sz w:val="24"/>
        </w:rPr>
        <w:t>TAKE GOOD CARE OF MY HEART</w:t>
      </w:r>
    </w:p>
    <w:p>
      <w:r>
        <w:rPr>
          <w:b/>
          <w:sz w:val="24"/>
        </w:rPr>
        <w:t>JERRY LEE LEWIS</w:t>
      </w:r>
    </w:p>
    <w:p>
      <w:r>
        <w:rPr>
          <w:b/>
          <w:sz w:val="24"/>
        </w:rPr>
        <w:t>GREAT BALLS OF FIRE</w:t>
      </w:r>
    </w:p>
    <w:p>
      <w:r>
        <w:rPr>
          <w:b/>
          <w:sz w:val="24"/>
        </w:rPr>
        <w:t>JERRY RIVERA</w:t>
      </w:r>
    </w:p>
    <w:p>
      <w:r>
        <w:rPr>
          <w:b/>
          <w:sz w:val="24"/>
        </w:rPr>
        <w:t>PRIMAVERA</w:t>
      </w:r>
    </w:p>
    <w:p>
      <w:r>
        <w:rPr>
          <w:b/>
          <w:sz w:val="24"/>
        </w:rPr>
        <w:t>JESS GLYNNE</w:t>
      </w:r>
    </w:p>
    <w:p>
      <w:r>
        <w:rPr>
          <w:b/>
          <w:sz w:val="24"/>
        </w:rPr>
        <w:t>DON'T BE SO HARD ON YOURSELF</w:t>
      </w:r>
    </w:p>
    <w:p>
      <w:r>
        <w:rPr>
          <w:b/>
          <w:sz w:val="24"/>
        </w:rPr>
        <w:t>HOLD MY HAND</w:t>
      </w:r>
    </w:p>
    <w:p>
      <w:r>
        <w:rPr>
          <w:b/>
          <w:sz w:val="24"/>
        </w:rPr>
        <w:t>NOT LETTING GO</w:t>
      </w:r>
    </w:p>
    <w:p>
      <w:r>
        <w:rPr>
          <w:b/>
          <w:sz w:val="24"/>
        </w:rPr>
        <w:t>RATHER BE</w:t>
      </w:r>
    </w:p>
    <w:p>
      <w:r>
        <w:rPr>
          <w:b/>
          <w:sz w:val="24"/>
        </w:rPr>
        <w:t>TAKE ME HOME</w:t>
      </w:r>
    </w:p>
    <w:p>
      <w:r>
        <w:rPr>
          <w:b/>
          <w:sz w:val="24"/>
        </w:rPr>
        <w:t>THESE DAYS</w:t>
      </w:r>
    </w:p>
    <w:p>
      <w:r>
        <w:rPr>
          <w:b/>
          <w:sz w:val="24"/>
        </w:rPr>
        <w:t>JESSE GREEN</w:t>
      </w:r>
    </w:p>
    <w:p>
      <w:r>
        <w:rPr>
          <w:b/>
          <w:sz w:val="24"/>
        </w:rPr>
        <w:t>NICE'N'SLOW</w:t>
      </w:r>
    </w:p>
    <w:p>
      <w:r>
        <w:rPr>
          <w:b/>
          <w:sz w:val="24"/>
        </w:rPr>
        <w:t>JESSE MCCARTNEY</w:t>
      </w:r>
    </w:p>
    <w:p>
      <w:r>
        <w:rPr>
          <w:b/>
          <w:sz w:val="24"/>
        </w:rPr>
        <w:t>BECAUSE YOU LIVE</w:t>
      </w:r>
    </w:p>
    <w:p>
      <w:r>
        <w:rPr>
          <w:b/>
          <w:sz w:val="24"/>
        </w:rPr>
        <w:t>JESSIE J</w:t>
      </w:r>
    </w:p>
    <w:p>
      <w:r>
        <w:rPr>
          <w:b/>
          <w:sz w:val="24"/>
        </w:rPr>
        <w:t>DOMINO</w:t>
      </w:r>
    </w:p>
    <w:p>
      <w:r>
        <w:rPr>
          <w:b/>
          <w:sz w:val="24"/>
        </w:rPr>
        <w:t>PRICE TAG</w:t>
      </w:r>
    </w:p>
    <w:p>
      <w:r>
        <w:rPr>
          <w:b/>
          <w:sz w:val="24"/>
        </w:rPr>
        <w:t>JESSIE REYEZ</w:t>
      </w:r>
    </w:p>
    <w:p>
      <w:r>
        <w:rPr>
          <w:b/>
          <w:sz w:val="24"/>
        </w:rPr>
        <w:t>I'M NOT HERE TO MAKE FRIENDS</w:t>
      </w:r>
    </w:p>
    <w:p>
      <w:r>
        <w:rPr>
          <w:b/>
          <w:sz w:val="24"/>
        </w:rPr>
        <w:t>JET</w:t>
      </w:r>
    </w:p>
    <w:p>
      <w:r>
        <w:rPr>
          <w:b/>
          <w:sz w:val="24"/>
        </w:rPr>
        <w:t>ARE YOU GONNA BE MY GIRL</w:t>
      </w:r>
    </w:p>
    <w:p>
      <w:r>
        <w:rPr>
          <w:b/>
          <w:sz w:val="24"/>
        </w:rPr>
        <w:t>JEVETTA STEELE</w:t>
      </w:r>
    </w:p>
    <w:p>
      <w:r>
        <w:rPr>
          <w:b/>
          <w:sz w:val="24"/>
        </w:rPr>
        <w:t>CALLING YOU</w:t>
      </w:r>
    </w:p>
    <w:p>
      <w:r>
        <w:rPr>
          <w:b/>
          <w:sz w:val="24"/>
        </w:rPr>
        <w:t>JIM CROCE</w:t>
      </w:r>
    </w:p>
    <w:p>
      <w:r>
        <w:rPr>
          <w:b/>
          <w:sz w:val="24"/>
        </w:rPr>
        <w:t>BAD, BAD LEROY BROWN</w:t>
      </w:r>
    </w:p>
    <w:p>
      <w:r>
        <w:rPr>
          <w:b/>
          <w:sz w:val="24"/>
        </w:rPr>
        <w:t>JIM DIAMOND</w:t>
      </w:r>
    </w:p>
    <w:p>
      <w:r>
        <w:rPr>
          <w:b/>
          <w:sz w:val="24"/>
        </w:rPr>
        <w:t>I SHOULD HAVE KNOWN BETTER</w:t>
      </w:r>
    </w:p>
    <w:p>
      <w:r>
        <w:rPr>
          <w:b/>
          <w:sz w:val="24"/>
        </w:rPr>
        <w:t>JIM KNOPF</w:t>
      </w:r>
    </w:p>
    <w:p>
      <w:r>
        <w:rPr>
          <w:b/>
          <w:sz w:val="24"/>
        </w:rPr>
        <w:t>EINE INSEL MIT ZWEI BERGEN</w:t>
      </w:r>
    </w:p>
    <w:p>
      <w:r>
        <w:rPr>
          <w:b/>
          <w:sz w:val="24"/>
        </w:rPr>
        <w:t>JIMIN</w:t>
      </w:r>
    </w:p>
    <w:p>
      <w:r>
        <w:rPr>
          <w:b/>
          <w:sz w:val="24"/>
        </w:rPr>
        <w:t>WHO (ROCK REMIX)</w:t>
      </w:r>
    </w:p>
    <w:p>
      <w:r>
        <w:rPr>
          <w:b/>
          <w:sz w:val="24"/>
        </w:rPr>
        <w:t>JIMMY BO HORNE</w:t>
      </w:r>
    </w:p>
    <w:p>
      <w:r>
        <w:rPr>
          <w:b/>
          <w:sz w:val="24"/>
        </w:rPr>
        <w:t>GIMME SOME</w:t>
      </w:r>
    </w:p>
    <w:p>
      <w:r>
        <w:rPr>
          <w:b/>
          <w:sz w:val="24"/>
        </w:rPr>
        <w:t>JIMMY BUFFET</w:t>
      </w:r>
    </w:p>
    <w:p>
      <w:r>
        <w:rPr>
          <w:b/>
          <w:sz w:val="24"/>
        </w:rPr>
        <w:t>IT'S FIVE O'CLOCK SOMEWHERE</w:t>
      </w:r>
    </w:p>
    <w:p>
      <w:r>
        <w:rPr>
          <w:b/>
          <w:sz w:val="24"/>
        </w:rPr>
        <w:t>JAMAICA FAREWELL</w:t>
      </w:r>
    </w:p>
    <w:p>
      <w:r>
        <w:rPr>
          <w:b/>
          <w:sz w:val="24"/>
        </w:rPr>
        <w:t>MARGARITAVILLE</w:t>
      </w:r>
    </w:p>
    <w:p>
      <w:r>
        <w:rPr>
          <w:b/>
          <w:sz w:val="24"/>
        </w:rPr>
        <w:t>JIMMY CLIFF</w:t>
      </w:r>
    </w:p>
    <w:p>
      <w:r>
        <w:rPr>
          <w:b/>
          <w:sz w:val="24"/>
        </w:rPr>
        <w:t>I CAN SEE CLEARLY NOW</w:t>
      </w:r>
    </w:p>
    <w:p>
      <w:r>
        <w:rPr>
          <w:b/>
          <w:sz w:val="24"/>
        </w:rPr>
        <w:t>REGGAE NIGHT</w:t>
      </w:r>
    </w:p>
    <w:p>
      <w:r>
        <w:rPr>
          <w:b/>
          <w:sz w:val="24"/>
        </w:rPr>
        <w:t>JIMMY FONTANA</w:t>
      </w:r>
    </w:p>
    <w:p>
      <w:r>
        <w:rPr>
          <w:b/>
          <w:sz w:val="24"/>
        </w:rPr>
        <w:t>BEGUINE</w:t>
      </w:r>
    </w:p>
    <w:p>
      <w:r>
        <w:rPr>
          <w:b/>
          <w:sz w:val="24"/>
        </w:rPr>
        <w:t>IL MONDO</w:t>
      </w:r>
    </w:p>
    <w:p>
      <w:r>
        <w:rPr>
          <w:b/>
          <w:sz w:val="24"/>
        </w:rPr>
        <w:t>L'AMORE NON Ãˆ BELLO (SE NON</w:t>
      </w:r>
    </w:p>
    <w:p>
      <w:r>
        <w:rPr>
          <w:b/>
          <w:sz w:val="24"/>
        </w:rPr>
        <w:t>Ãˆ LITIGARELLO)</w:t>
      </w:r>
    </w:p>
    <w:p>
      <w:r>
        <w:rPr>
          <w:b/>
          <w:sz w:val="24"/>
        </w:rPr>
        <w:t>LA MIA SERENATA</w:t>
      </w:r>
    </w:p>
    <w:p>
      <w:r>
        <w:rPr>
          <w:b/>
          <w:sz w:val="24"/>
        </w:rPr>
        <w:t>LA NOSTRA FAVOLA (DELILAH)</w:t>
      </w:r>
    </w:p>
    <w:p>
      <w:r>
        <w:rPr>
          <w:b/>
          <w:sz w:val="24"/>
        </w:rPr>
        <w:t>MEDLEY SALSA ITALIANA - VOL.1</w:t>
      </w:r>
    </w:p>
    <w:p>
      <w:r>
        <w:rPr>
          <w:b/>
          <w:sz w:val="24"/>
        </w:rPr>
        <w:t>O TE O NESSUNA</w:t>
      </w:r>
    </w:p>
    <w:p>
      <w:r>
        <w:rPr>
          <w:b/>
          <w:sz w:val="24"/>
        </w:rPr>
        <w:t>JIMMY ROSELLI</w:t>
      </w:r>
    </w:p>
    <w:p>
      <w:r>
        <w:rPr>
          <w:b/>
          <w:sz w:val="24"/>
        </w:rPr>
        <w:t>SIMMO 'E NAPULE PAISÃ€</w:t>
      </w:r>
    </w:p>
    <w:p>
      <w:r>
        <w:rPr>
          <w:b/>
          <w:sz w:val="24"/>
        </w:rPr>
        <w:t>JIMMY SAX</w:t>
      </w:r>
    </w:p>
    <w:p>
      <w:r>
        <w:rPr>
          <w:b/>
          <w:sz w:val="24"/>
        </w:rPr>
        <w:t>NO MAN NO CRY</w:t>
      </w:r>
    </w:p>
    <w:p>
      <w:r>
        <w:rPr>
          <w:b/>
          <w:sz w:val="24"/>
        </w:rPr>
        <w:t>TIME</w:t>
      </w:r>
    </w:p>
    <w:p>
      <w:r>
        <w:rPr>
          <w:b/>
          <w:sz w:val="24"/>
        </w:rPr>
        <w:t>UNA MATTINA</w:t>
      </w:r>
    </w:p>
    <w:p>
      <w:r>
        <w:rPr>
          <w:b/>
          <w:sz w:val="24"/>
        </w:rPr>
        <w:t>JIN</w:t>
      </w:r>
    </w:p>
    <w:p>
      <w:r>
        <w:rPr>
          <w:b/>
          <w:sz w:val="24"/>
        </w:rPr>
        <w:t>THE ASTRONAUT</w:t>
      </w:r>
    </w:p>
    <w:p>
      <w:r>
        <w:rPr>
          <w:b/>
          <w:sz w:val="24"/>
        </w:rPr>
        <w:t>JO SQUILLO</w:t>
      </w:r>
    </w:p>
    <w:p>
      <w:r>
        <w:rPr>
          <w:b/>
          <w:sz w:val="24"/>
        </w:rPr>
        <w:t>SIAMO DONNE</w:t>
      </w:r>
    </w:p>
    <w:p>
      <w:r>
        <w:rPr>
          <w:b/>
          <w:sz w:val="24"/>
        </w:rPr>
        <w:t>JOAN JETT &amp; THE</w:t>
      </w:r>
    </w:p>
    <w:p>
      <w:r>
        <w:rPr>
          <w:b/>
          <w:sz w:val="24"/>
        </w:rPr>
        <w:t>BLACKHEARTS</w:t>
      </w:r>
    </w:p>
    <w:p>
      <w:r>
        <w:rPr>
          <w:b/>
          <w:sz w:val="24"/>
        </w:rPr>
        <w:t>I HATE MYSELF FOR LOVING YOU</w:t>
      </w:r>
    </w:p>
    <w:p>
      <w:r>
        <w:rPr>
          <w:b/>
          <w:sz w:val="24"/>
        </w:rPr>
        <w:t>I LOVE ROCK'N'ROLL</w:t>
      </w:r>
    </w:p>
    <w:p>
      <w:r>
        <w:rPr>
          <w:b/>
          <w:sz w:val="24"/>
        </w:rPr>
        <w:t>JOAN OSBORNE</w:t>
      </w:r>
    </w:p>
    <w:p>
      <w:r>
        <w:rPr>
          <w:b/>
          <w:sz w:val="24"/>
        </w:rPr>
        <w:t>ONE OF US</w:t>
      </w:r>
    </w:p>
    <w:p>
      <w:r>
        <w:rPr>
          <w:b/>
          <w:sz w:val="24"/>
        </w:rPr>
        <w:t>JOAN THIELE</w:t>
      </w:r>
    </w:p>
    <w:p>
      <w:r>
        <w:rPr>
          <w:b/>
          <w:sz w:val="24"/>
        </w:rPr>
        <w:t>ECO</w:t>
      </w:r>
    </w:p>
    <w:p>
      <w:r>
        <w:rPr>
          <w:b/>
          <w:sz w:val="24"/>
        </w:rPr>
        <w:t>JOANA DUAH</w:t>
      </w:r>
    </w:p>
    <w:p>
      <w:r>
        <w:rPr>
          <w:b/>
          <w:sz w:val="24"/>
        </w:rPr>
        <w:t>IMAGINE</w:t>
      </w:r>
    </w:p>
    <w:p>
      <w:r>
        <w:rPr>
          <w:sz w:val="20"/>
        </w:rPr>
        <w:t>JOÃƒO LUCAS &amp; MARCELO</w:t>
      </w:r>
    </w:p>
    <w:p>
      <w:r>
        <w:rPr>
          <w:b/>
          <w:sz w:val="24"/>
        </w:rPr>
        <w:t>EU QUERO TCHU EU QUERO TCHA</w:t>
      </w:r>
    </w:p>
    <w:p>
      <w:r>
        <w:rPr>
          <w:b/>
          <w:sz w:val="24"/>
        </w:rPr>
        <w:t>JOE COCKER</w:t>
      </w:r>
    </w:p>
    <w:p>
      <w:r>
        <w:rPr>
          <w:b/>
          <w:sz w:val="24"/>
        </w:rPr>
        <w:t>AIN'T NO SUNSHINE</w:t>
      </w:r>
    </w:p>
    <w:p>
      <w:r>
        <w:rPr>
          <w:b/>
          <w:sz w:val="24"/>
        </w:rPr>
        <w:t>CAN'T FIND MY WAY HOME</w:t>
      </w:r>
    </w:p>
    <w:p>
      <w:r>
        <w:rPr>
          <w:b/>
          <w:sz w:val="24"/>
        </w:rPr>
        <w:t>COULD YOU BE LOVED</w:t>
      </w:r>
    </w:p>
    <w:p>
      <w:r>
        <w:rPr>
          <w:b/>
          <w:sz w:val="24"/>
        </w:rPr>
        <w:t>DELTA LADY</w:t>
      </w:r>
    </w:p>
    <w:p>
      <w:r>
        <w:rPr>
          <w:b/>
          <w:sz w:val="24"/>
        </w:rPr>
        <w:t>I COME IN PEACE</w:t>
      </w:r>
    </w:p>
    <w:p>
      <w:r>
        <w:rPr>
          <w:b/>
          <w:sz w:val="24"/>
        </w:rPr>
        <w:t>N'OUBLIEZ JAMAIS</w:t>
      </w:r>
    </w:p>
    <w:p>
      <w:r>
        <w:rPr>
          <w:b/>
          <w:sz w:val="24"/>
        </w:rPr>
        <w:t>NIGHT CALLS</w:t>
      </w:r>
    </w:p>
    <w:p>
      <w:r>
        <w:rPr>
          <w:b/>
          <w:sz w:val="24"/>
        </w:rPr>
        <w:t>ONE</w:t>
      </w:r>
    </w:p>
    <w:p>
      <w:r>
        <w:rPr>
          <w:b/>
          <w:sz w:val="24"/>
        </w:rPr>
        <w:t>SHE CAME IN THROUGH THE</w:t>
      </w:r>
    </w:p>
    <w:p>
      <w:r>
        <w:rPr>
          <w:b/>
          <w:sz w:val="24"/>
        </w:rPr>
        <w:t>BATHROOM WINDOW</w:t>
      </w:r>
    </w:p>
    <w:p>
      <w:r>
        <w:rPr>
          <w:b/>
          <w:sz w:val="24"/>
        </w:rPr>
        <w:t>THAT'S ALL I NEED TO KNOW</w:t>
      </w:r>
    </w:p>
    <w:p>
      <w:r>
        <w:rPr>
          <w:b/>
          <w:sz w:val="24"/>
        </w:rPr>
        <w:t>(DIFENDERÃ’)</w:t>
      </w:r>
    </w:p>
    <w:p>
      <w:r>
        <w:rPr>
          <w:b/>
          <w:sz w:val="24"/>
        </w:rPr>
        <w:t>UNCHAIN MY HEART</w:t>
      </w:r>
    </w:p>
    <w:p>
      <w:r>
        <w:rPr>
          <w:b/>
          <w:sz w:val="24"/>
        </w:rPr>
        <w:t>UP WHERE WE BELONG</w:t>
      </w:r>
    </w:p>
    <w:p>
      <w:r>
        <w:rPr>
          <w:b/>
          <w:sz w:val="24"/>
        </w:rPr>
        <w:t>WHEN THE NIGHT COMES</w:t>
      </w:r>
    </w:p>
    <w:p>
      <w:r>
        <w:rPr>
          <w:b/>
          <w:sz w:val="24"/>
        </w:rPr>
        <w:t>WITH A LITTLE HELP FROM MY</w:t>
      </w:r>
    </w:p>
    <w:p>
      <w:r>
        <w:rPr>
          <w:b/>
          <w:sz w:val="24"/>
        </w:rPr>
        <w:t>FRIENDS</w:t>
      </w:r>
    </w:p>
    <w:p>
      <w:r>
        <w:rPr>
          <w:b/>
          <w:sz w:val="24"/>
        </w:rPr>
        <w:t>YOU ARE SO BEAUTIFUL</w:t>
      </w:r>
    </w:p>
    <w:p>
      <w:r>
        <w:rPr>
          <w:b/>
          <w:sz w:val="24"/>
        </w:rPr>
        <w:t>YOU CAN LEAVE YOUR HAT ON</w:t>
      </w:r>
    </w:p>
    <w:p>
      <w:r>
        <w:rPr>
          <w:b/>
          <w:sz w:val="24"/>
        </w:rPr>
        <w:t>JOE JACKSON</w:t>
      </w:r>
    </w:p>
    <w:p>
      <w:r>
        <w:rPr>
          <w:b/>
          <w:sz w:val="24"/>
        </w:rPr>
        <w:t>STEPPIN' OUT</w:t>
      </w:r>
    </w:p>
    <w:p>
      <w:r>
        <w:rPr>
          <w:b/>
          <w:sz w:val="24"/>
        </w:rPr>
        <w:t>JOEL BRANDENSTEIN</w:t>
      </w:r>
    </w:p>
    <w:p>
      <w:r>
        <w:rPr>
          <w:b/>
          <w:sz w:val="24"/>
        </w:rPr>
        <w:t>EINMAL SEHEN WIR UNS WIEDER</w:t>
      </w:r>
    </w:p>
    <w:p>
      <w:r>
        <w:rPr>
          <w:b/>
          <w:sz w:val="24"/>
        </w:rPr>
        <w:t>JOEL CORRY</w:t>
      </w:r>
    </w:p>
    <w:p>
      <w:r>
        <w:rPr>
          <w:b/>
          <w:sz w:val="24"/>
        </w:rPr>
        <w:t>BED</w:t>
      </w:r>
    </w:p>
    <w:p>
      <w:r>
        <w:rPr>
          <w:b/>
          <w:sz w:val="24"/>
        </w:rPr>
        <w:t>HEAD AND HEART</w:t>
      </w:r>
    </w:p>
    <w:p>
      <w:r>
        <w:rPr>
          <w:b/>
          <w:sz w:val="24"/>
        </w:rPr>
        <w:t>JOEY RAMONE</w:t>
      </w:r>
    </w:p>
    <w:p>
      <w:r>
        <w:rPr>
          <w:b/>
          <w:sz w:val="24"/>
        </w:rPr>
        <w:t>WHAT A WONDERFUL WORLD</w:t>
      </w:r>
    </w:p>
    <w:p>
      <w:r>
        <w:rPr>
          <w:b/>
          <w:sz w:val="24"/>
        </w:rPr>
        <w:t>(PUNK VERSION)</w:t>
      </w:r>
    </w:p>
    <w:p>
      <w:r>
        <w:rPr>
          <w:b/>
          <w:sz w:val="24"/>
        </w:rPr>
        <w:t>JOHANNES OERDING</w:t>
      </w:r>
    </w:p>
    <w:p>
      <w:r>
        <w:rPr>
          <w:b/>
          <w:sz w:val="24"/>
        </w:rPr>
        <w:t>ALLES BRENNT</w:t>
      </w:r>
    </w:p>
    <w:p>
      <w:r>
        <w:rPr>
          <w:b/>
          <w:sz w:val="24"/>
        </w:rPr>
        <w:t>AN GUTEN TAGEN</w:t>
      </w:r>
    </w:p>
    <w:p>
      <w:r>
        <w:rPr>
          <w:b/>
          <w:sz w:val="24"/>
        </w:rPr>
        <w:t>BIS DER HIMMEL UNS BESTELLT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HUNDERT LEBEN</w:t>
      </w:r>
    </w:p>
    <w:p>
      <w:r>
        <w:rPr>
          <w:b/>
          <w:sz w:val="24"/>
        </w:rPr>
        <w:t>KREISE (LIVE)</w:t>
      </w:r>
    </w:p>
    <w:p>
      <w:r>
        <w:rPr>
          <w:b/>
          <w:sz w:val="24"/>
        </w:rPr>
        <w:t>JOHN DENVER</w:t>
      </w:r>
    </w:p>
    <w:p>
      <w:r>
        <w:rPr>
          <w:b/>
          <w:sz w:val="24"/>
        </w:rPr>
        <w:t>ANNIE'S SONG</w:t>
      </w:r>
    </w:p>
    <w:p>
      <w:r>
        <w:rPr>
          <w:b/>
          <w:sz w:val="24"/>
        </w:rPr>
        <w:t>LEAVING ON A JET PLANE</w:t>
      </w:r>
    </w:p>
    <w:p>
      <w:r>
        <w:rPr>
          <w:b/>
          <w:sz w:val="24"/>
        </w:rPr>
        <w:t>ROCKY MOUNTAIN HIGH</w:t>
      </w:r>
    </w:p>
    <w:p>
      <w:r>
        <w:rPr>
          <w:b/>
          <w:sz w:val="24"/>
        </w:rPr>
        <w:t>TAKE ME HOME, COUNTRY ROADS</w:t>
      </w:r>
    </w:p>
    <w:p>
      <w:r>
        <w:rPr>
          <w:b/>
          <w:sz w:val="24"/>
        </w:rPr>
        <w:t>THANK GOD I AM A COUNTRY BOY</w:t>
      </w:r>
    </w:p>
    <w:p>
      <w:r>
        <w:rPr>
          <w:b/>
          <w:sz w:val="24"/>
        </w:rPr>
        <w:t>JOHN FOSTER</w:t>
      </w:r>
    </w:p>
    <w:p>
      <w:r>
        <w:rPr>
          <w:b/>
          <w:sz w:val="24"/>
        </w:rPr>
        <w:t>AMORE SCUSAMI</w:t>
      </w:r>
    </w:p>
    <w:p>
      <w:r>
        <w:rPr>
          <w:b/>
          <w:sz w:val="24"/>
        </w:rPr>
        <w:t>JOHN LEE HOOKER</w:t>
      </w:r>
    </w:p>
    <w:p>
      <w:r>
        <w:rPr>
          <w:b/>
          <w:sz w:val="24"/>
        </w:rPr>
        <w:t>BOOM BOOM</w:t>
      </w:r>
    </w:p>
    <w:p>
      <w:r>
        <w:rPr>
          <w:b/>
          <w:sz w:val="24"/>
        </w:rPr>
        <w:t>GLORIA</w:t>
      </w:r>
    </w:p>
    <w:p>
      <w:r>
        <w:rPr>
          <w:b/>
          <w:sz w:val="24"/>
        </w:rPr>
        <w:t>JOHN LEGEND</w:t>
      </w:r>
    </w:p>
    <w:p>
      <w:r>
        <w:rPr>
          <w:b/>
          <w:sz w:val="24"/>
        </w:rPr>
        <w:t>ALL OF ME</w:t>
      </w:r>
    </w:p>
    <w:p>
      <w:r>
        <w:rPr>
          <w:b/>
          <w:sz w:val="24"/>
        </w:rPr>
        <w:t>ALL OF ME (BACHATA VERSION)</w:t>
      </w:r>
    </w:p>
    <w:p>
      <w:r>
        <w:rPr>
          <w:b/>
          <w:sz w:val="24"/>
        </w:rPr>
        <w:t>BEAUTY AND THE BEAST</w:t>
      </w:r>
    </w:p>
    <w:p>
      <w:r>
        <w:rPr>
          <w:b/>
          <w:sz w:val="24"/>
        </w:rPr>
        <w:t>LET IT BE (TRIBUTE TO THE</w:t>
      </w:r>
    </w:p>
    <w:p>
      <w:r>
        <w:rPr>
          <w:b/>
          <w:sz w:val="24"/>
        </w:rPr>
        <w:t>BEATLES 2014)</w:t>
      </w:r>
    </w:p>
    <w:p>
      <w:r>
        <w:rPr>
          <w:b/>
          <w:sz w:val="24"/>
        </w:rPr>
        <w:t>PDA (WE JUST DON'T CARE)</w:t>
      </w:r>
    </w:p>
    <w:p>
      <w:r>
        <w:rPr>
          <w:b/>
          <w:sz w:val="24"/>
        </w:rPr>
        <w:t>SAVE ROOM</w:t>
      </w:r>
    </w:p>
    <w:p>
      <w:r>
        <w:rPr>
          <w:b/>
          <w:sz w:val="24"/>
        </w:rPr>
        <w:t>TACONES ROJOS</w:t>
      </w:r>
    </w:p>
    <w:p>
      <w:r>
        <w:rPr>
          <w:b/>
          <w:sz w:val="24"/>
        </w:rPr>
        <w:t>YOU DESERVE IT ALL</w:t>
      </w:r>
    </w:p>
    <w:p>
      <w:r>
        <w:rPr>
          <w:b/>
          <w:sz w:val="24"/>
        </w:rPr>
        <w:t>JOHN LENNON</w:t>
      </w:r>
    </w:p>
    <w:p>
      <w:r>
        <w:rPr>
          <w:b/>
          <w:sz w:val="24"/>
        </w:rPr>
        <w:t>HAPPY XMAS (WAR IS OVER)</w:t>
      </w:r>
    </w:p>
    <w:p>
      <w:r>
        <w:rPr>
          <w:b/>
          <w:sz w:val="24"/>
        </w:rPr>
        <w:t>I'M LOSING YOU</w:t>
      </w:r>
    </w:p>
    <w:p>
      <w:r>
        <w:rPr>
          <w:b/>
          <w:sz w:val="24"/>
        </w:rPr>
        <w:t>IMAGINE</w:t>
      </w:r>
    </w:p>
    <w:p>
      <w:r>
        <w:rPr>
          <w:b/>
          <w:sz w:val="24"/>
        </w:rPr>
        <w:t>JEALOUS GUY</w:t>
      </w:r>
    </w:p>
    <w:p>
      <w:r>
        <w:rPr>
          <w:b/>
          <w:sz w:val="24"/>
        </w:rPr>
        <w:t>MIND GAMES</w:t>
      </w:r>
    </w:p>
    <w:p>
      <w:r>
        <w:rPr>
          <w:b/>
          <w:sz w:val="24"/>
        </w:rPr>
        <w:t>STAND BY ME</w:t>
      </w:r>
    </w:p>
    <w:p>
      <w:r>
        <w:rPr>
          <w:b/>
          <w:sz w:val="24"/>
        </w:rPr>
        <w:t>STARTING OVER (JUST LIKE)</w:t>
      </w:r>
    </w:p>
    <w:p>
      <w:r>
        <w:rPr>
          <w:b/>
          <w:sz w:val="24"/>
        </w:rPr>
        <w:t>THE JOHN LENNON XMAS MEDLEY</w:t>
      </w:r>
    </w:p>
    <w:p>
      <w:r>
        <w:rPr>
          <w:b/>
          <w:sz w:val="24"/>
        </w:rPr>
        <w:t>WOMAN</w:t>
      </w:r>
    </w:p>
    <w:p>
      <w:r>
        <w:rPr>
          <w:b/>
          <w:sz w:val="24"/>
        </w:rPr>
        <w:t>JOHN MARTIN</w:t>
      </w:r>
    </w:p>
    <w:p>
      <w:r>
        <w:rPr>
          <w:b/>
          <w:sz w:val="24"/>
        </w:rPr>
        <w:t>DON'T YOU WORRY CHILD</w:t>
      </w:r>
    </w:p>
    <w:p>
      <w:r>
        <w:rPr>
          <w:b/>
          <w:sz w:val="24"/>
        </w:rPr>
        <w:t>JOHN MAYER</w:t>
      </w:r>
    </w:p>
    <w:p>
      <w:r>
        <w:rPr>
          <w:b/>
          <w:sz w:val="24"/>
        </w:rPr>
        <w:t>NEW LIGHT</w:t>
      </w:r>
    </w:p>
    <w:p>
      <w:r>
        <w:rPr>
          <w:b/>
          <w:sz w:val="24"/>
        </w:rPr>
        <w:t>SLOW DANCING IN A BURNING</w:t>
      </w:r>
    </w:p>
    <w:p>
      <w:r>
        <w:rPr>
          <w:b/>
          <w:sz w:val="24"/>
        </w:rPr>
        <w:t>ROOM</w:t>
      </w:r>
    </w:p>
    <w:p>
      <w:r>
        <w:rPr>
          <w:b/>
          <w:sz w:val="24"/>
        </w:rPr>
        <w:t>YOUR BODY IS A WONDERLAND</w:t>
      </w:r>
    </w:p>
    <w:p>
      <w:r>
        <w:rPr>
          <w:b/>
          <w:sz w:val="24"/>
        </w:rPr>
        <w:t>JOHN MELLENCAMP</w:t>
      </w:r>
    </w:p>
    <w:p>
      <w:r>
        <w:rPr>
          <w:b/>
          <w:sz w:val="24"/>
        </w:rPr>
        <w:t>YOURS FOREVER</w:t>
      </w:r>
    </w:p>
    <w:p>
      <w:r>
        <w:rPr>
          <w:b/>
          <w:sz w:val="24"/>
        </w:rPr>
        <w:t>JOHN MILES</w:t>
      </w:r>
    </w:p>
    <w:p>
      <w:r>
        <w:rPr>
          <w:b/>
          <w:sz w:val="24"/>
        </w:rPr>
        <w:t>ADDICTED TO LOVE</w:t>
      </w:r>
    </w:p>
    <w:p>
      <w:r>
        <w:rPr>
          <w:b/>
          <w:sz w:val="24"/>
        </w:rPr>
        <w:t>MUSIC</w:t>
      </w:r>
    </w:p>
    <w:p>
      <w:r>
        <w:rPr>
          <w:b/>
          <w:sz w:val="24"/>
        </w:rPr>
        <w:t>JOHN NEWMAN</w:t>
      </w:r>
    </w:p>
    <w:p>
      <w:r>
        <w:rPr>
          <w:b/>
          <w:sz w:val="24"/>
        </w:rPr>
        <w:t>BLAME</w:t>
      </w:r>
    </w:p>
    <w:p>
      <w:r>
        <w:rPr>
          <w:b/>
          <w:sz w:val="24"/>
        </w:rPr>
        <w:t>LOVE ME AGAIN</w:t>
      </w:r>
    </w:p>
    <w:p>
      <w:r>
        <w:rPr>
          <w:b/>
          <w:sz w:val="24"/>
        </w:rPr>
        <w:t>JOHN PAUL YOUNG</w:t>
      </w:r>
    </w:p>
    <w:p>
      <w:r>
        <w:rPr>
          <w:b/>
          <w:sz w:val="24"/>
        </w:rPr>
        <w:t>LOVE IS IN THE AIR</w:t>
      </w:r>
    </w:p>
    <w:p>
      <w:r>
        <w:rPr>
          <w:b/>
          <w:sz w:val="24"/>
        </w:rPr>
        <w:t>JOHN TRAVOLTA</w:t>
      </w:r>
    </w:p>
    <w:p>
      <w:r>
        <w:rPr>
          <w:b/>
          <w:sz w:val="24"/>
        </w:rPr>
        <w:t>GREASE MEGAMIX</w:t>
      </w:r>
    </w:p>
    <w:p>
      <w:r>
        <w:rPr>
          <w:b/>
          <w:sz w:val="24"/>
        </w:rPr>
        <w:t>GREASED LIGHTNING</w:t>
      </w:r>
    </w:p>
    <w:p>
      <w:r>
        <w:rPr>
          <w:b/>
          <w:sz w:val="24"/>
        </w:rPr>
        <w:t>ROCKIN' AROUND THE CHRISTMAS</w:t>
      </w:r>
    </w:p>
    <w:p>
      <w:r>
        <w:rPr>
          <w:b/>
          <w:sz w:val="24"/>
        </w:rPr>
        <w:t>TREE</w:t>
      </w:r>
    </w:p>
    <w:p>
      <w:r>
        <w:rPr>
          <w:b/>
          <w:sz w:val="24"/>
        </w:rPr>
        <w:t>SANDY</w:t>
      </w:r>
    </w:p>
    <w:p>
      <w:r>
        <w:rPr>
          <w:b/>
          <w:sz w:val="24"/>
        </w:rPr>
        <w:t>SUMMER NIGHTS</w:t>
      </w:r>
    </w:p>
    <w:p>
      <w:r>
        <w:rPr>
          <w:b/>
          <w:sz w:val="24"/>
        </w:rPr>
        <w:t>YOU'RE THE ONE THAT I WANT</w:t>
      </w:r>
    </w:p>
    <w:p>
      <w:r>
        <w:rPr>
          <w:b/>
          <w:sz w:val="24"/>
        </w:rPr>
        <w:t>JOHN WAITE</w:t>
      </w:r>
    </w:p>
    <w:p>
      <w:r>
        <w:rPr>
          <w:b/>
          <w:sz w:val="24"/>
        </w:rPr>
        <w:t>MISSING YOU</w:t>
      </w:r>
    </w:p>
    <w:p>
      <w:r>
        <w:rPr>
          <w:b/>
          <w:sz w:val="24"/>
        </w:rPr>
        <w:t>JOHNNY CASH</w:t>
      </w:r>
    </w:p>
    <w:p>
      <w:r>
        <w:rPr>
          <w:b/>
          <w:sz w:val="24"/>
        </w:rPr>
        <w:t>FOLSOM PRISON BLUES (LIVE)</w:t>
      </w:r>
    </w:p>
    <w:p>
      <w:r>
        <w:rPr>
          <w:b/>
          <w:sz w:val="24"/>
        </w:rPr>
        <w:t>HURT</w:t>
      </w:r>
    </w:p>
    <w:p>
      <w:r>
        <w:rPr>
          <w:b/>
          <w:sz w:val="24"/>
        </w:rPr>
        <w:t>I'LL BE HOME FOR CHRISTMAS</w:t>
      </w:r>
    </w:p>
    <w:p>
      <w:r>
        <w:rPr>
          <w:b/>
          <w:sz w:val="24"/>
        </w:rPr>
        <w:t>MAN IN BLACK</w:t>
      </w:r>
    </w:p>
    <w:p>
      <w:r>
        <w:rPr>
          <w:b/>
          <w:sz w:val="24"/>
        </w:rPr>
        <w:t>RING OF FIRE</w:t>
      </w:r>
    </w:p>
    <w:p>
      <w:r>
        <w:rPr>
          <w:b/>
          <w:sz w:val="24"/>
        </w:rPr>
        <w:t>JOHNNY DORELLI</w:t>
      </w:r>
    </w:p>
    <w:p>
      <w:r>
        <w:rPr>
          <w:b/>
          <w:sz w:val="24"/>
        </w:rPr>
        <w:t>BEGIN THE BEGUINE</w:t>
      </w:r>
    </w:p>
    <w:p>
      <w:r>
        <w:rPr>
          <w:b/>
          <w:sz w:val="24"/>
        </w:rPr>
        <w:t>BOCCUCCIA DI ROSA</w:t>
      </w:r>
    </w:p>
    <w:p>
      <w:r>
        <w:rPr>
          <w:b/>
          <w:sz w:val="24"/>
        </w:rPr>
        <w:t>NEW YORK NEW YORK</w:t>
      </w:r>
    </w:p>
    <w:p>
      <w:r>
        <w:rPr>
          <w:b/>
          <w:sz w:val="24"/>
        </w:rPr>
        <w:t>SOLO PIÃ™ CHE MAI (STRANGERS</w:t>
      </w:r>
    </w:p>
    <w:p>
      <w:r>
        <w:rPr>
          <w:b/>
          <w:sz w:val="24"/>
        </w:rPr>
        <w:t>IN THE NIGHT)</w:t>
      </w:r>
    </w:p>
    <w:p>
      <w:r>
        <w:rPr>
          <w:b/>
          <w:sz w:val="24"/>
        </w:rPr>
        <w:t>SOUTH OF THE BORDER (STELLA</w:t>
      </w:r>
    </w:p>
    <w:p>
      <w:r>
        <w:rPr>
          <w:b/>
          <w:sz w:val="24"/>
        </w:rPr>
        <w:t>D'ARGENTO)</w:t>
      </w:r>
    </w:p>
    <w:p>
      <w:r>
        <w:rPr>
          <w:b/>
          <w:sz w:val="24"/>
        </w:rPr>
        <w:t>STELLA D'ARGENTO (SOUTH OF</w:t>
      </w:r>
    </w:p>
    <w:p>
      <w:r>
        <w:rPr>
          <w:b/>
          <w:sz w:val="24"/>
        </w:rPr>
        <w:t>THE BORDER)</w:t>
      </w:r>
    </w:p>
    <w:p>
      <w:r>
        <w:rPr>
          <w:b/>
          <w:sz w:val="24"/>
        </w:rPr>
        <w:t>THE LADY IS A TRAMP</w:t>
      </w:r>
    </w:p>
    <w:p>
      <w:r>
        <w:rPr>
          <w:b/>
          <w:sz w:val="24"/>
        </w:rPr>
        <w:t>UNA SERATA INSIEME A TE</w:t>
      </w:r>
    </w:p>
    <w:p>
      <w:r>
        <w:rPr>
          <w:b/>
          <w:sz w:val="24"/>
        </w:rPr>
        <w:t>(WHERE ARE YOU GOING TO MY</w:t>
      </w:r>
    </w:p>
    <w:p>
      <w:r>
        <w:rPr>
          <w:b/>
          <w:sz w:val="24"/>
        </w:rPr>
        <w:t>LOVE)</w:t>
      </w:r>
    </w:p>
    <w:p>
      <w:r>
        <w:rPr>
          <w:b/>
          <w:sz w:val="24"/>
        </w:rPr>
        <w:t>JOHNNY HALLYDAY</w:t>
      </w:r>
    </w:p>
    <w:p>
      <w:r>
        <w:rPr>
          <w:b/>
          <w:sz w:val="24"/>
        </w:rPr>
        <w:t>AVE MARIA</w:t>
      </w:r>
    </w:p>
    <w:p>
      <w:r>
        <w:rPr>
          <w:b/>
          <w:sz w:val="24"/>
        </w:rPr>
        <w:t>JOHNNY HATES JAZZ</w:t>
      </w:r>
    </w:p>
    <w:p>
      <w:r>
        <w:rPr>
          <w:b/>
          <w:sz w:val="24"/>
        </w:rPr>
        <w:t>SHATTERED DREAMS</w:t>
      </w:r>
    </w:p>
    <w:p>
      <w:r>
        <w:rPr>
          <w:b/>
          <w:sz w:val="24"/>
        </w:rPr>
        <w:t>JOHNNY MATHIS</w:t>
      </w:r>
    </w:p>
    <w:p>
      <w:r>
        <w:rPr>
          <w:b/>
          <w:sz w:val="24"/>
        </w:rPr>
        <w:t>SOMEWHERE OVER THE RAINBOW</w:t>
      </w:r>
    </w:p>
    <w:p>
      <w:r>
        <w:rPr>
          <w:b/>
          <w:sz w:val="24"/>
        </w:rPr>
        <w:t>JOHNNY PRESTON</w:t>
      </w:r>
    </w:p>
    <w:p>
      <w:r>
        <w:rPr>
          <w:b/>
          <w:sz w:val="24"/>
        </w:rPr>
        <w:t>NEW BABY FOR CHRISTMAS</w:t>
      </w:r>
    </w:p>
    <w:p>
      <w:r>
        <w:rPr>
          <w:b/>
          <w:sz w:val="24"/>
        </w:rPr>
        <w:t>JOHNNY RIVERA</w:t>
      </w:r>
    </w:p>
    <w:p>
      <w:r>
        <w:rPr>
          <w:b/>
          <w:sz w:val="24"/>
        </w:rPr>
        <w:t>NO VALE LA PENA</w:t>
      </w:r>
    </w:p>
    <w:p>
      <w:r>
        <w:rPr>
          <w:b/>
          <w:sz w:val="24"/>
        </w:rPr>
        <w:t>JOHNNY WAKELIN</w:t>
      </w:r>
    </w:p>
    <w:p>
      <w:r>
        <w:rPr>
          <w:b/>
          <w:sz w:val="24"/>
        </w:rPr>
        <w:t>IN ZAIRE</w:t>
      </w:r>
    </w:p>
    <w:p>
      <w:r>
        <w:rPr>
          <w:b/>
          <w:sz w:val="24"/>
        </w:rPr>
        <w:t>JOJO</w:t>
      </w:r>
    </w:p>
    <w:p>
      <w:r>
        <w:rPr>
          <w:b/>
          <w:sz w:val="24"/>
        </w:rPr>
        <w:t>LEAVE (GET OUT)</w:t>
      </w:r>
    </w:p>
    <w:p>
      <w:r>
        <w:rPr>
          <w:b/>
          <w:sz w:val="24"/>
        </w:rPr>
        <w:t>JON BATISTE</w:t>
      </w:r>
    </w:p>
    <w:p>
      <w:r>
        <w:rPr>
          <w:b/>
          <w:sz w:val="24"/>
        </w:rPr>
        <w:t>FREEDOM</w:t>
      </w:r>
    </w:p>
    <w:p>
      <w:r>
        <w:rPr>
          <w:b/>
          <w:sz w:val="24"/>
        </w:rPr>
        <w:t>JONAS BLUE</w:t>
      </w:r>
    </w:p>
    <w:p>
      <w:r>
        <w:rPr>
          <w:b/>
          <w:sz w:val="24"/>
        </w:rPr>
        <w:t>FAST CAR</w:t>
      </w:r>
    </w:p>
    <w:p>
      <w:r>
        <w:rPr>
          <w:b/>
          <w:sz w:val="24"/>
        </w:rPr>
        <w:t>JONAS BROTHERS</w:t>
      </w:r>
    </w:p>
    <w:p>
      <w:r>
        <w:rPr>
          <w:b/>
          <w:sz w:val="24"/>
        </w:rPr>
        <w:t>LEAVE BEFORE YOU LOVE ME</w:t>
      </w:r>
    </w:p>
    <w:p>
      <w:r>
        <w:rPr>
          <w:b/>
          <w:sz w:val="24"/>
        </w:rPr>
        <w:t>JONATHAN ZELTER</w:t>
      </w:r>
    </w:p>
    <w:p>
      <w:r>
        <w:rPr>
          <w:b/>
          <w:sz w:val="24"/>
        </w:rPr>
        <w:t>EIN TEIL VON MEINEM HERZEN</w:t>
      </w:r>
    </w:p>
    <w:p>
      <w:r>
        <w:rPr>
          <w:b/>
          <w:sz w:val="24"/>
        </w:rPr>
        <w:t>JORGE BEN JOR</w:t>
      </w:r>
    </w:p>
    <w:p>
      <w:r>
        <w:rPr>
          <w:b/>
          <w:sz w:val="24"/>
        </w:rPr>
        <w:t>MAS QUE NADA</w:t>
      </w:r>
    </w:p>
    <w:p>
      <w:r>
        <w:rPr>
          <w:b/>
          <w:sz w:val="24"/>
        </w:rPr>
        <w:t>JOSÃˆ CARRERAS</w:t>
      </w:r>
    </w:p>
    <w:p>
      <w:r>
        <w:rPr>
          <w:b/>
          <w:sz w:val="24"/>
        </w:rPr>
        <w:t>TU CHE M'HAI PRESO IL CUOR</w:t>
      </w:r>
    </w:p>
    <w:p>
      <w:r>
        <w:rPr>
          <w:b/>
          <w:sz w:val="24"/>
        </w:rPr>
        <w:t>JOSÃˆ FELICIANO</w:t>
      </w:r>
    </w:p>
    <w:p>
      <w:r>
        <w:rPr>
          <w:b/>
          <w:sz w:val="24"/>
        </w:rPr>
        <w:t>CHE SARÃ€</w:t>
      </w:r>
    </w:p>
    <w:p>
      <w:r>
        <w:rPr>
          <w:b/>
          <w:sz w:val="24"/>
        </w:rPr>
        <w:t>FELIZ NAVIDAD</w:t>
      </w:r>
    </w:p>
    <w:p>
      <w:r>
        <w:rPr>
          <w:b/>
          <w:sz w:val="24"/>
        </w:rPr>
        <w:t>LIGHT MY FIRE</w:t>
      </w:r>
    </w:p>
    <w:p>
      <w:r>
        <w:rPr>
          <w:b/>
          <w:sz w:val="24"/>
        </w:rPr>
        <w:t>TENGO QUE DECIRTE ALGO</w:t>
      </w:r>
    </w:p>
    <w:p>
      <w:r>
        <w:rPr>
          <w:b/>
          <w:sz w:val="24"/>
        </w:rPr>
        <w:t>JOSH GROBAN</w:t>
      </w:r>
    </w:p>
    <w:p>
      <w:r>
        <w:rPr>
          <w:b/>
          <w:sz w:val="24"/>
        </w:rPr>
        <w:t>ANGELS</w:t>
      </w:r>
    </w:p>
    <w:p>
      <w:r>
        <w:rPr>
          <w:b/>
          <w:sz w:val="24"/>
        </w:rPr>
        <w:t>CINEMA PARADISO (SE)</w:t>
      </w:r>
    </w:p>
    <w:p>
      <w:r>
        <w:rPr>
          <w:b/>
          <w:sz w:val="24"/>
        </w:rPr>
        <w:t>THE WORLD WE KNEW (OVER AND</w:t>
      </w:r>
    </w:p>
    <w:p>
      <w:r>
        <w:rPr>
          <w:b/>
          <w:sz w:val="24"/>
        </w:rPr>
        <w:t>OVER)</w:t>
      </w:r>
    </w:p>
    <w:p>
      <w:r>
        <w:rPr>
          <w:b/>
          <w:sz w:val="24"/>
        </w:rPr>
        <w:t>JOSH.</w:t>
      </w:r>
    </w:p>
    <w:p>
      <w:r>
        <w:rPr>
          <w:b/>
          <w:sz w:val="24"/>
        </w:rPr>
        <w:t>EXPRESSO &amp; TSCHIANTI</w:t>
      </w:r>
    </w:p>
    <w:p>
      <w:r>
        <w:rPr>
          <w:b/>
          <w:sz w:val="24"/>
        </w:rPr>
        <w:t>ICH GEHÃ–R REPARIERT</w:t>
      </w:r>
    </w:p>
    <w:p>
      <w:r>
        <w:rPr>
          <w:b/>
          <w:sz w:val="24"/>
        </w:rPr>
        <w:t>MARTINA</w:t>
      </w:r>
    </w:p>
    <w:p>
      <w:r>
        <w:rPr>
          <w:b/>
          <w:sz w:val="24"/>
        </w:rPr>
        <w:t>VON DIR EIN TATTOO</w:t>
      </w:r>
    </w:p>
    <w:p>
      <w:r>
        <w:rPr>
          <w:b/>
          <w:sz w:val="24"/>
        </w:rPr>
        <w:t>JOSHUA KADISON</w:t>
      </w:r>
    </w:p>
    <w:p>
      <w:r>
        <w:rPr>
          <w:b/>
          <w:sz w:val="24"/>
        </w:rPr>
        <w:t>JESSIE</w:t>
      </w:r>
    </w:p>
    <w:p>
      <w:r>
        <w:rPr>
          <w:b/>
          <w:sz w:val="24"/>
        </w:rPr>
        <w:t>JOSS STONE</w:t>
      </w:r>
    </w:p>
    <w:p>
      <w:r>
        <w:rPr>
          <w:b/>
          <w:sz w:val="24"/>
        </w:rPr>
        <w:t>DON'T CHA WANNA RIDE</w:t>
      </w:r>
    </w:p>
    <w:p>
      <w:r>
        <w:rPr>
          <w:b/>
          <w:sz w:val="24"/>
        </w:rPr>
        <w:t>YOU HAD ME</w:t>
      </w:r>
    </w:p>
    <w:p>
      <w:r>
        <w:rPr>
          <w:b/>
          <w:sz w:val="24"/>
        </w:rPr>
        <w:t>JOURNEY</w:t>
      </w:r>
    </w:p>
    <w:p>
      <w:r>
        <w:rPr>
          <w:b/>
          <w:sz w:val="24"/>
        </w:rPr>
        <w:t>DON'T STOP BELIEVIN' (SMALL</w:t>
      </w:r>
    </w:p>
    <w:p>
      <w:r>
        <w:rPr>
          <w:b/>
          <w:sz w:val="24"/>
        </w:rPr>
        <w:t>TOWN GIRL)</w:t>
      </w:r>
    </w:p>
    <w:p>
      <w:r>
        <w:rPr>
          <w:b/>
          <w:sz w:val="24"/>
        </w:rPr>
        <w:t>FAITHFULLY</w:t>
      </w:r>
    </w:p>
    <w:p>
      <w:r>
        <w:rPr>
          <w:b/>
          <w:sz w:val="24"/>
        </w:rPr>
        <w:t>SEPARATE WAYS (WORLDS</w:t>
      </w:r>
    </w:p>
    <w:p>
      <w:r>
        <w:rPr>
          <w:b/>
          <w:sz w:val="24"/>
        </w:rPr>
        <w:t>APART)</w:t>
      </w:r>
    </w:p>
    <w:p>
      <w:r>
        <w:rPr>
          <w:b/>
          <w:sz w:val="24"/>
        </w:rPr>
        <w:t>JOVANOTTI</w:t>
      </w:r>
    </w:p>
    <w:p>
      <w:r>
        <w:rPr>
          <w:b/>
          <w:sz w:val="24"/>
        </w:rPr>
        <w:t>A TE</w:t>
      </w:r>
    </w:p>
    <w:p>
      <w:r>
        <w:rPr>
          <w:b/>
          <w:sz w:val="24"/>
        </w:rPr>
        <w:t>ALLA SALUTE</w:t>
      </w:r>
    </w:p>
    <w:p>
      <w:r>
        <w:rPr>
          <w:b/>
          <w:sz w:val="24"/>
        </w:rPr>
        <w:t>BACIAMI ANCORA</w:t>
      </w:r>
    </w:p>
    <w:p>
      <w:r>
        <w:rPr>
          <w:b/>
          <w:sz w:val="24"/>
        </w:rPr>
        <w:t>BALLA PER ME</w:t>
      </w:r>
    </w:p>
    <w:p>
      <w:r>
        <w:rPr>
          <w:b/>
          <w:sz w:val="24"/>
        </w:rPr>
        <w:t>BELLA</w:t>
      </w:r>
    </w:p>
    <w:p>
      <w:r>
        <w:rPr>
          <w:b/>
          <w:sz w:val="24"/>
        </w:rPr>
        <w:t>BELLA (REGGAE STYLE)</w:t>
      </w:r>
    </w:p>
    <w:p>
      <w:r>
        <w:rPr>
          <w:b/>
          <w:sz w:val="24"/>
        </w:rPr>
        <w:t>CARUSO (CUMBIA VERSION)</w:t>
      </w:r>
    </w:p>
    <w:p>
      <w:r>
        <w:rPr>
          <w:b/>
          <w:sz w:val="24"/>
        </w:rPr>
        <w:t>CHIARO DI LUNA</w:t>
      </w:r>
    </w:p>
    <w:p>
      <w:r>
        <w:rPr>
          <w:b/>
          <w:sz w:val="24"/>
        </w:rPr>
        <w:t>CHIARO DI LUNA (REGGAE)</w:t>
      </w:r>
    </w:p>
    <w:p>
      <w:r>
        <w:rPr>
          <w:b/>
          <w:sz w:val="24"/>
        </w:rPr>
        <w:t>CHISSÃ€ SE STAI DORMENDO</w:t>
      </w:r>
    </w:p>
    <w:p>
      <w:r>
        <w:rPr>
          <w:b/>
          <w:sz w:val="24"/>
        </w:rPr>
        <w:t>CIAO MAMMA</w:t>
      </w:r>
    </w:p>
    <w:p>
      <w:r>
        <w:rPr>
          <w:b/>
          <w:sz w:val="24"/>
        </w:rPr>
        <w:t>DIAMANTI</w:t>
      </w:r>
    </w:p>
    <w:p>
      <w:r>
        <w:rPr>
          <w:b/>
          <w:sz w:val="24"/>
        </w:rPr>
        <w:t>DIPENDE (DEPENDE)</w:t>
      </w:r>
    </w:p>
    <w:p>
      <w:r>
        <w:rPr>
          <w:b/>
          <w:sz w:val="24"/>
        </w:rPr>
        <w:t>ESTATE</w:t>
      </w:r>
    </w:p>
    <w:p>
      <w:r>
        <w:rPr>
          <w:b/>
          <w:sz w:val="24"/>
        </w:rPr>
        <w:t>EVVIVA!</w:t>
      </w:r>
    </w:p>
    <w:p>
      <w:r>
        <w:rPr>
          <w:b/>
          <w:sz w:val="24"/>
        </w:rPr>
        <w:t>FANGO</w:t>
      </w:r>
    </w:p>
    <w:p>
      <w:r>
        <w:rPr>
          <w:b/>
          <w:sz w:val="24"/>
        </w:rPr>
        <w:t>FUORIONDA</w:t>
      </w:r>
    </w:p>
    <w:p>
      <w:r>
        <w:rPr>
          <w:b/>
          <w:sz w:val="24"/>
        </w:rPr>
        <w:t>GENTE DELLA NOTTE</w:t>
      </w:r>
    </w:p>
    <w:p>
      <w:r>
        <w:rPr>
          <w:b/>
          <w:sz w:val="24"/>
        </w:rPr>
        <w:t>GLI IMMORTALI</w:t>
      </w:r>
    </w:p>
    <w:p>
      <w:r>
        <w:rPr>
          <w:b/>
          <w:sz w:val="24"/>
        </w:rPr>
        <w:t>I LOVE YOU BABY</w:t>
      </w:r>
    </w:p>
    <w:p>
      <w:r>
        <w:rPr>
          <w:b/>
          <w:sz w:val="24"/>
        </w:rPr>
        <w:t>IL BOOM</w:t>
      </w:r>
    </w:p>
    <w:p>
      <w:r>
        <w:rPr>
          <w:b/>
          <w:sz w:val="24"/>
        </w:rPr>
        <w:t>IL PIÃ™ GRANDE SPETTACOLO</w:t>
      </w:r>
    </w:p>
    <w:p>
      <w:r>
        <w:rPr>
          <w:b/>
          <w:sz w:val="24"/>
        </w:rPr>
        <w:t>DOPO IL BIG BANG</w:t>
      </w:r>
    </w:p>
    <w:p>
      <w:r>
        <w:rPr>
          <w:b/>
          <w:sz w:val="24"/>
        </w:rPr>
        <w:t>IO TI CERCHERÃ’</w:t>
      </w:r>
    </w:p>
    <w:p>
      <w:r>
        <w:rPr>
          <w:b/>
          <w:sz w:val="24"/>
        </w:rPr>
        <w:t>L'ASTRONAUTA</w:t>
      </w:r>
    </w:p>
    <w:p>
      <w:r>
        <w:rPr>
          <w:b/>
          <w:sz w:val="24"/>
        </w:rPr>
        <w:t>L'ESTATE ADDOSSO</w:t>
      </w:r>
    </w:p>
    <w:p>
      <w:r>
        <w:rPr>
          <w:b/>
          <w:sz w:val="24"/>
        </w:rPr>
        <w:t>L'OMBELICO DEL MONDO (LIVE)</w:t>
      </w:r>
    </w:p>
    <w:p>
      <w:r>
        <w:rPr>
          <w:b/>
          <w:sz w:val="24"/>
        </w:rPr>
        <w:t>LA GRANDE EMOZIONE</w:t>
      </w:r>
    </w:p>
    <w:p>
      <w:r>
        <w:rPr>
          <w:b/>
          <w:sz w:val="24"/>
        </w:rPr>
        <w:t>LA LUNA E LA GATTA</w:t>
      </w:r>
    </w:p>
    <w:p>
      <w:r>
        <w:rPr>
          <w:b/>
          <w:sz w:val="24"/>
        </w:rPr>
        <w:t>LA MIA MOTO</w:t>
      </w:r>
    </w:p>
    <w:p>
      <w:r>
        <w:rPr>
          <w:b/>
          <w:sz w:val="24"/>
        </w:rPr>
        <w:t>LA NOTTE DEI DESIDERI</w:t>
      </w:r>
    </w:p>
    <w:p>
      <w:r>
        <w:rPr>
          <w:b/>
          <w:sz w:val="24"/>
        </w:rPr>
        <w:t>LA PRIMAVERA</w:t>
      </w:r>
    </w:p>
    <w:p>
      <w:r>
        <w:rPr>
          <w:b/>
          <w:sz w:val="24"/>
        </w:rPr>
        <w:t>LE CANZONI</w:t>
      </w:r>
    </w:p>
    <w:p>
      <w:r>
        <w:rPr>
          <w:b/>
          <w:sz w:val="24"/>
        </w:rPr>
        <w:t>LE STORIE VERE</w:t>
      </w:r>
    </w:p>
    <w:p>
      <w:r>
        <w:rPr>
          <w:b/>
          <w:sz w:val="24"/>
        </w:rPr>
        <w:t>LE TASCHE PIENE DI SASSI</w:t>
      </w:r>
    </w:p>
    <w:p>
      <w:r>
        <w:rPr>
          <w:b/>
          <w:sz w:val="24"/>
        </w:rPr>
        <w:t>LUNA</w:t>
      </w:r>
    </w:p>
    <w:p>
      <w:r>
        <w:rPr>
          <w:b/>
          <w:sz w:val="24"/>
        </w:rPr>
        <w:t>MEDLEY JOVANOTTI &amp; MORANDI</w:t>
      </w:r>
    </w:p>
    <w:p>
      <w:r>
        <w:rPr>
          <w:b/>
          <w:sz w:val="24"/>
        </w:rPr>
        <w:t>MEDLEY JOVANOTTI - VOL.1 (GLI</w:t>
      </w:r>
    </w:p>
    <w:p>
      <w:r>
        <w:rPr>
          <w:b/>
          <w:sz w:val="24"/>
        </w:rPr>
        <w:t>ESORDI)</w:t>
      </w:r>
    </w:p>
    <w:p>
      <w:r>
        <w:rPr>
          <w:b/>
          <w:sz w:val="24"/>
        </w:rPr>
        <w:t>MI FIDO DI TE</w:t>
      </w:r>
    </w:p>
    <w:p>
      <w:r>
        <w:rPr>
          <w:b/>
          <w:sz w:val="24"/>
        </w:rPr>
        <w:t>MONTECRISTO</w:t>
      </w:r>
    </w:p>
    <w:p>
      <w:r>
        <w:rPr>
          <w:b/>
          <w:sz w:val="24"/>
        </w:rPr>
        <w:t>MORIRÃ’ D'AMORE</w:t>
      </w:r>
    </w:p>
    <w:p>
      <w:r>
        <w:rPr>
          <w:b/>
          <w:sz w:val="24"/>
        </w:rPr>
        <w:t>NUOVA ERA</w:t>
      </w:r>
    </w:p>
    <w:p>
      <w:r>
        <w:rPr>
          <w:b/>
          <w:sz w:val="24"/>
        </w:rPr>
        <w:t>OCCHI A CUORE</w:t>
      </w:r>
    </w:p>
    <w:p>
      <w:r>
        <w:rPr>
          <w:b/>
          <w:sz w:val="24"/>
        </w:rPr>
        <w:t>OCEANICA</w:t>
      </w:r>
    </w:p>
    <w:p>
      <w:r>
        <w:rPr>
          <w:b/>
          <w:sz w:val="24"/>
        </w:rPr>
        <w:t>OH VITA</w:t>
      </w:r>
    </w:p>
    <w:p>
      <w:r>
        <w:rPr>
          <w:b/>
          <w:sz w:val="24"/>
        </w:rPr>
        <w:t>PALLA AL CENTRO</w:t>
      </w:r>
    </w:p>
    <w:p>
      <w:r>
        <w:rPr>
          <w:b/>
          <w:sz w:val="24"/>
        </w:rPr>
        <w:t>PENSO POSITIVO</w:t>
      </w:r>
    </w:p>
    <w:p>
      <w:r>
        <w:rPr>
          <w:b/>
          <w:sz w:val="24"/>
        </w:rPr>
        <w:t>PER TE</w:t>
      </w:r>
    </w:p>
    <w:p>
      <w:r>
        <w:rPr>
          <w:b/>
          <w:sz w:val="24"/>
        </w:rPr>
        <w:t>PIENO DI VITA</w:t>
      </w:r>
    </w:p>
    <w:p>
      <w:r>
        <w:rPr>
          <w:b/>
          <w:sz w:val="24"/>
        </w:rPr>
        <w:t>PRIMA CHE DIVENTI GIORNO</w:t>
      </w:r>
    </w:p>
    <w:p>
      <w:r>
        <w:rPr>
          <w:b/>
          <w:sz w:val="24"/>
        </w:rPr>
        <w:t>PUNTO</w:t>
      </w:r>
    </w:p>
    <w:p>
      <w:r>
        <w:rPr>
          <w:b/>
          <w:sz w:val="24"/>
        </w:rPr>
        <w:t>QUANDO SARÃ’ VECCHIO</w:t>
      </w:r>
    </w:p>
    <w:p>
      <w:r>
        <w:rPr>
          <w:b/>
          <w:sz w:val="24"/>
        </w:rPr>
        <w:t>RAGAZZA MAGICA</w:t>
      </w:r>
    </w:p>
    <w:p>
      <w:r>
        <w:rPr>
          <w:b/>
          <w:sz w:val="24"/>
        </w:rPr>
        <w:t>RAGAZZO FORTUNATO</w:t>
      </w:r>
    </w:p>
    <w:p>
      <w:r>
        <w:rPr>
          <w:b/>
          <w:sz w:val="24"/>
        </w:rPr>
        <w:t>SABATO</w:t>
      </w:r>
    </w:p>
    <w:p>
      <w:r>
        <w:rPr>
          <w:b/>
          <w:sz w:val="24"/>
        </w:rPr>
        <w:t>SE LO SENTI LO SAI</w:t>
      </w:r>
    </w:p>
    <w:p>
      <w:r>
        <w:rPr>
          <w:b/>
          <w:sz w:val="24"/>
        </w:rPr>
        <w:t>SENSIBILE ALL'ESTATE</w:t>
      </w:r>
    </w:p>
    <w:p>
      <w:r>
        <w:rPr>
          <w:b/>
          <w:sz w:val="24"/>
        </w:rPr>
        <w:t>SENZA SE E SENZA MA</w:t>
      </w:r>
    </w:p>
    <w:p>
      <w:r>
        <w:rPr>
          <w:b/>
          <w:sz w:val="24"/>
        </w:rPr>
        <w:t>SERENATA RAP</w:t>
      </w:r>
    </w:p>
    <w:p>
      <w:r>
        <w:rPr>
          <w:b/>
          <w:sz w:val="24"/>
        </w:rPr>
        <w:t>TANTO 3</w:t>
      </w:r>
    </w:p>
    <w:p>
      <w:r>
        <w:rPr>
          <w:b/>
          <w:sz w:val="24"/>
        </w:rPr>
        <w:t>TENSIONE EVOLUTIVA</w:t>
      </w:r>
    </w:p>
    <w:p>
      <w:r>
        <w:rPr>
          <w:b/>
          <w:sz w:val="24"/>
        </w:rPr>
        <w:t>TERRA DEGLI UOMINI</w:t>
      </w:r>
    </w:p>
    <w:p>
      <w:r>
        <w:rPr>
          <w:b/>
          <w:sz w:val="24"/>
        </w:rPr>
        <w:t>THE SOUND OF SUNSHINE</w:t>
      </w:r>
    </w:p>
    <w:p>
      <w:r>
        <w:rPr>
          <w:b/>
          <w:sz w:val="24"/>
        </w:rPr>
        <w:t>TI PORTO VIA CON ME</w:t>
      </w:r>
    </w:p>
    <w:p>
      <w:r>
        <w:rPr>
          <w:b/>
          <w:sz w:val="24"/>
        </w:rPr>
        <w:t>TI SPOSERÃ’</w:t>
      </w:r>
    </w:p>
    <w:p>
      <w:r>
        <w:rPr>
          <w:b/>
          <w:sz w:val="24"/>
        </w:rPr>
        <w:t>TIEMPO</w:t>
      </w:r>
    </w:p>
    <w:p>
      <w:r>
        <w:rPr>
          <w:b/>
          <w:sz w:val="24"/>
        </w:rPr>
        <w:t>TUTTO L'AMORE CHE HO</w:t>
      </w:r>
    </w:p>
    <w:p>
      <w:r>
        <w:rPr>
          <w:b/>
          <w:sz w:val="24"/>
        </w:rPr>
        <w:t>UN BENE DELL'ANIMA</w:t>
      </w:r>
    </w:p>
    <w:p>
      <w:r>
        <w:rPr>
          <w:b/>
          <w:sz w:val="24"/>
        </w:rPr>
        <w:t>UN MONDO A PARTE</w:t>
      </w:r>
    </w:p>
    <w:p>
      <w:r>
        <w:rPr>
          <w:b/>
          <w:sz w:val="24"/>
        </w:rPr>
        <w:t>UN RAGGIO DI SOLE</w:t>
      </w:r>
    </w:p>
    <w:p>
      <w:r>
        <w:rPr>
          <w:b/>
          <w:sz w:val="24"/>
        </w:rPr>
        <w:t>UN RAGGIO DI SOLE (RADIO EDIT)</w:t>
      </w:r>
    </w:p>
    <w:p>
      <w:r>
        <w:rPr>
          <w:b/>
          <w:sz w:val="24"/>
        </w:rPr>
        <w:t>UNA STORIA D'AMORE</w:t>
      </w:r>
    </w:p>
    <w:p>
      <w:r>
        <w:rPr>
          <w:b/>
          <w:sz w:val="24"/>
        </w:rPr>
        <w:t>VASCO</w:t>
      </w:r>
    </w:p>
    <w:p>
      <w:r>
        <w:rPr>
          <w:b/>
          <w:sz w:val="24"/>
        </w:rPr>
        <w:t>VIVA LA LIBERTÃ€</w:t>
      </w:r>
    </w:p>
    <w:p>
      <w:r>
        <w:rPr>
          <w:b/>
          <w:sz w:val="24"/>
        </w:rPr>
        <w:t>JP COOPER</w:t>
      </w:r>
    </w:p>
    <w:p>
      <w:r>
        <w:rPr>
          <w:b/>
          <w:sz w:val="24"/>
        </w:rPr>
        <w:t>SHE'S ON MY MIND</w:t>
      </w:r>
    </w:p>
    <w:p>
      <w:r>
        <w:rPr>
          <w:b/>
          <w:sz w:val="24"/>
        </w:rPr>
        <w:t>JUAN CARLOS VEGA</w:t>
      </w:r>
    </w:p>
    <w:p>
      <w:r>
        <w:rPr>
          <w:b/>
          <w:sz w:val="24"/>
        </w:rPr>
        <w:t>AMOR PIDE AMOR</w:t>
      </w:r>
    </w:p>
    <w:p>
      <w:r>
        <w:rPr>
          <w:b/>
          <w:sz w:val="24"/>
        </w:rPr>
        <w:t>COMO ES BELLA LA VIDA (SALSA)</w:t>
      </w:r>
    </w:p>
    <w:p>
      <w:r>
        <w:rPr>
          <w:b/>
          <w:sz w:val="24"/>
        </w:rPr>
        <w:t>SIN TU AMOR (SALSA)</w:t>
      </w:r>
    </w:p>
    <w:p>
      <w:r>
        <w:rPr>
          <w:b/>
          <w:sz w:val="24"/>
        </w:rPr>
        <w:t>JUAN GABRIEL</w:t>
      </w:r>
    </w:p>
    <w:p>
      <w:r>
        <w:rPr>
          <w:b/>
          <w:sz w:val="24"/>
        </w:rPr>
        <w:t>ASÃŒ FUÃˆ</w:t>
      </w:r>
    </w:p>
    <w:p>
      <w:r>
        <w:rPr>
          <w:b/>
          <w:sz w:val="24"/>
        </w:rPr>
        <w:t>JUAN LUIS GUERRA</w:t>
      </w:r>
    </w:p>
    <w:p>
      <w:r>
        <w:rPr>
          <w:b/>
          <w:sz w:val="24"/>
        </w:rPr>
        <w:t>LLEGASTE TÃ™</w:t>
      </w:r>
    </w:p>
    <w:p>
      <w:r>
        <w:rPr>
          <w:b/>
          <w:sz w:val="24"/>
        </w:rPr>
        <w:t>JUAN MAGAN</w:t>
      </w:r>
    </w:p>
    <w:p>
      <w:r>
        <w:rPr>
          <w:b/>
          <w:sz w:val="24"/>
        </w:rPr>
        <w:t>NOCHE Y DE DIA</w:t>
      </w:r>
    </w:p>
    <w:p>
      <w:r>
        <w:rPr>
          <w:b/>
          <w:sz w:val="24"/>
        </w:rPr>
        <w:t>JUANES</w:t>
      </w:r>
    </w:p>
    <w:p>
      <w:r>
        <w:rPr>
          <w:b/>
          <w:sz w:val="24"/>
        </w:rPr>
        <w:t>A DIOS LE PIDO</w:t>
      </w:r>
    </w:p>
    <w:p>
      <w:r>
        <w:rPr>
          <w:b/>
          <w:sz w:val="24"/>
        </w:rPr>
        <w:t>DOVE LE PIETRE SONO MINE</w:t>
      </w:r>
    </w:p>
    <w:p>
      <w:r>
        <w:rPr>
          <w:b/>
          <w:sz w:val="24"/>
        </w:rPr>
        <w:t>IL MIO CANTO LIBERO</w:t>
      </w:r>
    </w:p>
    <w:p>
      <w:r>
        <w:rPr>
          <w:b/>
          <w:sz w:val="24"/>
        </w:rPr>
        <w:t>LA CAMISA NEGRA</w:t>
      </w:r>
    </w:p>
    <w:p>
      <w:r>
        <w:rPr>
          <w:b/>
          <w:sz w:val="24"/>
        </w:rPr>
        <w:t>LA CAMISA NEGRA (MENEAITO)</w:t>
      </w:r>
    </w:p>
    <w:p>
      <w:r>
        <w:rPr>
          <w:b/>
          <w:sz w:val="24"/>
        </w:rPr>
        <w:t>LA FLACA (LIVE)</w:t>
      </w:r>
    </w:p>
    <w:p>
      <w:r>
        <w:rPr>
          <w:b/>
          <w:sz w:val="24"/>
        </w:rPr>
        <w:t>JULIA MICHAELS</w:t>
      </w:r>
    </w:p>
    <w:p>
      <w:r>
        <w:rPr>
          <w:b/>
          <w:sz w:val="24"/>
        </w:rPr>
        <w:t>HURT SOMEBODY</w:t>
      </w:r>
    </w:p>
    <w:p>
      <w:r>
        <w:rPr>
          <w:b/>
          <w:sz w:val="24"/>
        </w:rPr>
        <w:t>I MISS YOU</w:t>
      </w:r>
    </w:p>
    <w:p>
      <w:r>
        <w:rPr>
          <w:b/>
          <w:sz w:val="24"/>
        </w:rPr>
        <w:t>JULIA WESTLIN</w:t>
      </w:r>
    </w:p>
    <w:p>
      <w:r>
        <w:rPr>
          <w:b/>
          <w:sz w:val="24"/>
        </w:rPr>
        <w:t>AMAZING GRACE</w:t>
      </w:r>
    </w:p>
    <w:p>
      <w:r>
        <w:rPr>
          <w:b/>
          <w:sz w:val="24"/>
        </w:rPr>
        <w:t>JULIAN SOMMER</w:t>
      </w:r>
    </w:p>
    <w:p>
      <w:r>
        <w:rPr>
          <w:b/>
          <w:sz w:val="24"/>
        </w:rPr>
        <w:t>DICHT IM FLIEGER</w:t>
      </w:r>
    </w:p>
    <w:p>
      <w:r>
        <w:rPr>
          <w:b/>
          <w:sz w:val="24"/>
        </w:rPr>
        <w:t>PETER PAN</w:t>
      </w:r>
    </w:p>
    <w:p>
      <w:r>
        <w:rPr>
          <w:b/>
          <w:sz w:val="24"/>
        </w:rPr>
        <w:t>JULIANA AQUINO</w:t>
      </w:r>
    </w:p>
    <w:p>
      <w:r>
        <w:rPr>
          <w:b/>
          <w:sz w:val="24"/>
        </w:rPr>
        <w:t>DON'T LEAVE ME THIS WAY</w:t>
      </w:r>
    </w:p>
    <w:p>
      <w:r>
        <w:rPr>
          <w:b/>
          <w:sz w:val="24"/>
        </w:rPr>
        <w:t>I WILL SURVIVE (LOUNGE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JULIETA VENEGAS</w:t>
      </w:r>
    </w:p>
    <w:p>
      <w:r>
        <w:rPr>
          <w:b/>
          <w:sz w:val="24"/>
        </w:rPr>
        <w:t>ME VOY</w:t>
      </w:r>
    </w:p>
    <w:p>
      <w:r>
        <w:rPr>
          <w:b/>
          <w:sz w:val="24"/>
        </w:rPr>
        <w:t>MORENA MIA</w:t>
      </w:r>
    </w:p>
    <w:p>
      <w:r>
        <w:rPr>
          <w:b/>
          <w:sz w:val="24"/>
        </w:rPr>
        <w:t>JULIO IGLESIAS</w:t>
      </w:r>
    </w:p>
    <w:p>
      <w:r>
        <w:rPr>
          <w:b/>
          <w:sz w:val="24"/>
        </w:rPr>
        <w:t>ABBRACCIAMI</w:t>
      </w:r>
    </w:p>
    <w:p>
      <w:r>
        <w:rPr>
          <w:b/>
          <w:sz w:val="24"/>
        </w:rPr>
        <w:t>ALL OF YOU</w:t>
      </w:r>
    </w:p>
    <w:p>
      <w:r>
        <w:rPr>
          <w:b/>
          <w:sz w:val="24"/>
        </w:rPr>
        <w:t>ARRANGIATI AMORE (QUE NADIE</w:t>
      </w:r>
    </w:p>
    <w:p>
      <w:r>
        <w:rPr>
          <w:b/>
          <w:sz w:val="24"/>
        </w:rPr>
        <w:t>SEPA MI SUFRIR)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GOZAR LA VIDA</w:t>
      </w:r>
    </w:p>
    <w:p>
      <w:r>
        <w:rPr>
          <w:b/>
          <w:sz w:val="24"/>
        </w:rPr>
        <w:t>HEY</w:t>
      </w:r>
    </w:p>
    <w:p>
      <w:r>
        <w:rPr>
          <w:b/>
          <w:sz w:val="24"/>
        </w:rPr>
        <w:t>HEY (ITALIAN)</w:t>
      </w:r>
    </w:p>
    <w:p>
      <w:r>
        <w:rPr>
          <w:b/>
          <w:sz w:val="24"/>
        </w:rPr>
        <w:t>INNAMORARSI ALLA MIA ETÃ€</w:t>
      </w:r>
    </w:p>
    <w:p>
      <w:r>
        <w:rPr>
          <w:b/>
          <w:sz w:val="24"/>
        </w:rPr>
        <w:t>MANUELA</w:t>
      </w:r>
    </w:p>
    <w:p>
      <w:r>
        <w:rPr>
          <w:b/>
          <w:sz w:val="24"/>
        </w:rPr>
        <w:t>MANUELA (SPANISH VERSION)</w:t>
      </w:r>
    </w:p>
    <w:p>
      <w:r>
        <w:rPr>
          <w:b/>
          <w:sz w:val="24"/>
        </w:rPr>
        <w:t>MOMENTI</w:t>
      </w:r>
    </w:p>
    <w:p>
      <w:r>
        <w:rPr>
          <w:b/>
          <w:sz w:val="24"/>
        </w:rPr>
        <w:t>NATHALIE</w:t>
      </w:r>
    </w:p>
    <w:p>
      <w:r>
        <w:rPr>
          <w:b/>
          <w:sz w:val="24"/>
        </w:rPr>
        <w:t>PENSAMI</w:t>
      </w:r>
    </w:p>
    <w:p>
      <w:r>
        <w:rPr>
          <w:b/>
          <w:sz w:val="24"/>
        </w:rPr>
        <w:t>POR EL AMOR DE UNA MUJER</w:t>
      </w:r>
    </w:p>
    <w:p>
      <w:r>
        <w:rPr>
          <w:b/>
          <w:sz w:val="24"/>
        </w:rPr>
        <w:t>QUANDO SI AMA DAVVERO</w:t>
      </w:r>
    </w:p>
    <w:p>
      <w:r>
        <w:rPr>
          <w:b/>
          <w:sz w:val="24"/>
        </w:rPr>
        <w:t>QUE NADIE SEPA MI SUFRIR</w:t>
      </w:r>
    </w:p>
    <w:p>
      <w:r>
        <w:rPr>
          <w:b/>
          <w:sz w:val="24"/>
        </w:rPr>
        <w:t>QUIERO (LOVE STORY)</w:t>
      </w:r>
    </w:p>
    <w:p>
      <w:r>
        <w:rPr>
          <w:b/>
          <w:sz w:val="24"/>
        </w:rPr>
        <w:t>SE MI LASCI NON VALE</w:t>
      </w:r>
    </w:p>
    <w:p>
      <w:r>
        <w:rPr>
          <w:b/>
          <w:sz w:val="24"/>
        </w:rPr>
        <w:t>SE TORNASSI</w:t>
      </w:r>
    </w:p>
    <w:p>
      <w:r>
        <w:rPr>
          <w:b/>
          <w:sz w:val="24"/>
        </w:rPr>
        <w:t>SONO UN PIRATA SONO UN</w:t>
      </w:r>
    </w:p>
    <w:p>
      <w:r>
        <w:rPr>
          <w:b/>
          <w:sz w:val="24"/>
        </w:rPr>
        <w:t>SIGNORE</w:t>
      </w:r>
    </w:p>
    <w:p>
      <w:r>
        <w:rPr>
          <w:b/>
          <w:sz w:val="24"/>
        </w:rPr>
        <w:t>SONO UN VAGABONDO</w:t>
      </w:r>
    </w:p>
    <w:p>
      <w:r>
        <w:rPr>
          <w:b/>
          <w:sz w:val="24"/>
        </w:rPr>
        <w:t>SOY UN TRUHÃN, SOY UN SEÃ‘OR</w:t>
      </w:r>
    </w:p>
    <w:p>
      <w:r>
        <w:rPr>
          <w:b/>
          <w:sz w:val="24"/>
        </w:rPr>
        <w:t>TO ALL THE GIRLS I'VE LOVED</w:t>
      </w:r>
    </w:p>
    <w:p>
      <w:r>
        <w:rPr>
          <w:b/>
          <w:sz w:val="24"/>
        </w:rPr>
        <w:t>BEFORE</w:t>
      </w:r>
    </w:p>
    <w:p>
      <w:r>
        <w:rPr>
          <w:b/>
          <w:sz w:val="24"/>
        </w:rPr>
        <w:t>UNA DONNA PUÃ’ CAMBIAR LA</w:t>
      </w:r>
    </w:p>
    <w:p>
      <w:r>
        <w:rPr>
          <w:b/>
          <w:sz w:val="24"/>
        </w:rPr>
        <w:t>VITA (GOZAR LA VIDA)</w:t>
      </w:r>
    </w:p>
    <w:p>
      <w:r>
        <w:rPr>
          <w:b/>
          <w:sz w:val="24"/>
        </w:rPr>
        <w:t>JUNG KOOK</w:t>
      </w:r>
    </w:p>
    <w:p>
      <w:r>
        <w:rPr>
          <w:b/>
          <w:sz w:val="24"/>
        </w:rPr>
        <w:t>SEVEN (BAND VERSION)</w:t>
      </w:r>
    </w:p>
    <w:p>
      <w:r>
        <w:rPr>
          <w:b/>
          <w:sz w:val="24"/>
        </w:rPr>
        <w:t>JUNGE JUNGE</w:t>
      </w:r>
    </w:p>
    <w:p>
      <w:r>
        <w:rPr>
          <w:b/>
          <w:sz w:val="24"/>
        </w:rPr>
        <w:t>RUN RUN RUN</w:t>
      </w:r>
    </w:p>
    <w:p>
      <w:r>
        <w:rPr>
          <w:b/>
          <w:sz w:val="24"/>
        </w:rPr>
        <w:t>JUPITER JONES</w:t>
      </w:r>
    </w:p>
    <w:p>
      <w:r>
        <w:rPr>
          <w:b/>
          <w:sz w:val="24"/>
        </w:rPr>
        <w:t>STILL</w:t>
      </w:r>
    </w:p>
    <w:p>
      <w:r>
        <w:rPr>
          <w:b/>
          <w:sz w:val="24"/>
        </w:rPr>
        <w:t>JURGEN DREWS</w:t>
      </w:r>
    </w:p>
    <w:p>
      <w:r>
        <w:rPr>
          <w:b/>
          <w:sz w:val="24"/>
        </w:rPr>
        <w:t>EIN BETT IM KORNFELD</w:t>
      </w:r>
    </w:p>
    <w:p>
      <w:r>
        <w:rPr>
          <w:b/>
          <w:sz w:val="24"/>
        </w:rPr>
        <w:t>ICH BAU DIR EIN SCHLOSS</w:t>
      </w:r>
    </w:p>
    <w:p>
      <w:r>
        <w:rPr>
          <w:b/>
          <w:sz w:val="24"/>
        </w:rPr>
        <w:t>WENN DIE WUNDERKERZEN</w:t>
      </w:r>
    </w:p>
    <w:p>
      <w:r>
        <w:rPr>
          <w:b/>
          <w:sz w:val="24"/>
        </w:rPr>
        <w:t>BRENNEN</w:t>
      </w:r>
    </w:p>
    <w:p>
      <w:r>
        <w:rPr>
          <w:b/>
          <w:sz w:val="24"/>
        </w:rPr>
        <w:t>JUSTIN BIEBER</w:t>
      </w:r>
    </w:p>
    <w:p>
      <w:r>
        <w:rPr>
          <w:b/>
          <w:sz w:val="24"/>
        </w:rPr>
        <w:t>COLD WATER</w:t>
      </w:r>
    </w:p>
    <w:p>
      <w:r>
        <w:rPr>
          <w:b/>
          <w:sz w:val="24"/>
        </w:rPr>
        <w:t>DAISIES</w:t>
      </w:r>
    </w:p>
    <w:p>
      <w:r>
        <w:rPr>
          <w:b/>
          <w:sz w:val="24"/>
        </w:rPr>
        <w:t>I DON'T CARE</w:t>
      </w:r>
    </w:p>
    <w:p>
      <w:r>
        <w:rPr>
          <w:b/>
          <w:sz w:val="24"/>
        </w:rPr>
        <w:t>LET ME LOVE YOU</w:t>
      </w:r>
    </w:p>
    <w:p>
      <w:r>
        <w:rPr>
          <w:b/>
          <w:sz w:val="24"/>
        </w:rPr>
        <w:t>LONELY</w:t>
      </w:r>
    </w:p>
    <w:p>
      <w:r>
        <w:rPr>
          <w:b/>
          <w:sz w:val="24"/>
        </w:rPr>
        <w:t>LOVE YOURSELF</w:t>
      </w:r>
    </w:p>
    <w:p>
      <w:r>
        <w:rPr>
          <w:b/>
          <w:sz w:val="24"/>
        </w:rPr>
        <w:t>MONSTER</w:t>
      </w:r>
    </w:p>
    <w:p>
      <w:r>
        <w:rPr>
          <w:b/>
          <w:sz w:val="24"/>
        </w:rPr>
        <w:t>PEACHES</w:t>
      </w:r>
    </w:p>
    <w:p>
      <w:r>
        <w:rPr>
          <w:b/>
          <w:sz w:val="24"/>
        </w:rPr>
        <w:t>SORRY</w:t>
      </w:r>
    </w:p>
    <w:p>
      <w:r>
        <w:rPr>
          <w:b/>
          <w:sz w:val="24"/>
        </w:rPr>
        <w:t>STAY</w:t>
      </w:r>
    </w:p>
    <w:p>
      <w:r>
        <w:rPr>
          <w:b/>
          <w:sz w:val="24"/>
        </w:rPr>
        <w:t>STUCK WITH U</w:t>
      </w:r>
    </w:p>
    <w:p>
      <w:r>
        <w:rPr>
          <w:b/>
          <w:sz w:val="24"/>
        </w:rPr>
        <w:t>WHAT DO YOU MEAN</w:t>
      </w:r>
    </w:p>
    <w:p>
      <w:r>
        <w:rPr>
          <w:b/>
          <w:sz w:val="24"/>
        </w:rPr>
        <w:t>JUSTIN QUILES</w:t>
      </w:r>
    </w:p>
    <w:p>
      <w:r>
        <w:rPr>
          <w:b/>
          <w:sz w:val="24"/>
        </w:rPr>
        <w:t>ROMANCE</w:t>
      </w:r>
    </w:p>
    <w:p>
      <w:r>
        <w:rPr>
          <w:b/>
          <w:sz w:val="24"/>
        </w:rPr>
        <w:t>JUSTIN TIMBERLAKE</w:t>
      </w:r>
    </w:p>
    <w:p>
      <w:r>
        <w:rPr>
          <w:b/>
          <w:sz w:val="24"/>
        </w:rPr>
        <w:t>4 MINUTES (TO SAVE THE WORLD)</w:t>
      </w:r>
    </w:p>
    <w:p>
      <w:r>
        <w:rPr>
          <w:b/>
          <w:sz w:val="24"/>
        </w:rPr>
        <w:t>CAN'T STOP THE FEELING</w:t>
      </w:r>
    </w:p>
    <w:p>
      <w:r>
        <w:rPr>
          <w:b/>
          <w:sz w:val="24"/>
        </w:rPr>
        <w:t>LOVE NEVER FELT SO GOOD</w:t>
      </w:r>
    </w:p>
    <w:p>
      <w:r>
        <w:rPr>
          <w:b/>
          <w:sz w:val="24"/>
        </w:rPr>
        <w:t>SAY SOMETHING</w:t>
      </w:r>
    </w:p>
    <w:p>
      <w:r>
        <w:rPr>
          <w:b/>
          <w:sz w:val="24"/>
        </w:rPr>
        <w:t>JUSTIN WELLINGTON</w:t>
      </w:r>
    </w:p>
    <w:p>
      <w:r>
        <w:rPr>
          <w:b/>
          <w:sz w:val="24"/>
        </w:rPr>
        <w:t>IKO IKO</w:t>
      </w:r>
    </w:p>
    <w:p>
      <w:r>
        <w:rPr>
          <w:b/>
          <w:sz w:val="24"/>
        </w:rPr>
        <w:t>JUTTY RANX</w:t>
      </w:r>
    </w:p>
    <w:p>
      <w:r>
        <w:rPr>
          <w:b/>
          <w:sz w:val="24"/>
        </w:rPr>
        <w:t>I SEE YOU</w:t>
      </w:r>
    </w:p>
    <w:p>
      <w:r>
        <w:rPr>
          <w:b/>
          <w:sz w:val="24"/>
        </w:rPr>
        <w:t>KACI BATTAGLIA</w:t>
      </w:r>
    </w:p>
    <w:p>
      <w:r>
        <w:rPr>
          <w:b/>
          <w:sz w:val="24"/>
        </w:rPr>
        <w:t>PARADISE (REMIX)</w:t>
      </w:r>
    </w:p>
    <w:p>
      <w:r>
        <w:rPr>
          <w:b/>
          <w:sz w:val="24"/>
        </w:rPr>
        <w:t>KAISER CHIEFS</w:t>
      </w:r>
    </w:p>
    <w:p>
      <w:r>
        <w:rPr>
          <w:b/>
          <w:sz w:val="24"/>
        </w:rPr>
        <w:t>RUBY</w:t>
      </w:r>
    </w:p>
    <w:p>
      <w:r>
        <w:rPr>
          <w:b/>
          <w:sz w:val="24"/>
        </w:rPr>
        <w:t>KALEB DI MASI</w:t>
      </w:r>
    </w:p>
    <w:p>
      <w:r>
        <w:rPr>
          <w:b/>
          <w:sz w:val="24"/>
        </w:rPr>
        <w:t>HACE CALOR (REMIX)</w:t>
      </w:r>
    </w:p>
    <w:p>
      <w:r>
        <w:rPr>
          <w:b/>
          <w:sz w:val="24"/>
        </w:rPr>
        <w:t>KALEIDOSCOPIO</w:t>
      </w:r>
    </w:p>
    <w:p>
      <w:r>
        <w:rPr>
          <w:b/>
          <w:sz w:val="24"/>
        </w:rPr>
        <w:t>VOCE ME APARECEU</w:t>
      </w:r>
    </w:p>
    <w:p>
      <w:r>
        <w:rPr>
          <w:b/>
          <w:sz w:val="24"/>
        </w:rPr>
        <w:t>KALI UCHIS</w:t>
      </w:r>
    </w:p>
    <w:p>
      <w:r>
        <w:rPr>
          <w:b/>
          <w:sz w:val="24"/>
        </w:rPr>
        <w:t>ALL I CAN SAY</w:t>
      </w:r>
    </w:p>
    <w:p>
      <w:r>
        <w:rPr>
          <w:b/>
          <w:sz w:val="24"/>
        </w:rPr>
        <w:t>TELEPATIA</w:t>
      </w:r>
    </w:p>
    <w:p>
      <w:r>
        <w:rPr>
          <w:b/>
          <w:sz w:val="24"/>
        </w:rPr>
        <w:t>KAMALIYA</w:t>
      </w:r>
    </w:p>
    <w:p>
      <w:r>
        <w:rPr>
          <w:b/>
          <w:sz w:val="24"/>
        </w:rPr>
        <w:t>SIGN YOUR NAME</w:t>
      </w:r>
    </w:p>
    <w:p>
      <w:r>
        <w:rPr>
          <w:b/>
          <w:sz w:val="24"/>
        </w:rPr>
        <w:t>KAMRAD</w:t>
      </w:r>
    </w:p>
    <w:p>
      <w:r>
        <w:rPr>
          <w:b/>
          <w:sz w:val="24"/>
        </w:rPr>
        <w:t>FEEL ALIVE</w:t>
      </w:r>
    </w:p>
    <w:p>
      <w:r>
        <w:rPr>
          <w:b/>
          <w:sz w:val="24"/>
        </w:rPr>
        <w:t>I BELIEVE</w:t>
      </w:r>
    </w:p>
    <w:p>
      <w:r>
        <w:rPr>
          <w:b/>
          <w:sz w:val="24"/>
        </w:rPr>
        <w:t>KAOMA</w:t>
      </w:r>
    </w:p>
    <w:p>
      <w:r>
        <w:rPr>
          <w:b/>
          <w:sz w:val="24"/>
        </w:rPr>
        <w:t>DANCANDO LAMBADA</w:t>
      </w:r>
    </w:p>
    <w:p>
      <w:r>
        <w:rPr>
          <w:b/>
          <w:sz w:val="24"/>
        </w:rPr>
        <w:t>LAMBADA (BRAZIL RMX)</w:t>
      </w:r>
    </w:p>
    <w:p>
      <w:r>
        <w:rPr>
          <w:b/>
          <w:sz w:val="24"/>
        </w:rPr>
        <w:t>LAMBADA (LLORANDO SE FUÃˆ)</w:t>
      </w:r>
    </w:p>
    <w:p>
      <w:r>
        <w:rPr>
          <w:b/>
          <w:sz w:val="24"/>
        </w:rPr>
        <w:t>KAREL GOTT</w:t>
      </w:r>
    </w:p>
    <w:p>
      <w:r>
        <w:rPr>
          <w:sz w:val="20"/>
        </w:rPr>
        <w:t>FÃœR IMMER JUNG (FOREVER</w:t>
      </w:r>
    </w:p>
    <w:p>
      <w:r>
        <w:rPr>
          <w:b/>
          <w:sz w:val="24"/>
        </w:rPr>
        <w:t>YOUNG)</w:t>
      </w:r>
    </w:p>
    <w:p>
      <w:r>
        <w:rPr>
          <w:b/>
          <w:sz w:val="24"/>
        </w:rPr>
        <w:t>KAREN SOUZA</w:t>
      </w:r>
    </w:p>
    <w:p>
      <w:r>
        <w:rPr>
          <w:b/>
          <w:sz w:val="24"/>
        </w:rPr>
        <w:t>BETTE DAVIS EYES</w:t>
      </w:r>
    </w:p>
    <w:p>
      <w:r>
        <w:rPr>
          <w:b/>
          <w:sz w:val="24"/>
        </w:rPr>
        <w:t>CREEP</w:t>
      </w:r>
    </w:p>
    <w:p>
      <w:r>
        <w:rPr>
          <w:b/>
          <w:sz w:val="24"/>
        </w:rPr>
        <w:t>DO YOU REALLY WANT TO HURT</w:t>
      </w:r>
    </w:p>
    <w:p>
      <w:r>
        <w:t>ME</w:t>
      </w:r>
    </w:p>
    <w:p>
      <w:r>
        <w:rPr>
          <w:b/>
          <w:sz w:val="24"/>
        </w:rPr>
        <w:t>DON'T LET THE SUN GO DOWN ON</w:t>
      </w:r>
    </w:p>
    <w:p>
      <w:r>
        <w:t>ME</w:t>
      </w:r>
    </w:p>
    <w:p>
      <w:r>
        <w:rPr>
          <w:b/>
          <w:sz w:val="24"/>
        </w:rPr>
        <w:t>EVERY BREATH YOU TAKE</w:t>
      </w:r>
    </w:p>
    <w:p>
      <w:r>
        <w:rPr>
          <w:b/>
          <w:sz w:val="24"/>
        </w:rPr>
        <w:t>GET LUCKY</w:t>
      </w:r>
    </w:p>
    <w:p>
      <w:r>
        <w:rPr>
          <w:b/>
          <w:sz w:val="24"/>
        </w:rPr>
        <w:t>HAVE YOU EVER SEEN THE RAIN</w:t>
      </w:r>
    </w:p>
    <w:p>
      <w:r>
        <w:rPr>
          <w:b/>
          <w:sz w:val="24"/>
        </w:rPr>
        <w:t>I HEARD IT THROUGH THE</w:t>
      </w:r>
    </w:p>
    <w:p>
      <w:r>
        <w:rPr>
          <w:b/>
          <w:sz w:val="24"/>
        </w:rPr>
        <w:t>GRAPEVINE</w:t>
      </w:r>
    </w:p>
    <w:p>
      <w:r>
        <w:rPr>
          <w:b/>
          <w:sz w:val="24"/>
        </w:rPr>
        <w:t>STRAWBERRY FIELDS FOREVER</w:t>
      </w:r>
    </w:p>
    <w:p>
      <w:r>
        <w:rPr>
          <w:b/>
          <w:sz w:val="24"/>
        </w:rPr>
        <w:t>KARMIN SHIFF</w:t>
      </w:r>
    </w:p>
    <w:p>
      <w:r>
        <w:rPr>
          <w:b/>
          <w:sz w:val="24"/>
        </w:rPr>
        <w:t>BAILA MORENA (OYE ZUMBA)</w:t>
      </w:r>
    </w:p>
    <w:p>
      <w:r>
        <w:rPr>
          <w:b/>
          <w:sz w:val="24"/>
        </w:rPr>
        <w:t>KAROL G</w:t>
      </w:r>
    </w:p>
    <w:p>
      <w:r>
        <w:rPr>
          <w:b/>
          <w:sz w:val="24"/>
        </w:rPr>
        <w:t>LATINA FOREVA</w:t>
      </w:r>
    </w:p>
    <w:p>
      <w:r>
        <w:rPr>
          <w:b/>
          <w:sz w:val="24"/>
        </w:rPr>
        <w:t>SI ANTES TE HUBIERA CONOCIDO</w:t>
      </w:r>
    </w:p>
    <w:p>
      <w:r>
        <w:rPr>
          <w:b/>
          <w:sz w:val="24"/>
        </w:rPr>
        <w:t>TQG</w:t>
      </w:r>
    </w:p>
    <w:p>
      <w:r>
        <w:rPr>
          <w:b/>
          <w:sz w:val="24"/>
        </w:rPr>
        <w:t>TUSA</w:t>
      </w:r>
    </w:p>
    <w:p>
      <w:r>
        <w:rPr>
          <w:b/>
          <w:sz w:val="24"/>
        </w:rPr>
        <w:t>VIVO POR ELLA</w:t>
      </w:r>
    </w:p>
    <w:p>
      <w:r>
        <w:rPr>
          <w:b/>
          <w:sz w:val="24"/>
        </w:rPr>
        <w:t>KASABIAN</w:t>
      </w:r>
    </w:p>
    <w:p>
      <w:r>
        <w:rPr>
          <w:b/>
          <w:sz w:val="24"/>
        </w:rPr>
        <w:t>GOODBYE KISS</w:t>
      </w:r>
    </w:p>
    <w:p>
      <w:r>
        <w:rPr>
          <w:b/>
          <w:sz w:val="24"/>
        </w:rPr>
        <w:t>KASALLA</w:t>
      </w:r>
    </w:p>
    <w:p>
      <w:r>
        <w:rPr>
          <w:b/>
          <w:sz w:val="24"/>
        </w:rPr>
        <w:t>DAT LETZTE LEED DER WELT</w:t>
      </w:r>
    </w:p>
    <w:p>
      <w:r>
        <w:rPr>
          <w:b/>
          <w:sz w:val="24"/>
        </w:rPr>
        <w:t>PIRATE</w:t>
      </w:r>
    </w:p>
    <w:p>
      <w:r>
        <w:rPr>
          <w:b/>
          <w:sz w:val="24"/>
        </w:rPr>
        <w:t>KASTELRUTHER SPATZEN</w:t>
      </w:r>
    </w:p>
    <w:p>
      <w:r>
        <w:rPr>
          <w:b/>
          <w:sz w:val="24"/>
        </w:rPr>
        <w:t>DAS ERSTE GEBOT IST DIE LIEBE</w:t>
      </w:r>
    </w:p>
    <w:p>
      <w:r>
        <w:rPr>
          <w:b/>
          <w:sz w:val="24"/>
        </w:rPr>
        <w:t>DIE WEISSEN STERNE VOM</w:t>
      </w:r>
    </w:p>
    <w:p>
      <w:r>
        <w:rPr>
          <w:b/>
          <w:sz w:val="24"/>
        </w:rPr>
        <w:t>MONTE BIANCO</w:t>
      </w:r>
    </w:p>
    <w:p>
      <w:r>
        <w:rPr>
          <w:b/>
          <w:sz w:val="24"/>
        </w:rPr>
        <w:t>EINE WEISSE ROSE</w:t>
      </w:r>
    </w:p>
    <w:p>
      <w:r>
        <w:rPr>
          <w:sz w:val="20"/>
        </w:rPr>
        <w:t>ZEIT FÃœR VOLKMUSIK</w:t>
      </w:r>
    </w:p>
    <w:p>
      <w:r>
        <w:rPr>
          <w:b/>
          <w:sz w:val="24"/>
        </w:rPr>
        <w:t>KATE BUSH</w:t>
      </w:r>
    </w:p>
    <w:p>
      <w:r>
        <w:rPr>
          <w:b/>
          <w:sz w:val="24"/>
        </w:rPr>
        <w:t>BABOOSHKA</w:t>
      </w:r>
    </w:p>
    <w:p>
      <w:r>
        <w:rPr>
          <w:b/>
          <w:sz w:val="24"/>
        </w:rPr>
        <w:t>RUNNING UP THAT HILL (A DEAL</w:t>
      </w:r>
    </w:p>
    <w:p>
      <w:r>
        <w:rPr>
          <w:b/>
          <w:sz w:val="24"/>
        </w:rPr>
        <w:t>WITH GOD)</w:t>
      </w:r>
    </w:p>
    <w:p>
      <w:r>
        <w:rPr>
          <w:b/>
          <w:sz w:val="24"/>
        </w:rPr>
        <w:t>WUTHERING HEIGHTS</w:t>
      </w:r>
    </w:p>
    <w:p>
      <w:r>
        <w:rPr>
          <w:b/>
          <w:sz w:val="24"/>
        </w:rPr>
        <w:t>KATE YANAI</w:t>
      </w:r>
    </w:p>
    <w:p>
      <w:r>
        <w:rPr>
          <w:b/>
          <w:sz w:val="24"/>
        </w:rPr>
        <w:t>SUMMER DREAMING (BACARDI</w:t>
      </w:r>
    </w:p>
    <w:p>
      <w:r>
        <w:rPr>
          <w:b/>
          <w:sz w:val="24"/>
        </w:rPr>
        <w:t>FEELING)</w:t>
      </w:r>
    </w:p>
    <w:p>
      <w:r>
        <w:rPr>
          <w:b/>
          <w:sz w:val="24"/>
        </w:rPr>
        <w:t>KATIE MELUA</w:t>
      </w:r>
    </w:p>
    <w:p>
      <w:r>
        <w:rPr>
          <w:b/>
          <w:sz w:val="24"/>
        </w:rPr>
        <w:t>NINE MILLION BICYCLES</w:t>
      </w:r>
    </w:p>
    <w:p>
      <w:r>
        <w:rPr>
          <w:b/>
          <w:sz w:val="24"/>
        </w:rPr>
        <w:t>KATJA EBSTEIN</w:t>
      </w:r>
    </w:p>
    <w:p>
      <w:r>
        <w:rPr>
          <w:b/>
          <w:sz w:val="24"/>
        </w:rPr>
        <w:t>DAS LIED MEINES LEBENS</w:t>
      </w:r>
    </w:p>
    <w:p>
      <w:r>
        <w:rPr>
          <w:b/>
          <w:sz w:val="24"/>
        </w:rPr>
        <w:t>IN PETERSBURG IST</w:t>
      </w:r>
    </w:p>
    <w:p>
      <w:r>
        <w:rPr>
          <w:b/>
          <w:sz w:val="24"/>
        </w:rPr>
        <w:t>PFERDEMARKT</w:t>
      </w:r>
    </w:p>
    <w:p>
      <w:r>
        <w:rPr>
          <w:b/>
          <w:sz w:val="24"/>
        </w:rPr>
        <w:t>WUNDER GIBT ES IMMER WIEDER</w:t>
      </w:r>
    </w:p>
    <w:p>
      <w:r>
        <w:rPr>
          <w:b/>
          <w:sz w:val="24"/>
        </w:rPr>
        <w:t>KATRINA AND THE WAVES</w:t>
      </w:r>
    </w:p>
    <w:p>
      <w:r>
        <w:rPr>
          <w:b/>
          <w:sz w:val="24"/>
        </w:rPr>
        <w:t>WALKING ON SUNSHINE</w:t>
      </w:r>
    </w:p>
    <w:p>
      <w:r>
        <w:rPr>
          <w:b/>
          <w:sz w:val="24"/>
        </w:rPr>
        <w:t>KATY PERRY</w:t>
      </w:r>
    </w:p>
    <w:p>
      <w:r>
        <w:rPr>
          <w:b/>
          <w:sz w:val="24"/>
        </w:rPr>
        <w:t>BON APPETIT (NO RAP)</w:t>
      </w:r>
    </w:p>
    <w:p>
      <w:r>
        <w:rPr>
          <w:b/>
          <w:sz w:val="24"/>
        </w:rPr>
        <w:t>CALIFORNIA GURLS</w:t>
      </w:r>
    </w:p>
    <w:p>
      <w:r>
        <w:rPr>
          <w:b/>
          <w:sz w:val="24"/>
        </w:rPr>
        <w:t>CHAINED TO THE RHYTHM</w:t>
      </w:r>
    </w:p>
    <w:p>
      <w:r>
        <w:rPr>
          <w:b/>
          <w:sz w:val="24"/>
        </w:rPr>
        <w:t>FIREWORK</w:t>
      </w:r>
    </w:p>
    <w:p>
      <w:r>
        <w:rPr>
          <w:b/>
          <w:sz w:val="24"/>
        </w:rPr>
        <w:t>HOT'N'COLD</w:t>
      </w:r>
    </w:p>
    <w:p>
      <w:r>
        <w:rPr>
          <w:b/>
          <w:sz w:val="24"/>
        </w:rPr>
        <w:t>I KISSED A GIRL</w:t>
      </w:r>
    </w:p>
    <w:p>
      <w:r>
        <w:rPr>
          <w:b/>
          <w:sz w:val="24"/>
        </w:rPr>
        <w:t>LAST FRIDAY NIGHT (T.G.I.F.)</w:t>
      </w:r>
    </w:p>
    <w:p>
      <w:r>
        <w:rPr>
          <w:b/>
          <w:sz w:val="24"/>
        </w:rPr>
        <w:t>NEVER REALLY OVER</w:t>
      </w:r>
    </w:p>
    <w:p>
      <w:r>
        <w:rPr>
          <w:b/>
          <w:sz w:val="24"/>
        </w:rPr>
        <w:t>ROAR</w:t>
      </w:r>
    </w:p>
    <w:p>
      <w:r>
        <w:rPr>
          <w:b/>
          <w:sz w:val="24"/>
        </w:rPr>
        <w:t>TEENAGE DREAM</w:t>
      </w:r>
    </w:p>
    <w:p>
      <w:r>
        <w:rPr>
          <w:b/>
          <w:sz w:val="24"/>
        </w:rPr>
        <w:t>UNCONDITIONALLY</w:t>
      </w:r>
    </w:p>
    <w:p>
      <w:r>
        <w:rPr>
          <w:b/>
          <w:sz w:val="24"/>
        </w:rPr>
        <w:t>WHEN I'M GONE</w:t>
      </w:r>
    </w:p>
    <w:p>
      <w:r>
        <w:rPr>
          <w:b/>
          <w:sz w:val="24"/>
        </w:rPr>
        <w:t>WIDE AWAKE</w:t>
      </w:r>
    </w:p>
    <w:p>
      <w:r>
        <w:rPr>
          <w:b/>
          <w:sz w:val="24"/>
        </w:rPr>
        <w:t>WOMAN'S WORLD</w:t>
      </w:r>
    </w:p>
    <w:p>
      <w:r>
        <w:rPr>
          <w:b/>
          <w:sz w:val="24"/>
        </w:rPr>
        <w:t>KC &amp; THE SUNSHINE BAND</w:t>
      </w:r>
    </w:p>
    <w:p>
      <w:r>
        <w:rPr>
          <w:b/>
          <w:sz w:val="24"/>
        </w:rPr>
        <w:t>GIVE IT UP</w:t>
      </w:r>
    </w:p>
    <w:p>
      <w:r>
        <w:rPr>
          <w:b/>
          <w:sz w:val="24"/>
        </w:rPr>
        <w:t>I'M YOUR BOOGIE MAN</w:t>
      </w:r>
    </w:p>
    <w:p>
      <w:r>
        <w:rPr>
          <w:b/>
          <w:sz w:val="24"/>
        </w:rPr>
        <w:t>MEDLEY DANCE '70 - KC &amp; THE</w:t>
      </w:r>
    </w:p>
    <w:p>
      <w:r>
        <w:rPr>
          <w:b/>
          <w:sz w:val="24"/>
        </w:rPr>
        <w:t>SUNSHINE BAND</w:t>
      </w:r>
    </w:p>
    <w:p>
      <w:r>
        <w:rPr>
          <w:b/>
          <w:sz w:val="24"/>
        </w:rPr>
        <w:t>PLEASE DON'T GO</w:t>
      </w:r>
    </w:p>
    <w:p>
      <w:r>
        <w:rPr>
          <w:b/>
          <w:sz w:val="24"/>
        </w:rPr>
        <w:t>KÃˆ</w:t>
      </w:r>
    </w:p>
    <w:p>
      <w:r>
        <w:rPr>
          <w:b/>
          <w:sz w:val="24"/>
        </w:rPr>
        <w:t>STRANGE WORLD</w:t>
      </w:r>
    </w:p>
    <w:p>
      <w:r>
        <w:rPr>
          <w:b/>
          <w:sz w:val="24"/>
        </w:rPr>
        <w:t>KEANE</w:t>
      </w:r>
    </w:p>
    <w:p>
      <w:r>
        <w:rPr>
          <w:b/>
          <w:sz w:val="24"/>
        </w:rPr>
        <w:t>CRYSTAL BALL</w:t>
      </w:r>
    </w:p>
    <w:p>
      <w:r>
        <w:rPr>
          <w:b/>
          <w:sz w:val="24"/>
        </w:rPr>
        <w:t>EVERYBODY'S CHANGING</w:t>
      </w:r>
    </w:p>
    <w:p>
      <w:r>
        <w:rPr>
          <w:b/>
          <w:sz w:val="24"/>
        </w:rPr>
        <w:t>IS IT ANY WONDER</w:t>
      </w:r>
    </w:p>
    <w:p>
      <w:r>
        <w:rPr>
          <w:b/>
          <w:sz w:val="24"/>
        </w:rPr>
        <w:t>SOMEWHERE ONLY WE KNOW</w:t>
      </w:r>
    </w:p>
    <w:p>
      <w:r>
        <w:rPr>
          <w:b/>
          <w:sz w:val="24"/>
        </w:rPr>
        <w:t>THIS IS THE LAST TIME</w:t>
      </w:r>
    </w:p>
    <w:p>
      <w:r>
        <w:rPr>
          <w:b/>
          <w:sz w:val="24"/>
        </w:rPr>
        <w:t>KEB' MÃ’</w:t>
      </w:r>
    </w:p>
    <w:p>
      <w:r>
        <w:rPr>
          <w:b/>
          <w:sz w:val="24"/>
        </w:rPr>
        <w:t>IMAGINE</w:t>
      </w:r>
    </w:p>
    <w:p>
      <w:r>
        <w:rPr>
          <w:b/>
          <w:sz w:val="24"/>
        </w:rPr>
        <w:t>ISN'T SHE LOVELY</w:t>
      </w:r>
    </w:p>
    <w:p>
      <w:r>
        <w:rPr>
          <w:b/>
          <w:sz w:val="24"/>
        </w:rPr>
        <w:t>KEITH CARRADINE</w:t>
      </w:r>
    </w:p>
    <w:p>
      <w:r>
        <w:rPr>
          <w:b/>
          <w:sz w:val="24"/>
        </w:rPr>
        <w:t>I'M EASY</w:t>
      </w:r>
    </w:p>
    <w:p>
      <w:r>
        <w:rPr>
          <w:b/>
          <w:sz w:val="24"/>
        </w:rPr>
        <w:t>KEKKO SILVESTRE</w:t>
      </w:r>
    </w:p>
    <w:p>
      <w:r>
        <w:rPr>
          <w:b/>
          <w:sz w:val="24"/>
        </w:rPr>
        <w:t>FUMO</w:t>
      </w:r>
    </w:p>
    <w:p>
      <w:r>
        <w:rPr>
          <w:b/>
          <w:sz w:val="24"/>
        </w:rPr>
        <w:t>KEL</w:t>
      </w:r>
    </w:p>
    <w:p>
      <w:r>
        <w:rPr>
          <w:b/>
          <w:sz w:val="24"/>
        </w:rPr>
        <w:t>TARANTELLA</w:t>
      </w:r>
    </w:p>
    <w:p>
      <w:r>
        <w:rPr>
          <w:b/>
          <w:sz w:val="24"/>
        </w:rPr>
        <w:t>KELIS</w:t>
      </w:r>
    </w:p>
    <w:p>
      <w:r>
        <w:rPr>
          <w:b/>
          <w:sz w:val="24"/>
        </w:rPr>
        <w:t>BRASS IN POCKET</w:t>
      </w:r>
    </w:p>
    <w:p>
      <w:r>
        <w:rPr>
          <w:b/>
          <w:sz w:val="24"/>
        </w:rPr>
        <w:t>TRICK ME</w:t>
      </w:r>
    </w:p>
    <w:p>
      <w:r>
        <w:rPr>
          <w:b/>
          <w:sz w:val="24"/>
        </w:rPr>
        <w:t>KELLY CLARKSON</w:t>
      </w:r>
    </w:p>
    <w:p>
      <w:r>
        <w:rPr>
          <w:b/>
          <w:sz w:val="24"/>
        </w:rPr>
        <w:t>BECAUSE OF YOU</w:t>
      </w:r>
    </w:p>
    <w:p>
      <w:r>
        <w:rPr>
          <w:b/>
          <w:sz w:val="24"/>
        </w:rPr>
        <w:t>BREAKAWAY</w:t>
      </w:r>
    </w:p>
    <w:p>
      <w:r>
        <w:rPr>
          <w:b/>
          <w:sz w:val="24"/>
        </w:rPr>
        <w:t>MISS INDEPENDENT</w:t>
      </w:r>
    </w:p>
    <w:p>
      <w:r>
        <w:rPr>
          <w:b/>
          <w:sz w:val="24"/>
        </w:rPr>
        <w:t>SINCE U BEEN GONE</w:t>
      </w:r>
    </w:p>
    <w:p>
      <w:r>
        <w:rPr>
          <w:b/>
          <w:sz w:val="24"/>
        </w:rPr>
        <w:t>KELLY ROWLAND</w:t>
      </w:r>
    </w:p>
    <w:p>
      <w:r>
        <w:rPr>
          <w:b/>
          <w:sz w:val="24"/>
        </w:rPr>
        <w:t>BREATHE GENTLE (INDIETRO)</w:t>
      </w:r>
    </w:p>
    <w:p>
      <w:r>
        <w:rPr>
          <w:b/>
          <w:sz w:val="24"/>
        </w:rPr>
        <w:t>DILEMMA</w:t>
      </w:r>
    </w:p>
    <w:p>
      <w:r>
        <w:rPr>
          <w:b/>
          <w:sz w:val="24"/>
        </w:rPr>
        <w:t>WHEN LOVE TAKES OVER</w:t>
      </w:r>
    </w:p>
    <w:p>
      <w:r>
        <w:rPr>
          <w:b/>
          <w:sz w:val="24"/>
        </w:rPr>
        <w:t>KENDRICK LAMAR</w:t>
      </w:r>
    </w:p>
    <w:p>
      <w:r>
        <w:rPr>
          <w:b/>
          <w:sz w:val="24"/>
        </w:rPr>
        <w:t>DON'T WANNA KNOW</w:t>
      </w:r>
    </w:p>
    <w:p>
      <w:r>
        <w:rPr>
          <w:b/>
          <w:sz w:val="24"/>
        </w:rPr>
        <w:t>KENNY LOGGINS</w:t>
      </w:r>
    </w:p>
    <w:p>
      <w:r>
        <w:rPr>
          <w:b/>
          <w:sz w:val="24"/>
        </w:rPr>
        <w:t>A LOVE SONG</w:t>
      </w:r>
    </w:p>
    <w:p>
      <w:r>
        <w:rPr>
          <w:b/>
          <w:sz w:val="24"/>
        </w:rPr>
        <w:t>FOOTLOOSE</w:t>
      </w:r>
    </w:p>
    <w:p>
      <w:r>
        <w:rPr>
          <w:b/>
          <w:sz w:val="24"/>
        </w:rPr>
        <w:t>KENNY ROGERS</w:t>
      </w:r>
    </w:p>
    <w:p>
      <w:r>
        <w:rPr>
          <w:b/>
          <w:sz w:val="24"/>
        </w:rPr>
        <w:t>ISLANDS IN THE STREAM</w:t>
      </w:r>
    </w:p>
    <w:p>
      <w:r>
        <w:rPr>
          <w:b/>
          <w:sz w:val="24"/>
        </w:rPr>
        <w:t>LADY</w:t>
      </w:r>
    </w:p>
    <w:p>
      <w:r>
        <w:rPr>
          <w:b/>
          <w:sz w:val="24"/>
        </w:rPr>
        <w:t>LUCILLE</w:t>
      </w:r>
    </w:p>
    <w:p>
      <w:r>
        <w:rPr>
          <w:b/>
          <w:sz w:val="24"/>
        </w:rPr>
        <w:t>THE GAMBLER</w:t>
      </w:r>
    </w:p>
    <w:p>
      <w:r>
        <w:rPr>
          <w:b/>
          <w:sz w:val="24"/>
        </w:rPr>
        <w:t>WE'VE GOT TONIGHT</w:t>
      </w:r>
    </w:p>
    <w:p>
      <w:r>
        <w:rPr>
          <w:b/>
          <w:sz w:val="24"/>
        </w:rPr>
        <w:t>KENYA GRACE</w:t>
      </w:r>
    </w:p>
    <w:p>
      <w:r>
        <w:rPr>
          <w:b/>
          <w:sz w:val="24"/>
        </w:rPr>
        <w:t>STRANGERS</w:t>
      </w:r>
    </w:p>
    <w:p>
      <w:r>
        <w:rPr>
          <w:b/>
          <w:sz w:val="24"/>
        </w:rPr>
        <w:t>KERSTIN OTT</w:t>
      </w:r>
    </w:p>
    <w:p>
      <w:r>
        <w:rPr>
          <w:b/>
          <w:sz w:val="24"/>
        </w:rPr>
        <w:t>ALTE LIEBE ROSTET NIE</w:t>
      </w:r>
    </w:p>
    <w:p>
      <w:r>
        <w:rPr>
          <w:b/>
          <w:sz w:val="24"/>
        </w:rPr>
        <w:t>AN DIESEN TAGEN</w:t>
      </w:r>
    </w:p>
    <w:p>
      <w:r>
        <w:rPr>
          <w:b/>
          <w:sz w:val="24"/>
        </w:rPr>
        <w:t>DER MORGEN NACH MARIE</w:t>
      </w:r>
    </w:p>
    <w:p>
      <w:r>
        <w:rPr>
          <w:b/>
          <w:sz w:val="24"/>
        </w:rPr>
        <w:t>DIE IMMER LACHT (RADIO MIX</w:t>
      </w:r>
    </w:p>
    <w:p>
      <w:r>
        <w:rPr>
          <w:sz w:val="20"/>
        </w:rPr>
        <w:t>2016)</w:t>
      </w:r>
    </w:p>
    <w:p>
      <w:r>
        <w:rPr>
          <w:b/>
          <w:sz w:val="24"/>
        </w:rPr>
        <w:t>ICH MUSS DIR WAS SAGEN</w:t>
      </w:r>
    </w:p>
    <w:p>
      <w:r>
        <w:rPr>
          <w:b/>
          <w:sz w:val="24"/>
        </w:rPr>
        <w:t>NACHTS SIND ALLE KATZEN GRAU</w:t>
      </w:r>
    </w:p>
    <w:p>
      <w:r>
        <w:rPr>
          <w:b/>
          <w:sz w:val="24"/>
        </w:rPr>
        <w:t>REGENBOGENFARBEN</w:t>
      </w:r>
    </w:p>
    <w:p>
      <w:r>
        <w:rPr>
          <w:b/>
          <w:sz w:val="24"/>
        </w:rPr>
        <w:t>ROCKSTAR</w:t>
      </w:r>
    </w:p>
    <w:p>
      <w:r>
        <w:rPr>
          <w:b/>
          <w:sz w:val="24"/>
        </w:rPr>
        <w:t>SCHEISSMELODIE (MADIZIN</w:t>
      </w:r>
    </w:p>
    <w:p>
      <w:r>
        <w:rPr>
          <w:b/>
          <w:sz w:val="24"/>
        </w:rPr>
        <w:t>SINGLE MIX)</w:t>
      </w:r>
    </w:p>
    <w:p>
      <w:r>
        <w:rPr>
          <w:b/>
          <w:sz w:val="24"/>
        </w:rPr>
        <w:t>SCHLAFLOS</w:t>
      </w:r>
    </w:p>
    <w:p>
      <w:r>
        <w:rPr>
          <w:b/>
          <w:sz w:val="24"/>
        </w:rPr>
        <w:t>WEGEN DIR (NACHTS WENN ALLES</w:t>
      </w:r>
    </w:p>
    <w:p>
      <w:r>
        <w:rPr>
          <w:b/>
          <w:sz w:val="24"/>
        </w:rPr>
        <w:t>SCHLÃ„FT)</w:t>
      </w:r>
    </w:p>
    <w:p>
      <w:r>
        <w:rPr>
          <w:b/>
          <w:sz w:val="24"/>
        </w:rPr>
        <w:t>KESHA</w:t>
      </w:r>
    </w:p>
    <w:p>
      <w:r>
        <w:rPr>
          <w:b/>
          <w:sz w:val="24"/>
        </w:rPr>
        <w:t>DIE YOUNG</w:t>
      </w:r>
    </w:p>
    <w:p>
      <w:r>
        <w:rPr>
          <w:b/>
          <w:sz w:val="24"/>
        </w:rPr>
        <w:t>TIK TOK</w:t>
      </w:r>
    </w:p>
    <w:p>
      <w:r>
        <w:rPr>
          <w:b/>
          <w:sz w:val="24"/>
        </w:rPr>
        <w:t>KEVIN LYTTLE</w:t>
      </w:r>
    </w:p>
    <w:p>
      <w:r>
        <w:rPr>
          <w:b/>
          <w:sz w:val="24"/>
        </w:rPr>
        <w:t>TURN ME ON</w:t>
      </w:r>
    </w:p>
    <w:p>
      <w:r>
        <w:rPr>
          <w:b/>
          <w:sz w:val="24"/>
        </w:rPr>
        <w:t>KEYSHIA COLE</w:t>
      </w:r>
    </w:p>
    <w:p>
      <w:r>
        <w:rPr>
          <w:b/>
          <w:sz w:val="24"/>
        </w:rPr>
        <w:t>LOVE</w:t>
      </w:r>
    </w:p>
    <w:p>
      <w:r>
        <w:rPr>
          <w:b/>
          <w:sz w:val="24"/>
        </w:rPr>
        <w:t>KHALED</w:t>
      </w:r>
    </w:p>
    <w:p>
      <w:r>
        <w:rPr>
          <w:b/>
          <w:sz w:val="24"/>
        </w:rPr>
        <w:t>AICHA</w:t>
      </w:r>
    </w:p>
    <w:p>
      <w:r>
        <w:rPr>
          <w:b/>
          <w:sz w:val="24"/>
        </w:rPr>
        <w:t>KHALID</w:t>
      </w:r>
    </w:p>
    <w:p>
      <w:r>
        <w:rPr>
          <w:b/>
          <w:sz w:val="24"/>
        </w:rPr>
        <w:t>BEAUTIFUL PEOPLE</w:t>
      </w:r>
    </w:p>
    <w:p>
      <w:r>
        <w:rPr>
          <w:b/>
          <w:sz w:val="24"/>
        </w:rPr>
        <w:t>LOVELY</w:t>
      </w:r>
    </w:p>
    <w:p>
      <w:r>
        <w:rPr>
          <w:b/>
          <w:sz w:val="24"/>
        </w:rPr>
        <w:t>KID CREOLE AND THE</w:t>
      </w:r>
    </w:p>
    <w:p>
      <w:r>
        <w:rPr>
          <w:b/>
          <w:sz w:val="24"/>
        </w:rPr>
        <w:t>COCONUTS</w:t>
      </w:r>
    </w:p>
    <w:p>
      <w:r>
        <w:rPr>
          <w:b/>
          <w:sz w:val="24"/>
        </w:rPr>
        <w:t>MY MALE CURIOSITY</w:t>
      </w:r>
    </w:p>
    <w:p>
      <w:r>
        <w:rPr>
          <w:b/>
          <w:sz w:val="24"/>
        </w:rPr>
        <w:t>KID CUDI</w:t>
      </w:r>
    </w:p>
    <w:p>
      <w:r>
        <w:rPr>
          <w:b/>
          <w:sz w:val="24"/>
        </w:rPr>
        <w:t>MEMORIES</w:t>
      </w:r>
    </w:p>
    <w:p>
      <w:r>
        <w:rPr>
          <w:b/>
          <w:sz w:val="24"/>
        </w:rPr>
        <w:t>KID ROCK</w:t>
      </w:r>
    </w:p>
    <w:p>
      <w:r>
        <w:rPr>
          <w:b/>
          <w:sz w:val="24"/>
        </w:rPr>
        <w:t>ALL SUMMER LONG</w:t>
      </w:r>
    </w:p>
    <w:p>
      <w:r>
        <w:rPr>
          <w:b/>
          <w:sz w:val="24"/>
        </w:rPr>
        <w:t>KIDDO</w:t>
      </w:r>
    </w:p>
    <w:p>
      <w:r>
        <w:rPr>
          <w:b/>
          <w:sz w:val="24"/>
        </w:rPr>
        <w:t>ALRIGHT</w:t>
      </w:r>
    </w:p>
    <w:p>
      <w:r>
        <w:rPr>
          <w:b/>
          <w:sz w:val="24"/>
        </w:rPr>
        <w:t>KIESZA</w:t>
      </w:r>
    </w:p>
    <w:p>
      <w:r>
        <w:rPr>
          <w:b/>
          <w:sz w:val="24"/>
        </w:rPr>
        <w:t>HIDEAWAY</w:t>
      </w:r>
    </w:p>
    <w:p>
      <w:r>
        <w:rPr>
          <w:b/>
          <w:sz w:val="24"/>
        </w:rPr>
        <w:t>KIKI DEE</w:t>
      </w:r>
    </w:p>
    <w:p>
      <w:r>
        <w:rPr>
          <w:b/>
          <w:sz w:val="24"/>
        </w:rPr>
        <w:t>DON'T GO BREAKING MY HEART</w:t>
      </w:r>
    </w:p>
    <w:p>
      <w:r>
        <w:rPr>
          <w:b/>
          <w:sz w:val="24"/>
        </w:rPr>
        <w:t>TRUE LOVE</w:t>
      </w:r>
    </w:p>
    <w:p>
      <w:r>
        <w:rPr>
          <w:b/>
          <w:sz w:val="24"/>
        </w:rPr>
        <w:t>KIM AND THE CADILLACS</w:t>
      </w:r>
    </w:p>
    <w:p>
      <w:r>
        <w:rPr>
          <w:b/>
          <w:sz w:val="24"/>
        </w:rPr>
        <w:t>PERSONALITY</w:t>
      </w:r>
    </w:p>
    <w:p>
      <w:r>
        <w:rPr>
          <w:b/>
          <w:sz w:val="24"/>
        </w:rPr>
        <w:t>STOP</w:t>
      </w:r>
    </w:p>
    <w:p>
      <w:r>
        <w:rPr>
          <w:b/>
          <w:sz w:val="24"/>
        </w:rPr>
        <w:t>THE LOCO-MOTION</w:t>
      </w:r>
    </w:p>
    <w:p>
      <w:r>
        <w:rPr>
          <w:b/>
          <w:sz w:val="24"/>
        </w:rPr>
        <w:t>KIM CARNES</w:t>
      </w:r>
    </w:p>
    <w:p>
      <w:r>
        <w:rPr>
          <w:b/>
          <w:sz w:val="24"/>
        </w:rPr>
        <w:t>BETTE DAVIS EYES</w:t>
      </w:r>
    </w:p>
    <w:p>
      <w:r>
        <w:rPr>
          <w:b/>
          <w:sz w:val="24"/>
        </w:rPr>
        <w:t>KIM PETRAS</w:t>
      </w:r>
    </w:p>
    <w:p>
      <w:r>
        <w:rPr>
          <w:b/>
          <w:sz w:val="24"/>
        </w:rPr>
        <w:t>UNHOLY</w:t>
      </w:r>
    </w:p>
    <w:p>
      <w:r>
        <w:rPr>
          <w:b/>
          <w:sz w:val="24"/>
        </w:rPr>
        <w:t>KING</w:t>
      </w:r>
    </w:p>
    <w:p>
      <w:r>
        <w:rPr>
          <w:b/>
          <w:sz w:val="24"/>
        </w:rPr>
        <w:t>LOVE AND PRIDE</w:t>
      </w:r>
    </w:p>
    <w:p>
      <w:r>
        <w:rPr>
          <w:b/>
          <w:sz w:val="24"/>
        </w:rPr>
        <w:t>KING AFRICA</w:t>
      </w:r>
    </w:p>
    <w:p>
      <w:r>
        <w:rPr>
          <w:b/>
          <w:sz w:val="24"/>
        </w:rPr>
        <w:t>LA BOMBA</w:t>
      </w:r>
    </w:p>
    <w:p>
      <w:r>
        <w:rPr>
          <w:b/>
          <w:sz w:val="24"/>
        </w:rPr>
        <w:t>SUPERMIX BALLI DI GRUPPO</w:t>
      </w:r>
    </w:p>
    <w:p>
      <w:r>
        <w:rPr>
          <w:b/>
          <w:sz w:val="24"/>
        </w:rPr>
        <w:t>(GROUP DANCE MIX)</w:t>
      </w:r>
    </w:p>
    <w:p>
      <w:r>
        <w:rPr>
          <w:b/>
          <w:sz w:val="24"/>
        </w:rPr>
        <w:t>KING HARVEST</w:t>
      </w:r>
    </w:p>
    <w:p>
      <w:r>
        <w:rPr>
          <w:b/>
          <w:sz w:val="24"/>
        </w:rPr>
        <w:t>DANCING IN THE MOONLIGHT</w:t>
      </w:r>
    </w:p>
    <w:p>
      <w:r>
        <w:rPr>
          <w:b/>
          <w:sz w:val="24"/>
        </w:rPr>
        <w:t>KINGS OF CONVENIENCE</w:t>
      </w:r>
    </w:p>
    <w:p>
      <w:r>
        <w:rPr>
          <w:b/>
          <w:sz w:val="24"/>
        </w:rPr>
        <w:t>MISREAD</w:t>
      </w:r>
    </w:p>
    <w:p>
      <w:r>
        <w:rPr>
          <w:sz w:val="20"/>
        </w:rPr>
        <w:t>KINGS OF GÃœNTER</w:t>
      </w:r>
    </w:p>
    <w:p>
      <w:r>
        <w:rPr>
          <w:b/>
          <w:sz w:val="24"/>
        </w:rPr>
        <w:t>SPAGHETTI POLONAISE</w:t>
      </w:r>
    </w:p>
    <w:p>
      <w:r>
        <w:rPr>
          <w:b/>
          <w:sz w:val="24"/>
        </w:rPr>
        <w:t>WENN DER PEGEL STIMMT</w:t>
      </w:r>
    </w:p>
    <w:p>
      <w:r>
        <w:rPr>
          <w:b/>
          <w:sz w:val="24"/>
        </w:rPr>
        <w:t>(KLOMPENDANS)</w:t>
      </w:r>
    </w:p>
    <w:p>
      <w:r>
        <w:rPr>
          <w:b/>
          <w:sz w:val="24"/>
        </w:rPr>
        <w:t>KINGS OF LEON</w:t>
      </w:r>
    </w:p>
    <w:p>
      <w:r>
        <w:rPr>
          <w:b/>
          <w:sz w:val="24"/>
        </w:rPr>
        <w:t>SEX ON FIRE</w:t>
      </w:r>
    </w:p>
    <w:p>
      <w:r>
        <w:rPr>
          <w:b/>
          <w:sz w:val="24"/>
        </w:rPr>
        <w:t>KIRSTEN BELL</w:t>
      </w:r>
    </w:p>
    <w:p>
      <w:r>
        <w:rPr>
          <w:b/>
          <w:sz w:val="24"/>
        </w:rPr>
        <w:t>DO YOU WANT TO BUILD A</w:t>
      </w:r>
    </w:p>
    <w:p>
      <w:r>
        <w:rPr>
          <w:b/>
          <w:sz w:val="24"/>
        </w:rPr>
        <w:t>SNOWMAN (FROZEN)</w:t>
      </w:r>
    </w:p>
    <w:p>
      <w:r>
        <w:rPr>
          <w:b/>
          <w:sz w:val="24"/>
        </w:rPr>
        <w:t>FOR THE FIRST TIME IN FOREVER</w:t>
      </w:r>
    </w:p>
    <w:p>
      <w:r>
        <w:rPr>
          <w:b/>
          <w:sz w:val="24"/>
        </w:rPr>
        <w:t>(FROZEN)</w:t>
      </w:r>
    </w:p>
    <w:p>
      <w:r>
        <w:rPr>
          <w:b/>
          <w:sz w:val="24"/>
        </w:rPr>
        <w:t>LOVE IS AN OPEN DOOR (FROZEN)</w:t>
      </w:r>
    </w:p>
    <w:p>
      <w:r>
        <w:rPr>
          <w:b/>
          <w:sz w:val="24"/>
        </w:rPr>
        <w:t>KISS</w:t>
      </w:r>
    </w:p>
    <w:p>
      <w:r>
        <w:rPr>
          <w:b/>
          <w:sz w:val="24"/>
        </w:rPr>
        <w:t>I WAS MADE FOR LOVIN' YOU</w:t>
      </w:r>
    </w:p>
    <w:p>
      <w:r>
        <w:rPr>
          <w:b/>
          <w:sz w:val="24"/>
        </w:rPr>
        <w:t>KISSING THE PINK</w:t>
      </w:r>
    </w:p>
    <w:p>
      <w:r>
        <w:rPr>
          <w:b/>
          <w:sz w:val="24"/>
        </w:rPr>
        <w:t>ONE STEP</w:t>
      </w:r>
    </w:p>
    <w:p>
      <w:r>
        <w:rPr>
          <w:b/>
          <w:sz w:val="24"/>
        </w:rPr>
        <w:t>KLAUS LAGE</w:t>
      </w:r>
    </w:p>
    <w:p>
      <w:r>
        <w:rPr>
          <w:b/>
          <w:sz w:val="24"/>
        </w:rPr>
        <w:t>1000 UND 1 NACHT (1000 MAL</w:t>
      </w:r>
    </w:p>
    <w:p>
      <w:r>
        <w:rPr>
          <w:sz w:val="20"/>
        </w:rPr>
        <w:t>BERÃœHRT)</w:t>
      </w:r>
    </w:p>
    <w:p>
      <w:r>
        <w:rPr>
          <w:b/>
          <w:sz w:val="24"/>
        </w:rPr>
        <w:t>KLUBBB3</w:t>
      </w:r>
    </w:p>
    <w:p>
      <w:r>
        <w:rPr>
          <w:b/>
          <w:sz w:val="24"/>
        </w:rPr>
        <w:t>DAS LEBEN TANZT SIRTAKI</w:t>
      </w:r>
    </w:p>
    <w:p>
      <w:r>
        <w:rPr>
          <w:b/>
          <w:sz w:val="24"/>
        </w:rPr>
        <w:t>DU SCHAFFST DAS SCHON</w:t>
      </w:r>
    </w:p>
    <w:p>
      <w:r>
        <w:rPr>
          <w:sz w:val="20"/>
        </w:rPr>
        <w:t>KLÃœNGELKÃ–PP</w:t>
      </w:r>
    </w:p>
    <w:p>
      <w:r>
        <w:rPr>
          <w:b/>
          <w:sz w:val="24"/>
        </w:rPr>
        <w:t>NIEMOLS OHNE ALAAF</w:t>
      </w:r>
    </w:p>
    <w:p>
      <w:r>
        <w:rPr>
          <w:b/>
          <w:sz w:val="24"/>
        </w:rPr>
        <w:t>STÃ„Ã„NE</w:t>
      </w:r>
    </w:p>
    <w:p>
      <w:r>
        <w:rPr>
          <w:b/>
          <w:sz w:val="24"/>
        </w:rPr>
        <w:t>KNOSSI</w:t>
      </w:r>
    </w:p>
    <w:p>
      <w:r>
        <w:rPr>
          <w:b/>
          <w:sz w:val="24"/>
        </w:rPr>
        <w:t>MIDNIGHT LADY</w:t>
      </w:r>
    </w:p>
    <w:p>
      <w:r>
        <w:rPr>
          <w:b/>
          <w:sz w:val="24"/>
        </w:rPr>
        <w:t>KOOL &amp; THE GANG</w:t>
      </w:r>
    </w:p>
    <w:p>
      <w:r>
        <w:rPr>
          <w:b/>
          <w:sz w:val="24"/>
        </w:rPr>
        <w:t>CELEBRATION (LIVE)</w:t>
      </w:r>
    </w:p>
    <w:p>
      <w:r>
        <w:rPr>
          <w:b/>
          <w:sz w:val="24"/>
        </w:rPr>
        <w:t>CHERISH</w:t>
      </w:r>
    </w:p>
    <w:p>
      <w:r>
        <w:rPr>
          <w:b/>
          <w:sz w:val="24"/>
        </w:rPr>
        <w:t>FRESH</w:t>
      </w:r>
    </w:p>
    <w:p>
      <w:r>
        <w:rPr>
          <w:b/>
          <w:sz w:val="24"/>
        </w:rPr>
        <w:t>GET DOWN ON IT (SINGLE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LADIES NIGHT</w:t>
      </w:r>
    </w:p>
    <w:p>
      <w:r>
        <w:rPr>
          <w:b/>
          <w:sz w:val="24"/>
        </w:rPr>
        <w:t>LET'S GO DANCING (OOH LA LA LA)</w:t>
      </w:r>
    </w:p>
    <w:p>
      <w:r>
        <w:rPr>
          <w:b/>
          <w:sz w:val="24"/>
        </w:rPr>
        <w:t>MEDLEY DANCE '70 - KOOL &amp; THE</w:t>
      </w:r>
    </w:p>
    <w:p>
      <w:r>
        <w:rPr>
          <w:b/>
          <w:sz w:val="24"/>
        </w:rPr>
        <w:t>GANG</w:t>
      </w:r>
    </w:p>
    <w:p>
      <w:r>
        <w:rPr>
          <w:b/>
          <w:sz w:val="24"/>
        </w:rPr>
        <w:t>TAKE MY HEART</w:t>
      </w:r>
    </w:p>
    <w:p>
      <w:r>
        <w:rPr>
          <w:b/>
          <w:sz w:val="24"/>
        </w:rPr>
        <w:t>TOO HOT</w:t>
      </w:r>
    </w:p>
    <w:p>
      <w:r>
        <w:rPr>
          <w:b/>
          <w:sz w:val="24"/>
        </w:rPr>
        <w:t>KOOP</w:t>
      </w:r>
    </w:p>
    <w:p>
      <w:r>
        <w:rPr>
          <w:b/>
          <w:sz w:val="24"/>
        </w:rPr>
        <w:t>SUMMER SUN</w:t>
      </w:r>
    </w:p>
    <w:p>
      <w:r>
        <w:rPr>
          <w:b/>
          <w:sz w:val="24"/>
        </w:rPr>
        <w:t>KRAFTWERK</w:t>
      </w:r>
    </w:p>
    <w:p>
      <w:r>
        <w:rPr>
          <w:b/>
          <w:sz w:val="24"/>
        </w:rPr>
        <w:t>DAS MODEL</w:t>
      </w:r>
    </w:p>
    <w:p>
      <w:r>
        <w:rPr>
          <w:b/>
          <w:sz w:val="24"/>
        </w:rPr>
        <w:t>THE MODEL</w:t>
      </w:r>
    </w:p>
    <w:p>
      <w:r>
        <w:rPr>
          <w:b/>
          <w:sz w:val="24"/>
        </w:rPr>
        <w:t>KRIS KRISTOFFERSON</w:t>
      </w:r>
    </w:p>
    <w:p>
      <w:r>
        <w:rPr>
          <w:b/>
          <w:sz w:val="24"/>
        </w:rPr>
        <w:t>HELP ME MAKE IT THROUGH THE</w:t>
      </w:r>
    </w:p>
    <w:p>
      <w:r>
        <w:rPr>
          <w:b/>
          <w:sz w:val="24"/>
        </w:rPr>
        <w:t>NIGHT</w:t>
      </w:r>
    </w:p>
    <w:p>
      <w:r>
        <w:rPr>
          <w:b/>
          <w:sz w:val="24"/>
        </w:rPr>
        <w:t>KRISTINA BACH</w:t>
      </w:r>
    </w:p>
    <w:p>
      <w:r>
        <w:rPr>
          <w:b/>
          <w:sz w:val="24"/>
        </w:rPr>
        <w:t>DANN BIST DU FUÌˆR MICH DA</w:t>
      </w:r>
    </w:p>
    <w:p>
      <w:r>
        <w:rPr>
          <w:b/>
          <w:sz w:val="24"/>
        </w:rPr>
        <w:t>DIE ERDE HAT MICH WIEDER</w:t>
      </w:r>
    </w:p>
    <w:p>
      <w:r>
        <w:rPr>
          <w:b/>
          <w:sz w:val="24"/>
        </w:rPr>
        <w:t>FLIEGST DU MIT MIR ZU DEN</w:t>
      </w:r>
    </w:p>
    <w:p>
      <w:r>
        <w:rPr>
          <w:b/>
          <w:sz w:val="24"/>
        </w:rPr>
        <w:t>STERNEN</w:t>
      </w:r>
    </w:p>
    <w:p>
      <w:r>
        <w:rPr>
          <w:b/>
          <w:sz w:val="24"/>
        </w:rPr>
        <w:t>HEY, ICH SUCH' HIER NICHT DEN</w:t>
      </w:r>
    </w:p>
    <w:p>
      <w:r>
        <w:rPr>
          <w:b/>
          <w:sz w:val="24"/>
        </w:rPr>
        <w:t>GRÃ–SSTEN LOVER</w:t>
      </w:r>
    </w:p>
    <w:p>
      <w:r>
        <w:rPr>
          <w:b/>
          <w:sz w:val="24"/>
        </w:rPr>
        <w:t>MÃ„NNER SIND DOCH</w:t>
      </w:r>
    </w:p>
    <w:p>
      <w:r>
        <w:rPr>
          <w:sz w:val="20"/>
        </w:rPr>
        <w:t>SCHLIESSLICH ZUM VERGNÃœGEN</w:t>
      </w:r>
    </w:p>
    <w:p>
      <w:r>
        <w:t>DA</w:t>
      </w:r>
    </w:p>
    <w:p>
      <w:r>
        <w:rPr>
          <w:b/>
          <w:sz w:val="24"/>
        </w:rPr>
        <w:t>KT TUNSTALL</w:t>
      </w:r>
    </w:p>
    <w:p>
      <w:r>
        <w:rPr>
          <w:b/>
          <w:sz w:val="24"/>
        </w:rPr>
        <w:t>BLACK HORSE AND THE CHERRY</w:t>
      </w:r>
    </w:p>
    <w:p>
      <w:r>
        <w:rPr>
          <w:b/>
          <w:sz w:val="24"/>
        </w:rPr>
        <w:t>TREE</w:t>
      </w:r>
    </w:p>
    <w:p>
      <w:r>
        <w:rPr>
          <w:b/>
          <w:sz w:val="24"/>
        </w:rPr>
        <w:t>OTHER SIDE OF THE WORLD</w:t>
      </w:r>
    </w:p>
    <w:p>
      <w:r>
        <w:rPr>
          <w:b/>
          <w:sz w:val="24"/>
        </w:rPr>
        <w:t>SOMEBODY TO LOVE</w:t>
      </w:r>
    </w:p>
    <w:p>
      <w:r>
        <w:rPr>
          <w:b/>
          <w:sz w:val="24"/>
        </w:rPr>
        <w:t>KUNGS</w:t>
      </w:r>
    </w:p>
    <w:p>
      <w:r>
        <w:rPr>
          <w:b/>
          <w:sz w:val="24"/>
        </w:rPr>
        <w:t>ALL NIGHT LONG</w:t>
      </w:r>
    </w:p>
    <w:p>
      <w:r>
        <w:rPr>
          <w:b/>
          <w:sz w:val="24"/>
        </w:rPr>
        <w:t>CLAP YOUR HANDS</w:t>
      </w:r>
    </w:p>
    <w:p>
      <w:r>
        <w:rPr>
          <w:b/>
          <w:sz w:val="24"/>
        </w:rPr>
        <w:t>LIPSTICK</w:t>
      </w:r>
    </w:p>
    <w:p>
      <w:r>
        <w:rPr>
          <w:b/>
          <w:sz w:val="24"/>
        </w:rPr>
        <w:t>NEVER GOING HOME</w:t>
      </w:r>
    </w:p>
    <w:p>
      <w:r>
        <w:rPr>
          <w:b/>
          <w:sz w:val="24"/>
        </w:rPr>
        <w:t>SUBSTITUTION</w:t>
      </w:r>
    </w:p>
    <w:p>
      <w:r>
        <w:rPr>
          <w:b/>
          <w:sz w:val="24"/>
        </w:rPr>
        <w:t>THIS GIRL (KUNGS VS COOKIN' ON</w:t>
      </w:r>
    </w:p>
    <w:p>
      <w:r>
        <w:rPr>
          <w:b/>
          <w:sz w:val="24"/>
        </w:rPr>
        <w:t>3 BURNERS)</w:t>
      </w:r>
    </w:p>
    <w:p>
      <w:r>
        <w:rPr>
          <w:b/>
          <w:sz w:val="24"/>
        </w:rPr>
        <w:t>KURT ELSASSER</w:t>
      </w:r>
    </w:p>
    <w:p>
      <w:r>
        <w:rPr>
          <w:b/>
          <w:sz w:val="24"/>
        </w:rPr>
        <w:t>ES WAR VIEL MEHR ALS LOVE IS IN</w:t>
      </w:r>
    </w:p>
    <w:p>
      <w:r>
        <w:rPr>
          <w:b/>
          <w:sz w:val="24"/>
        </w:rPr>
        <w:t>THE AIR</w:t>
      </w:r>
    </w:p>
    <w:p>
      <w:r>
        <w:rPr>
          <w:b/>
          <w:sz w:val="24"/>
        </w:rPr>
        <w:t>KYGO</w:t>
      </w:r>
    </w:p>
    <w:p>
      <w:r>
        <w:rPr>
          <w:b/>
          <w:sz w:val="24"/>
        </w:rPr>
        <w:t>FIRESTONE</w:t>
      </w:r>
    </w:p>
    <w:p>
      <w:r>
        <w:rPr>
          <w:b/>
          <w:sz w:val="24"/>
        </w:rPr>
        <w:t>HIGHER LOVE</w:t>
      </w:r>
    </w:p>
    <w:p>
      <w:r>
        <w:rPr>
          <w:b/>
          <w:sz w:val="24"/>
        </w:rPr>
        <w:t>HOT STUFF</w:t>
      </w:r>
    </w:p>
    <w:p>
      <w:r>
        <w:rPr>
          <w:b/>
          <w:sz w:val="24"/>
        </w:rPr>
        <w:t>IT AIN'T ME</w:t>
      </w:r>
    </w:p>
    <w:p>
      <w:r>
        <w:rPr>
          <w:b/>
          <w:sz w:val="24"/>
        </w:rPr>
        <w:t>MEDLEY DANCE RMX - SUMMER</w:t>
      </w:r>
    </w:p>
    <w:p>
      <w:r>
        <w:rPr>
          <w:b/>
          <w:sz w:val="24"/>
        </w:rPr>
        <w:t>2015 (MAN)</w:t>
      </w:r>
    </w:p>
    <w:p>
      <w:r>
        <w:rPr>
          <w:b/>
          <w:sz w:val="24"/>
        </w:rPr>
        <w:t>WHAT'S LOVE (GOT TO DO WITH</w:t>
      </w:r>
    </w:p>
    <w:p>
      <w:r>
        <w:rPr>
          <w:b/>
          <w:sz w:val="24"/>
        </w:rPr>
        <w:t>IT)</w:t>
      </w:r>
    </w:p>
    <w:p>
      <w:r>
        <w:rPr>
          <w:b/>
          <w:sz w:val="24"/>
        </w:rPr>
        <w:t>WHATEVER</w:t>
      </w:r>
    </w:p>
    <w:p>
      <w:r>
        <w:rPr>
          <w:b/>
          <w:sz w:val="24"/>
        </w:rPr>
        <w:t>KYLE PEARCE</w:t>
      </w:r>
    </w:p>
    <w:p>
      <w:r>
        <w:rPr>
          <w:b/>
          <w:sz w:val="24"/>
        </w:rPr>
        <w:t>RUN RUN RUN</w:t>
      </w:r>
    </w:p>
    <w:p>
      <w:r>
        <w:rPr>
          <w:b/>
          <w:sz w:val="24"/>
        </w:rPr>
        <w:t>KYLIE MINOGUE</w:t>
      </w:r>
    </w:p>
    <w:p>
      <w:r>
        <w:rPr>
          <w:b/>
          <w:sz w:val="24"/>
        </w:rPr>
        <w:t>ALL THE LOVERS</w:t>
      </w:r>
    </w:p>
    <w:p>
      <w:r>
        <w:rPr>
          <w:b/>
          <w:sz w:val="24"/>
        </w:rPr>
        <w:t>AT CHRISTMAS</w:t>
      </w:r>
    </w:p>
    <w:p>
      <w:r>
        <w:rPr>
          <w:b/>
          <w:sz w:val="24"/>
        </w:rPr>
        <w:t>CAN'T GET YOU OUT OF MY HEAD</w:t>
      </w:r>
    </w:p>
    <w:p>
      <w:r>
        <w:rPr>
          <w:b/>
          <w:sz w:val="24"/>
        </w:rPr>
        <w:t>I BELIEVE IN YOU</w:t>
      </w:r>
    </w:p>
    <w:p>
      <w:r>
        <w:rPr>
          <w:b/>
          <w:sz w:val="24"/>
        </w:rPr>
        <w:t>I SHOULD BE SO LUCKY</w:t>
      </w:r>
    </w:p>
    <w:p>
      <w:r>
        <w:rPr>
          <w:b/>
          <w:sz w:val="24"/>
        </w:rPr>
        <w:t>IN YOUR EYES</w:t>
      </w:r>
    </w:p>
    <w:p>
      <w:r>
        <w:rPr>
          <w:b/>
          <w:sz w:val="24"/>
        </w:rPr>
        <w:t>LIMPIDO (VERSIONE DUO)</w:t>
      </w:r>
    </w:p>
    <w:p>
      <w:r>
        <w:rPr>
          <w:b/>
          <w:sz w:val="24"/>
        </w:rPr>
        <w:t>PADAM PADAM</w:t>
      </w:r>
    </w:p>
    <w:p>
      <w:r>
        <w:rPr>
          <w:b/>
          <w:sz w:val="24"/>
        </w:rPr>
        <w:t>L'AURA</w:t>
      </w:r>
    </w:p>
    <w:p>
      <w:r>
        <w:rPr>
          <w:b/>
          <w:sz w:val="24"/>
        </w:rPr>
        <w:t>BASTA</w:t>
      </w:r>
    </w:p>
    <w:p>
      <w:r>
        <w:rPr>
          <w:b/>
          <w:sz w:val="24"/>
        </w:rPr>
        <w:t>ECLISSI DEL CUORE (TOTAL</w:t>
      </w:r>
    </w:p>
    <w:p>
      <w:r>
        <w:rPr>
          <w:b/>
          <w:sz w:val="24"/>
        </w:rPr>
        <w:t>ECLIPSE OF THE HEART)</w:t>
      </w:r>
    </w:p>
    <w:p>
      <w:r>
        <w:rPr>
          <w:b/>
          <w:sz w:val="24"/>
        </w:rPr>
        <w:t>GIRA L'ESTATE</w:t>
      </w:r>
    </w:p>
    <w:p>
      <w:r>
        <w:rPr>
          <w:b/>
          <w:sz w:val="24"/>
        </w:rPr>
        <w:t>LA MECCANICA DEL CUORE</w:t>
      </w:r>
    </w:p>
    <w:p>
      <w:r>
        <w:rPr>
          <w:b/>
          <w:sz w:val="24"/>
        </w:rPr>
        <w:t>LA BIONDA</w:t>
      </w:r>
    </w:p>
    <w:p>
      <w:r>
        <w:rPr>
          <w:b/>
          <w:sz w:val="24"/>
        </w:rPr>
        <w:t>1,2,3,4 GIMME SOME MORE</w:t>
      </w:r>
    </w:p>
    <w:p>
      <w:r>
        <w:rPr>
          <w:b/>
          <w:sz w:val="24"/>
        </w:rPr>
        <w:t>ONE FOR YOU ONE FOR ME</w:t>
      </w:r>
    </w:p>
    <w:p>
      <w:r>
        <w:rPr>
          <w:b/>
          <w:sz w:val="24"/>
        </w:rPr>
        <w:t>LA BOTTEGA DELL'ARTE</w:t>
      </w:r>
    </w:p>
    <w:p>
      <w:r>
        <w:rPr>
          <w:b/>
          <w:sz w:val="24"/>
        </w:rPr>
        <w:t>AMORE NEI RICORDI</w:t>
      </w:r>
    </w:p>
    <w:p>
      <w:r>
        <w:rPr>
          <w:b/>
          <w:sz w:val="24"/>
        </w:rPr>
        <w:t>BELLA SARAI</w:t>
      </w:r>
    </w:p>
    <w:p>
      <w:r>
        <w:rPr>
          <w:b/>
          <w:sz w:val="24"/>
        </w:rPr>
        <w:t>CHE DOLCE LEI</w:t>
      </w:r>
    </w:p>
    <w:p>
      <w:r>
        <w:rPr>
          <w:b/>
          <w:sz w:val="24"/>
        </w:rPr>
        <w:t>COME DUE BAMBINI</w:t>
      </w:r>
    </w:p>
    <w:p>
      <w:r>
        <w:rPr>
          <w:b/>
          <w:sz w:val="24"/>
        </w:rPr>
        <w:t>LA BOUCHE</w:t>
      </w:r>
    </w:p>
    <w:p>
      <w:r>
        <w:rPr>
          <w:b/>
          <w:sz w:val="24"/>
        </w:rPr>
        <w:t>BE MY LOVER</w:t>
      </w:r>
    </w:p>
    <w:p>
      <w:r>
        <w:rPr>
          <w:b/>
          <w:sz w:val="24"/>
        </w:rPr>
        <w:t>I LOVE TO LOVE</w:t>
      </w:r>
    </w:p>
    <w:p>
      <w:r>
        <w:rPr>
          <w:b/>
          <w:sz w:val="24"/>
        </w:rPr>
        <w:t>SWEET DREAMS</w:t>
      </w:r>
    </w:p>
    <w:p>
      <w:r>
        <w:rPr>
          <w:b/>
          <w:sz w:val="24"/>
        </w:rPr>
        <w:t>SWEET DREAMS (EDM STYLE)</w:t>
      </w:r>
    </w:p>
    <w:p>
      <w:r>
        <w:rPr>
          <w:b/>
          <w:sz w:val="24"/>
        </w:rPr>
        <w:t>LA CRUS</w:t>
      </w:r>
    </w:p>
    <w:p>
      <w:r>
        <w:rPr>
          <w:b/>
          <w:sz w:val="24"/>
        </w:rPr>
        <w:t>IO CONFESSO</w:t>
      </w:r>
    </w:p>
    <w:p>
      <w:r>
        <w:rPr>
          <w:b/>
          <w:sz w:val="24"/>
        </w:rPr>
        <w:t>LA LA LAND</w:t>
      </w:r>
    </w:p>
    <w:p>
      <w:r>
        <w:rPr>
          <w:b/>
          <w:sz w:val="24"/>
        </w:rPr>
        <w:t>CITY OF STARS</w:t>
      </w:r>
    </w:p>
    <w:p>
      <w:r>
        <w:rPr>
          <w:b/>
          <w:sz w:val="24"/>
        </w:rPr>
        <w:t>LA MOSCA TSÃˆ TSÃˆ</w:t>
      </w:r>
    </w:p>
    <w:p>
      <w:r>
        <w:rPr>
          <w:b/>
          <w:sz w:val="24"/>
        </w:rPr>
        <w:t>PARA NO VERTE MAS</w:t>
      </w:r>
    </w:p>
    <w:p>
      <w:r>
        <w:rPr>
          <w:b/>
          <w:sz w:val="24"/>
        </w:rPr>
        <w:t>TE QUIERO COMER LA BOCA</w:t>
      </w:r>
    </w:p>
    <w:p>
      <w:r>
        <w:rPr>
          <w:b/>
          <w:sz w:val="24"/>
        </w:rPr>
        <w:t>TODOS TENEMOS UN AMOR</w:t>
      </w:r>
    </w:p>
    <w:p>
      <w:r>
        <w:rPr>
          <w:b/>
          <w:sz w:val="24"/>
        </w:rPr>
        <w:t>YO TE QUIERO DAR</w:t>
      </w:r>
    </w:p>
    <w:p>
      <w:r>
        <w:rPr>
          <w:b/>
          <w:sz w:val="24"/>
        </w:rPr>
        <w:t>LA RAPPRESENTANTE DI</w:t>
      </w:r>
    </w:p>
    <w:p>
      <w:r>
        <w:rPr>
          <w:b/>
          <w:sz w:val="24"/>
        </w:rPr>
        <w:t>LISTA</w:t>
      </w:r>
    </w:p>
    <w:p>
      <w:r>
        <w:rPr>
          <w:b/>
          <w:sz w:val="24"/>
        </w:rPr>
        <w:t>AMARE</w:t>
      </w:r>
    </w:p>
    <w:p>
      <w:r>
        <w:rPr>
          <w:b/>
          <w:sz w:val="24"/>
        </w:rPr>
        <w:t>ATTRAVERSO TE</w:t>
      </w:r>
    </w:p>
    <w:p>
      <w:r>
        <w:rPr>
          <w:b/>
          <w:sz w:val="24"/>
        </w:rPr>
        <w:t>CIAO CIAO</w:t>
      </w:r>
    </w:p>
    <w:p>
      <w:r>
        <w:rPr>
          <w:b/>
          <w:sz w:val="24"/>
        </w:rPr>
        <w:t>DIVA</w:t>
      </w:r>
    </w:p>
    <w:p>
      <w:r>
        <w:rPr>
          <w:b/>
          <w:sz w:val="24"/>
        </w:rPr>
        <w:t>LA RUA</w:t>
      </w:r>
    </w:p>
    <w:p>
      <w:r>
        <w:rPr>
          <w:b/>
          <w:sz w:val="24"/>
        </w:rPr>
        <w:t>SULL'ORLO DI UNA CRISI D'AMORE</w:t>
      </w:r>
    </w:p>
    <w:p>
      <w:r>
        <w:rPr>
          <w:b/>
          <w:sz w:val="24"/>
        </w:rPr>
        <w:t>LA SAD</w:t>
      </w:r>
    </w:p>
    <w:p>
      <w:r>
        <w:rPr>
          <w:b/>
          <w:sz w:val="24"/>
        </w:rPr>
        <w:t>AUTODISTRUTTIVO</w:t>
      </w:r>
    </w:p>
    <w:p>
      <w:r>
        <w:rPr>
          <w:b/>
          <w:sz w:val="24"/>
        </w:rPr>
        <w:t>LA SCELTA</w:t>
      </w:r>
    </w:p>
    <w:p>
      <w:r>
        <w:rPr>
          <w:b/>
          <w:sz w:val="24"/>
        </w:rPr>
        <w:t>AQUILONE</w:t>
      </w:r>
    </w:p>
    <w:p>
      <w:r>
        <w:rPr>
          <w:b/>
          <w:sz w:val="24"/>
        </w:rPr>
        <w:t>LA STRANA SOCIETÃ€</w:t>
      </w:r>
    </w:p>
    <w:p>
      <w:r>
        <w:rPr>
          <w:b/>
          <w:sz w:val="24"/>
        </w:rPr>
        <w:t>NEL GIARDINO DI TAMARA</w:t>
      </w:r>
    </w:p>
    <w:p>
      <w:r>
        <w:rPr>
          <w:b/>
          <w:sz w:val="24"/>
        </w:rPr>
        <w:t>LA SUPERLUNA DI DRONE</w:t>
      </w:r>
    </w:p>
    <w:p>
      <w:r>
        <w:rPr>
          <w:b/>
          <w:sz w:val="24"/>
        </w:rPr>
        <w:t>KONG</w:t>
      </w:r>
    </w:p>
    <w:p>
      <w:r>
        <w:rPr>
          <w:b/>
          <w:sz w:val="24"/>
        </w:rPr>
        <w:t>YOU SPIN ME ROUND (SUPERLUNA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LA VISION</w:t>
      </w:r>
    </w:p>
    <w:p>
      <w:r>
        <w:rPr>
          <w:b/>
          <w:sz w:val="24"/>
        </w:rPr>
        <w:t>HOLLYWOOD</w:t>
      </w:r>
    </w:p>
    <w:p>
      <w:r>
        <w:rPr>
          <w:b/>
          <w:sz w:val="24"/>
        </w:rPr>
        <w:t>LABRINTH</w:t>
      </w:r>
    </w:p>
    <w:p>
      <w:r>
        <w:rPr>
          <w:b/>
          <w:sz w:val="24"/>
        </w:rPr>
        <w:t>THUNDERCLOUDS</w:t>
      </w:r>
    </w:p>
    <w:p>
      <w:r>
        <w:rPr>
          <w:b/>
          <w:sz w:val="24"/>
        </w:rPr>
        <w:t>LACUNA COIL</w:t>
      </w:r>
    </w:p>
    <w:p>
      <w:r>
        <w:rPr>
          <w:b/>
          <w:sz w:val="24"/>
        </w:rPr>
        <w:t>ENJOY THE SILENCE</w:t>
      </w:r>
    </w:p>
    <w:p>
      <w:r>
        <w:rPr>
          <w:b/>
          <w:sz w:val="24"/>
        </w:rPr>
        <w:t>LADRI DI BICICLETTE</w:t>
      </w:r>
    </w:p>
    <w:p>
      <w:r>
        <w:rPr>
          <w:b/>
          <w:sz w:val="24"/>
        </w:rPr>
        <w:t>DR.JAZZ E MR.FUNK</w:t>
      </w:r>
    </w:p>
    <w:p>
      <w:r>
        <w:rPr>
          <w:b/>
          <w:sz w:val="24"/>
        </w:rPr>
        <w:t>LADRI DI BICICLETTE</w:t>
      </w:r>
    </w:p>
    <w:p>
      <w:r>
        <w:rPr>
          <w:b/>
          <w:sz w:val="24"/>
        </w:rPr>
        <w:t>SBATTI BEN SU DEL BEBOP</w:t>
      </w:r>
    </w:p>
    <w:p>
      <w:r>
        <w:rPr>
          <w:b/>
          <w:sz w:val="24"/>
        </w:rPr>
        <w:t>SOTTO QUESTO SOLE</w:t>
      </w:r>
    </w:p>
    <w:p>
      <w:r>
        <w:rPr>
          <w:b/>
          <w:sz w:val="24"/>
        </w:rPr>
        <w:t>LADY ANTEBELLUM</w:t>
      </w:r>
    </w:p>
    <w:p>
      <w:r>
        <w:rPr>
          <w:b/>
          <w:sz w:val="24"/>
        </w:rPr>
        <w:t>NEED YOU NOW</w:t>
      </w:r>
    </w:p>
    <w:p>
      <w:r>
        <w:rPr>
          <w:b/>
          <w:sz w:val="24"/>
        </w:rPr>
        <w:t>LADY GAGA</w:t>
      </w:r>
    </w:p>
    <w:p>
      <w:r>
        <w:rPr>
          <w:b/>
          <w:sz w:val="24"/>
        </w:rPr>
        <w:t>ABRACADABRA</w:t>
      </w:r>
    </w:p>
    <w:p>
      <w:r>
        <w:rPr>
          <w:b/>
          <w:sz w:val="24"/>
        </w:rPr>
        <w:t>ALEJANDRO</w:t>
      </w:r>
    </w:p>
    <w:p>
      <w:r>
        <w:rPr>
          <w:b/>
          <w:sz w:val="24"/>
        </w:rPr>
        <w:t>ALWAYS REMEMBER US THIS WAY</w:t>
      </w:r>
    </w:p>
    <w:p>
      <w:r>
        <w:rPr>
          <w:b/>
          <w:sz w:val="24"/>
        </w:rPr>
        <w:t>ALWAYS REMEMBER US THIS WAY</w:t>
      </w:r>
    </w:p>
    <w:p>
      <w:r>
        <w:rPr>
          <w:b/>
          <w:sz w:val="24"/>
        </w:rPr>
        <w:t>(TIK TOK VIRAL)</w:t>
      </w:r>
    </w:p>
    <w:p>
      <w:r>
        <w:rPr>
          <w:b/>
          <w:sz w:val="24"/>
        </w:rPr>
        <w:t>APPLAUSE</w:t>
      </w:r>
    </w:p>
    <w:p>
      <w:r>
        <w:rPr>
          <w:b/>
          <w:sz w:val="24"/>
        </w:rPr>
        <w:t>BAD ROMANCE</w:t>
      </w:r>
    </w:p>
    <w:p>
      <w:r>
        <w:rPr>
          <w:b/>
          <w:sz w:val="24"/>
        </w:rPr>
        <w:t>BLOODY MARY</w:t>
      </w:r>
    </w:p>
    <w:p>
      <w:r>
        <w:rPr>
          <w:b/>
          <w:sz w:val="24"/>
        </w:rPr>
        <w:t>BORN THIS WAY</w:t>
      </w:r>
    </w:p>
    <w:p>
      <w:r>
        <w:rPr>
          <w:b/>
          <w:sz w:val="24"/>
        </w:rPr>
        <w:t>DIE WITH A SMILE</w:t>
      </w:r>
    </w:p>
    <w:p>
      <w:r>
        <w:rPr>
          <w:b/>
          <w:sz w:val="24"/>
        </w:rPr>
        <w:t>DISEASE</w:t>
      </w:r>
    </w:p>
    <w:p>
      <w:r>
        <w:rPr>
          <w:b/>
          <w:sz w:val="24"/>
        </w:rPr>
        <w:t>DO WHAT YOU WANT</w:t>
      </w:r>
    </w:p>
    <w:p>
      <w:r>
        <w:rPr>
          <w:b/>
          <w:sz w:val="24"/>
        </w:rPr>
        <w:t>GONNA BUILD A MOUNTAIN</w:t>
      </w:r>
    </w:p>
    <w:p>
      <w:r>
        <w:rPr>
          <w:b/>
          <w:sz w:val="24"/>
        </w:rPr>
        <w:t>HAPPY MISTAKE</w:t>
      </w:r>
    </w:p>
    <w:p>
      <w:r>
        <w:rPr>
          <w:b/>
          <w:sz w:val="24"/>
        </w:rPr>
        <w:t>HOLD MY HAND</w:t>
      </w:r>
    </w:p>
    <w:p>
      <w:r>
        <w:rPr>
          <w:b/>
          <w:sz w:val="24"/>
        </w:rPr>
        <w:t>I DON'T KNOW WHAT LOVE IS</w:t>
      </w:r>
    </w:p>
    <w:p>
      <w:r>
        <w:rPr>
          <w:b/>
          <w:sz w:val="24"/>
        </w:rPr>
        <w:t>I GET A KICK OUT OF YOU</w:t>
      </w:r>
    </w:p>
    <w:p>
      <w:r>
        <w:rPr>
          <w:b/>
          <w:sz w:val="24"/>
        </w:rPr>
        <w:t>I'LL NEVER LOVE AGAIN</w:t>
      </w:r>
    </w:p>
    <w:p>
      <w:r>
        <w:rPr>
          <w:b/>
          <w:sz w:val="24"/>
        </w:rPr>
        <w:t>JUST DANCE</w:t>
      </w:r>
    </w:p>
    <w:p>
      <w:r>
        <w:rPr>
          <w:b/>
          <w:sz w:val="24"/>
        </w:rPr>
        <w:t>LOOK WHAT I FOUND</w:t>
      </w:r>
    </w:p>
    <w:p>
      <w:r>
        <w:rPr>
          <w:b/>
          <w:sz w:val="24"/>
        </w:rPr>
        <w:t>MEDLEY DANCE - LADY GAGA</w:t>
      </w:r>
    </w:p>
    <w:p>
      <w:r>
        <w:rPr>
          <w:b/>
          <w:sz w:val="24"/>
        </w:rPr>
        <w:t>MILLION REASONS</w:t>
      </w:r>
    </w:p>
    <w:p>
      <w:r>
        <w:rPr>
          <w:b/>
          <w:sz w:val="24"/>
        </w:rPr>
        <w:t>PAPARAZZI</w:t>
      </w:r>
    </w:p>
    <w:p>
      <w:r>
        <w:rPr>
          <w:b/>
          <w:sz w:val="24"/>
        </w:rPr>
        <w:t>PERFECT ILLUSION</w:t>
      </w:r>
    </w:p>
    <w:p>
      <w:r>
        <w:rPr>
          <w:b/>
          <w:sz w:val="24"/>
        </w:rPr>
        <w:t>POKER FACE</w:t>
      </w:r>
    </w:p>
    <w:p>
      <w:r>
        <w:rPr>
          <w:b/>
          <w:sz w:val="24"/>
        </w:rPr>
        <w:t>RAIN ON ME</w:t>
      </w:r>
    </w:p>
    <w:p>
      <w:r>
        <w:rPr>
          <w:b/>
          <w:sz w:val="24"/>
        </w:rPr>
        <w:t>SHALLOW</w:t>
      </w:r>
    </w:p>
    <w:p>
      <w:r>
        <w:rPr>
          <w:b/>
          <w:sz w:val="24"/>
        </w:rPr>
        <w:t>STUPID LOVE</w:t>
      </w:r>
    </w:p>
    <w:p>
      <w:r>
        <w:rPr>
          <w:b/>
          <w:sz w:val="24"/>
        </w:rPr>
        <w:t>TELEPHONE</w:t>
      </w:r>
    </w:p>
    <w:p>
      <w:r>
        <w:rPr>
          <w:b/>
          <w:sz w:val="24"/>
        </w:rPr>
        <w:t>VANISH INTO YOU</w:t>
      </w:r>
    </w:p>
    <w:p>
      <w:r>
        <w:rPr>
          <w:b/>
          <w:sz w:val="24"/>
        </w:rPr>
        <w:t>YOU AND I</w:t>
      </w:r>
    </w:p>
    <w:p>
      <w:r>
        <w:rPr>
          <w:b/>
          <w:sz w:val="24"/>
        </w:rPr>
        <w:t>YOUR SONG (LIVE)</w:t>
      </w:r>
    </w:p>
    <w:p>
      <w:r>
        <w:rPr>
          <w:b/>
          <w:sz w:val="24"/>
        </w:rPr>
        <w:t>LADY VIOLET</w:t>
      </w:r>
    </w:p>
    <w:p>
      <w:r>
        <w:rPr>
          <w:b/>
          <w:sz w:val="24"/>
        </w:rPr>
        <w:t>BEAUTIFUL WORLD</w:t>
      </w:r>
    </w:p>
    <w:p>
      <w:r>
        <w:rPr>
          <w:b/>
          <w:sz w:val="24"/>
        </w:rPr>
        <w:t>LADYNSAX</w:t>
      </w:r>
    </w:p>
    <w:p>
      <w:r>
        <w:rPr>
          <w:b/>
          <w:sz w:val="24"/>
        </w:rPr>
        <w:t>AMENO</w:t>
      </w:r>
    </w:p>
    <w:p>
      <w:r>
        <w:rPr>
          <w:b/>
          <w:sz w:val="24"/>
        </w:rPr>
        <w:t>LAETI</w:t>
      </w:r>
    </w:p>
    <w:p>
      <w:r>
        <w:rPr>
          <w:b/>
          <w:sz w:val="24"/>
        </w:rPr>
        <w:t>TU TE VAS</w:t>
      </w:r>
    </w:p>
    <w:p>
      <w:r>
        <w:rPr>
          <w:b/>
          <w:sz w:val="24"/>
        </w:rPr>
        <w:t>LAID BACK</w:t>
      </w:r>
    </w:p>
    <w:p>
      <w:r>
        <w:rPr>
          <w:b/>
          <w:sz w:val="24"/>
        </w:rPr>
        <w:t>SUNSHINE REGGAE</w:t>
      </w:r>
    </w:p>
    <w:p>
      <w:r>
        <w:rPr>
          <w:b/>
          <w:sz w:val="24"/>
        </w:rPr>
        <w:t>LAIOUNG</w:t>
      </w:r>
    </w:p>
    <w:p>
      <w:r>
        <w:rPr>
          <w:b/>
          <w:sz w:val="24"/>
        </w:rPr>
        <w:t>SEI NELL'ARIA</w:t>
      </w:r>
    </w:p>
    <w:p>
      <w:r>
        <w:rPr>
          <w:b/>
          <w:sz w:val="24"/>
        </w:rPr>
        <w:t>LALI</w:t>
      </w:r>
    </w:p>
    <w:p>
      <w:r>
        <w:rPr>
          <w:b/>
          <w:sz w:val="24"/>
        </w:rPr>
        <w:t>ROMA - BANGKOK (SPANISH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LANA DEL REY</w:t>
      </w:r>
    </w:p>
    <w:p>
      <w:r>
        <w:rPr>
          <w:b/>
          <w:sz w:val="24"/>
        </w:rPr>
        <w:t>DON'T CALL ME ANGEL (CHARLIE'S</w:t>
      </w:r>
    </w:p>
    <w:p>
      <w:r>
        <w:rPr>
          <w:b/>
          <w:sz w:val="24"/>
        </w:rPr>
        <w:t>ANGELS)</w:t>
      </w:r>
    </w:p>
    <w:p>
      <w:r>
        <w:rPr>
          <w:b/>
          <w:sz w:val="24"/>
        </w:rPr>
        <w:t>SUMMERTIME SADNESS</w:t>
      </w:r>
    </w:p>
    <w:p>
      <w:r>
        <w:rPr>
          <w:b/>
          <w:sz w:val="24"/>
        </w:rPr>
        <w:t>VIDEO GAMES</w:t>
      </w:r>
    </w:p>
    <w:p>
      <w:r>
        <w:rPr>
          <w:b/>
          <w:sz w:val="24"/>
        </w:rPr>
        <w:t>LANDO FIORINI</w:t>
      </w:r>
    </w:p>
    <w:p>
      <w:r>
        <w:rPr>
          <w:b/>
          <w:sz w:val="24"/>
        </w:rPr>
        <w:t>ARRIVEDERCI ROMA</w:t>
      </w:r>
    </w:p>
    <w:p>
      <w:r>
        <w:rPr>
          <w:b/>
          <w:sz w:val="24"/>
        </w:rPr>
        <w:t>CENTO CAMPANE</w:t>
      </w:r>
    </w:p>
    <w:p>
      <w:r>
        <w:rPr>
          <w:b/>
          <w:sz w:val="24"/>
        </w:rPr>
        <w:t>CIUMACHELLA DE TRASTEVERE</w:t>
      </w:r>
    </w:p>
    <w:p>
      <w:r>
        <w:rPr>
          <w:b/>
          <w:sz w:val="24"/>
        </w:rPr>
        <w:t>FIORI TRASTEVERINI</w:t>
      </w:r>
    </w:p>
    <w:p>
      <w:r>
        <w:rPr>
          <w:b/>
          <w:sz w:val="24"/>
        </w:rPr>
        <w:t>LA SOCIETÃ€ DEI MAGNACCIONI</w:t>
      </w:r>
    </w:p>
    <w:p>
      <w:r>
        <w:rPr>
          <w:b/>
          <w:sz w:val="24"/>
        </w:rPr>
        <w:t>LELLA</w:t>
      </w:r>
    </w:p>
    <w:p>
      <w:r>
        <w:rPr>
          <w:b/>
          <w:sz w:val="24"/>
        </w:rPr>
        <w:t>NANNÃŒ ('NA GITA A LI CASTELLI)</w:t>
      </w:r>
    </w:p>
    <w:p>
      <w:r>
        <w:rPr>
          <w:b/>
          <w:sz w:val="24"/>
        </w:rPr>
        <w:t>QUESTO PAZZO PAZZO AMORE</w:t>
      </w:r>
    </w:p>
    <w:p>
      <w:r>
        <w:rPr>
          <w:b/>
          <w:sz w:val="24"/>
        </w:rPr>
        <w:t>SOTTO LE STELLE</w:t>
      </w:r>
    </w:p>
    <w:p>
      <w:r>
        <w:rPr>
          <w:b/>
          <w:sz w:val="24"/>
        </w:rPr>
        <w:t>VECCHIA ROMA</w:t>
      </w:r>
    </w:p>
    <w:p>
      <w:r>
        <w:rPr>
          <w:b/>
          <w:sz w:val="24"/>
        </w:rPr>
        <w:t>LARA FABIAN</w:t>
      </w:r>
    </w:p>
    <w:p>
      <w:r>
        <w:rPr>
          <w:b/>
          <w:sz w:val="24"/>
        </w:rPr>
        <w:t>ADAGIO</w:t>
      </w:r>
    </w:p>
    <w:p>
      <w:r>
        <w:rPr>
          <w:b/>
          <w:sz w:val="24"/>
        </w:rPr>
        <w:t>ADAGIO (ITALIAN VERSION)</w:t>
      </w:r>
    </w:p>
    <w:p>
      <w:r>
        <w:rPr>
          <w:b/>
          <w:sz w:val="24"/>
        </w:rPr>
        <w:t>I WILL LOVE AGAIN</w:t>
      </w:r>
    </w:p>
    <w:p>
      <w:r>
        <w:rPr>
          <w:b/>
          <w:sz w:val="24"/>
        </w:rPr>
        <w:t>JE SUIS MALADE</w:t>
      </w:r>
    </w:p>
    <w:p>
      <w:r>
        <w:rPr>
          <w:b/>
          <w:sz w:val="24"/>
        </w:rPr>
        <w:t>JE T'AIME</w:t>
      </w:r>
    </w:p>
    <w:p>
      <w:r>
        <w:rPr>
          <w:b/>
          <w:sz w:val="24"/>
        </w:rPr>
        <w:t>LOVE BY GRACE</w:t>
      </w:r>
    </w:p>
    <w:p>
      <w:r>
        <w:rPr>
          <w:b/>
          <w:sz w:val="24"/>
        </w:rPr>
        <w:t>UN CUORE MALATO</w:t>
      </w:r>
    </w:p>
    <w:p>
      <w:r>
        <w:rPr>
          <w:b/>
          <w:sz w:val="24"/>
        </w:rPr>
        <w:t>VOCE</w:t>
      </w:r>
    </w:p>
    <w:p>
      <w:r>
        <w:rPr>
          <w:b/>
          <w:sz w:val="24"/>
        </w:rPr>
        <w:t>LARRY SANTOS</w:t>
      </w:r>
    </w:p>
    <w:p>
      <w:r>
        <w:rPr>
          <w:b/>
          <w:sz w:val="24"/>
        </w:rPr>
        <w:t>WE CAN'T HIDE IT ANYMORE</w:t>
      </w:r>
    </w:p>
    <w:p>
      <w:r>
        <w:rPr>
          <w:b/>
          <w:sz w:val="24"/>
        </w:rPr>
        <w:t>LARRY SCHUBA &amp; WESTERN</w:t>
      </w:r>
    </w:p>
    <w:p>
      <w:r>
        <w:rPr>
          <w:b/>
          <w:sz w:val="24"/>
        </w:rPr>
        <w:t>UNION</w:t>
      </w:r>
    </w:p>
    <w:p>
      <w:r>
        <w:rPr>
          <w:b/>
          <w:sz w:val="24"/>
        </w:rPr>
        <w:t>ICH MÃ–CHT SO GERNE MAL NACH</w:t>
      </w:r>
    </w:p>
    <w:p>
      <w:r>
        <w:rPr>
          <w:b/>
          <w:sz w:val="24"/>
        </w:rPr>
        <w:t>NASHVILLE</w:t>
      </w:r>
    </w:p>
    <w:p>
      <w:r>
        <w:rPr>
          <w:b/>
          <w:sz w:val="24"/>
        </w:rPr>
        <w:t>LAS KETCHUP</w:t>
      </w:r>
    </w:p>
    <w:p>
      <w:r>
        <w:rPr>
          <w:b/>
          <w:sz w:val="24"/>
        </w:rPr>
        <w:t>ASEREJE</w:t>
      </w:r>
    </w:p>
    <w:p>
      <w:r>
        <w:rPr>
          <w:b/>
          <w:sz w:val="24"/>
        </w:rPr>
        <w:t>LASSE DON CUBA &amp; SELENE</w:t>
      </w:r>
    </w:p>
    <w:p>
      <w:r>
        <w:rPr>
          <w:b/>
          <w:sz w:val="24"/>
        </w:rPr>
        <w:t>EL MISMO SOL (CUMBIA RMX)</w:t>
      </w:r>
    </w:p>
    <w:p>
      <w:r>
        <w:rPr>
          <w:b/>
          <w:sz w:val="24"/>
        </w:rPr>
        <w:t>LATINMANIA</w:t>
      </w:r>
    </w:p>
    <w:p>
      <w:r>
        <w:rPr>
          <w:b/>
          <w:sz w:val="24"/>
        </w:rPr>
        <w:t>EQUIVOCADO (SALSA)</w:t>
      </w:r>
    </w:p>
    <w:p>
      <w:r>
        <w:rPr>
          <w:b/>
          <w:sz w:val="24"/>
        </w:rPr>
        <w:t>LATTO</w:t>
      </w:r>
    </w:p>
    <w:p>
      <w:r>
        <w:rPr>
          <w:b/>
          <w:sz w:val="24"/>
        </w:rPr>
        <w:t>SEVEN (BAND VERSION)</w:t>
      </w:r>
    </w:p>
    <w:p>
      <w:r>
        <w:rPr>
          <w:b/>
          <w:sz w:val="24"/>
        </w:rPr>
        <w:t>LAURA BONO</w:t>
      </w:r>
    </w:p>
    <w:p>
      <w:r>
        <w:rPr>
          <w:b/>
          <w:sz w:val="24"/>
        </w:rPr>
        <w:t>AMO SOLO TE</w:t>
      </w:r>
    </w:p>
    <w:p>
      <w:r>
        <w:rPr>
          <w:b/>
          <w:sz w:val="24"/>
        </w:rPr>
        <w:t>LAURA BRANIGAN</w:t>
      </w:r>
    </w:p>
    <w:p>
      <w:r>
        <w:rPr>
          <w:b/>
          <w:sz w:val="24"/>
        </w:rPr>
        <w:t>GLORIA (DANCE RMX - VERSIONE</w:t>
      </w:r>
    </w:p>
    <w:p>
      <w:r>
        <w:rPr>
          <w:b/>
          <w:sz w:val="24"/>
        </w:rPr>
        <w:t>ITALIANA)</w:t>
      </w:r>
    </w:p>
    <w:p>
      <w:r>
        <w:rPr>
          <w:b/>
          <w:sz w:val="24"/>
        </w:rPr>
        <w:t>GLORIA (DANCE RMX)</w:t>
      </w:r>
    </w:p>
    <w:p>
      <w:r>
        <w:rPr>
          <w:b/>
          <w:sz w:val="24"/>
        </w:rPr>
        <w:t>SELF CONTROL</w:t>
      </w:r>
    </w:p>
    <w:p>
      <w:r>
        <w:rPr>
          <w:b/>
          <w:sz w:val="24"/>
        </w:rPr>
        <w:t>LAURA FYGI</w:t>
      </w:r>
    </w:p>
    <w:p>
      <w:r>
        <w:rPr>
          <w:b/>
          <w:sz w:val="24"/>
        </w:rPr>
        <w:t>DREAM A LITTLE DREAM</w:t>
      </w:r>
    </w:p>
    <w:p>
      <w:r>
        <w:rPr>
          <w:b/>
          <w:sz w:val="24"/>
        </w:rPr>
        <w:t>LAURA LANZILLO</w:t>
      </w:r>
    </w:p>
    <w:p>
      <w:r>
        <w:rPr>
          <w:b/>
          <w:sz w:val="24"/>
        </w:rPr>
        <w:t>IL PARADISO</w:t>
      </w:r>
    </w:p>
    <w:p>
      <w:r>
        <w:rPr>
          <w:b/>
          <w:sz w:val="24"/>
        </w:rPr>
        <w:t>LAURA PAUSINI</w:t>
      </w:r>
    </w:p>
    <w:p>
      <w:r>
        <w:rPr>
          <w:sz w:val="20"/>
        </w:rPr>
        <w:t>16/5/74</w:t>
      </w:r>
    </w:p>
    <w:p>
      <w:r>
        <w:rPr>
          <w:b/>
          <w:sz w:val="24"/>
        </w:rPr>
        <w:t>200 NOTE</w:t>
      </w:r>
    </w:p>
    <w:p>
      <w:r>
        <w:rPr>
          <w:b/>
          <w:sz w:val="24"/>
        </w:rPr>
        <w:t>ADESTE FIDELES</w:t>
      </w:r>
    </w:p>
    <w:p>
      <w:r>
        <w:rPr>
          <w:b/>
          <w:sz w:val="24"/>
        </w:rPr>
        <w:t>ADESTE FIDELES (AUF DEUTSCH)</w:t>
      </w:r>
    </w:p>
    <w:p>
      <w:r>
        <w:rPr>
          <w:b/>
          <w:sz w:val="24"/>
        </w:rPr>
        <w:t>AMARE VERAMENTE</w:t>
      </w:r>
    </w:p>
    <w:p>
      <w:r>
        <w:rPr>
          <w:b/>
          <w:sz w:val="24"/>
        </w:rPr>
        <w:t>ANIMA FRAGILE</w:t>
      </w:r>
    </w:p>
    <w:p>
      <w:r>
        <w:rPr>
          <w:b/>
          <w:sz w:val="24"/>
        </w:rPr>
        <w:t>ANIME PARALLELE</w:t>
      </w:r>
    </w:p>
    <w:p>
      <w:r>
        <w:rPr>
          <w:b/>
          <w:sz w:val="24"/>
        </w:rPr>
        <w:t>ASCOLTA IL TUO CUORE</w:t>
      </w:r>
    </w:p>
    <w:p>
      <w:r>
        <w:rPr>
          <w:b/>
          <w:sz w:val="24"/>
        </w:rPr>
        <w:t>ASÃŒ CELESTE</w:t>
      </w:r>
    </w:p>
    <w:p>
      <w:r>
        <w:rPr>
          <w:b/>
          <w:sz w:val="24"/>
        </w:rPr>
        <w:t>BASTAVA</w:t>
      </w:r>
    </w:p>
    <w:p>
      <w:r>
        <w:rPr>
          <w:b/>
          <w:sz w:val="24"/>
        </w:rPr>
        <w:t>BELLISSIMO COSÃŒ</w:t>
      </w:r>
    </w:p>
    <w:p>
      <w:r>
        <w:rPr>
          <w:b/>
          <w:sz w:val="24"/>
        </w:rPr>
        <w:t>BENEDETTA PASSIONE</w:t>
      </w:r>
    </w:p>
    <w:p>
      <w:r>
        <w:rPr>
          <w:b/>
          <w:sz w:val="24"/>
        </w:rPr>
        <w:t>BENVENUTO</w:t>
      </w:r>
    </w:p>
    <w:p>
      <w:r>
        <w:rPr>
          <w:b/>
          <w:sz w:val="24"/>
        </w:rPr>
        <w:t>CASOMAI</w:t>
      </w:r>
    </w:p>
    <w:p>
      <w:r>
        <w:rPr>
          <w:b/>
          <w:sz w:val="24"/>
        </w:rPr>
        <w:t>CELESTE</w:t>
      </w:r>
    </w:p>
    <w:p>
      <w:r>
        <w:rPr>
          <w:b/>
          <w:sz w:val="24"/>
        </w:rPr>
        <w:t>CHAO</w:t>
      </w:r>
    </w:p>
    <w:p>
      <w:r>
        <w:rPr>
          <w:b/>
          <w:sz w:val="24"/>
        </w:rPr>
        <w:t>CHIEDILO AL CIELO</w:t>
      </w:r>
    </w:p>
    <w:p>
      <w:r>
        <w:rPr>
          <w:b/>
          <w:sz w:val="24"/>
        </w:rPr>
        <w:t>CIAO</w:t>
      </w:r>
    </w:p>
    <w:p>
      <w:r>
        <w:rPr>
          <w:b/>
          <w:sz w:val="24"/>
        </w:rPr>
        <w:t>CINQUE GIORNI</w:t>
      </w:r>
    </w:p>
    <w:p>
      <w:r>
        <w:rPr>
          <w:b/>
          <w:sz w:val="24"/>
        </w:rPr>
        <w:t>COLPEVOLE</w:t>
      </w:r>
    </w:p>
    <w:p>
      <w:r>
        <w:rPr>
          <w:b/>
          <w:sz w:val="24"/>
        </w:rPr>
        <w:t>COME SE NON FOSSE STATO MAI</w:t>
      </w:r>
    </w:p>
    <w:p>
      <w:r>
        <w:rPr>
          <w:b/>
          <w:sz w:val="24"/>
        </w:rPr>
        <w:t>AMORE</w:t>
      </w:r>
    </w:p>
    <w:p>
      <w:r>
        <w:rPr>
          <w:b/>
          <w:sz w:val="24"/>
        </w:rPr>
        <w:t>COME VIVI SENZA ME</w:t>
      </w:r>
    </w:p>
    <w:p>
      <w:r>
        <w:rPr>
          <w:b/>
          <w:sz w:val="24"/>
        </w:rPr>
        <w:t>CON LA MUSICA ALLA RADIO</w:t>
      </w:r>
    </w:p>
    <w:p>
      <w:r>
        <w:rPr>
          <w:b/>
          <w:sz w:val="24"/>
        </w:rPr>
        <w:t>CON TUTTO L'AMORE CHE POSSO</w:t>
      </w:r>
    </w:p>
    <w:p>
      <w:r>
        <w:rPr>
          <w:b/>
          <w:sz w:val="24"/>
        </w:rPr>
        <w:t>COS'Ãˆ</w:t>
      </w:r>
    </w:p>
    <w:p>
      <w:r>
        <w:rPr>
          <w:b/>
          <w:sz w:val="24"/>
        </w:rPr>
        <w:t>DARE TO LIVE (VIVERE)</w:t>
      </w:r>
    </w:p>
    <w:p>
      <w:r>
        <w:rPr>
          <w:b/>
          <w:sz w:val="24"/>
        </w:rPr>
        <w:t>DAVANTI A NOI</w:t>
      </w:r>
    </w:p>
    <w:p>
      <w:r>
        <w:rPr>
          <w:b/>
          <w:sz w:val="24"/>
        </w:rPr>
        <w:t>DESTINAZIONE PARADISO</w:t>
      </w:r>
    </w:p>
    <w:p>
      <w:r>
        <w:rPr>
          <w:b/>
          <w:sz w:val="24"/>
        </w:rPr>
        <w:t>DIMORA NATURALE</w:t>
      </w:r>
    </w:p>
    <w:p>
      <w:r>
        <w:rPr>
          <w:b/>
          <w:sz w:val="24"/>
        </w:rPr>
        <w:t>DOVE RESTO SOLO IO</w:t>
      </w:r>
    </w:p>
    <w:p>
      <w:r>
        <w:rPr>
          <w:b/>
          <w:sz w:val="24"/>
        </w:rPr>
        <w:t>DUE</w:t>
      </w:r>
    </w:p>
    <w:p>
      <w:r>
        <w:rPr>
          <w:b/>
          <w:sz w:val="24"/>
        </w:rPr>
        <w:t>DURARE</w:t>
      </w:r>
    </w:p>
    <w:p>
      <w:r>
        <w:rPr>
          <w:b/>
          <w:sz w:val="24"/>
        </w:rPr>
        <w:t>Ãˆ A LEI CHE DEVO L'AMORE</w:t>
      </w:r>
    </w:p>
    <w:p>
      <w:r>
        <w:rPr>
          <w:b/>
          <w:sz w:val="24"/>
        </w:rPr>
        <w:t>E RITORNO DA TE</w:t>
      </w:r>
    </w:p>
    <w:p>
      <w:r>
        <w:rPr>
          <w:b/>
          <w:sz w:val="24"/>
        </w:rPr>
        <w:t>ESTATE (E.STA.A.TE)</w:t>
      </w:r>
    </w:p>
    <w:p>
      <w:r>
        <w:rPr>
          <w:b/>
          <w:sz w:val="24"/>
        </w:rPr>
        <w:t>FIDATI DI ME</w:t>
      </w:r>
    </w:p>
    <w:p>
      <w:r>
        <w:rPr>
          <w:b/>
          <w:sz w:val="24"/>
        </w:rPr>
        <w:t>FRASI A METÃ€</w:t>
      </w:r>
    </w:p>
    <w:p>
      <w:r>
        <w:rPr>
          <w:b/>
          <w:sz w:val="24"/>
        </w:rPr>
        <w:t>GENTE (LIVE)</w:t>
      </w:r>
    </w:p>
    <w:p>
      <w:r>
        <w:rPr>
          <w:b/>
          <w:sz w:val="24"/>
        </w:rPr>
        <w:t>HO CREDUTO A ME</w:t>
      </w:r>
    </w:p>
    <w:p>
      <w:r>
        <w:rPr>
          <w:b/>
          <w:sz w:val="24"/>
        </w:rPr>
        <w:t>IL CORAGGIO CHE NON C'Ãˆ</w:t>
      </w:r>
    </w:p>
    <w:p>
      <w:r>
        <w:rPr>
          <w:b/>
          <w:sz w:val="24"/>
        </w:rPr>
        <w:t>IL CORAGGIO DI ANDARE</w:t>
      </w:r>
    </w:p>
    <w:p>
      <w:r>
        <w:rPr>
          <w:b/>
          <w:sz w:val="24"/>
        </w:rPr>
        <w:t>IL MIO CANTO LIBERO</w:t>
      </w:r>
    </w:p>
    <w:p>
      <w:r>
        <w:rPr>
          <w:b/>
          <w:sz w:val="24"/>
        </w:rPr>
        <w:t>IL MIO SBAGLIO PIÃ™ GRANDE</w:t>
      </w:r>
    </w:p>
    <w:p>
      <w:r>
        <w:rPr>
          <w:b/>
          <w:sz w:val="24"/>
        </w:rPr>
        <w:t>IL NOSTRO AMORE QUOTIDIANO</w:t>
      </w:r>
    </w:p>
    <w:p>
      <w:r>
        <w:rPr>
          <w:b/>
          <w:sz w:val="24"/>
        </w:rPr>
        <w:t>IL PRIMO PASSO SULLA LUNA</w:t>
      </w:r>
    </w:p>
    <w:p>
      <w:r>
        <w:rPr>
          <w:b/>
          <w:sz w:val="24"/>
        </w:rPr>
        <w:t>IN ASSENZA DI TE</w:t>
      </w:r>
    </w:p>
    <w:p>
      <w:r>
        <w:rPr>
          <w:b/>
          <w:sz w:val="24"/>
        </w:rPr>
        <w:t>IN QUESTA NOSTRA CASA NUOVA</w:t>
      </w:r>
    </w:p>
    <w:p>
      <w:r>
        <w:rPr>
          <w:b/>
          <w:sz w:val="24"/>
        </w:rPr>
        <w:t>(VERS. BIAGIO)</w:t>
      </w:r>
    </w:p>
    <w:p>
      <w:r>
        <w:rPr>
          <w:b/>
          <w:sz w:val="24"/>
        </w:rPr>
        <w:t>IN QUESTA NOSTRA CASA NUOVA</w:t>
      </w:r>
    </w:p>
    <w:p>
      <w:r>
        <w:rPr>
          <w:b/>
          <w:sz w:val="24"/>
        </w:rPr>
        <w:t>(VERS. LAURA)</w:t>
      </w:r>
    </w:p>
    <w:p>
      <w:r>
        <w:rPr>
          <w:b/>
          <w:sz w:val="24"/>
        </w:rPr>
        <w:t>IN UNA STANZA QUASI ROSA</w:t>
      </w:r>
    </w:p>
    <w:p>
      <w:r>
        <w:rPr>
          <w:b/>
          <w:sz w:val="24"/>
        </w:rPr>
        <w:t>INCANCELLABILE</w:t>
      </w:r>
    </w:p>
    <w:p>
      <w:r>
        <w:rPr>
          <w:b/>
          <w:sz w:val="24"/>
        </w:rPr>
        <w:t>INNAMORATA</w:t>
      </w:r>
    </w:p>
    <w:p>
      <w:r>
        <w:rPr>
          <w:b/>
          <w:sz w:val="24"/>
        </w:rPr>
        <w:t>INVECE NO</w:t>
      </w:r>
    </w:p>
    <w:p>
      <w:r>
        <w:rPr>
          <w:b/>
          <w:sz w:val="24"/>
        </w:rPr>
        <w:t>IO C'ERO (PIÃ™ AMORE PER</w:t>
      </w:r>
    </w:p>
    <w:p>
      <w:r>
        <w:rPr>
          <w:b/>
          <w:sz w:val="24"/>
        </w:rPr>
        <w:t>FAVORE)</w:t>
      </w:r>
    </w:p>
    <w:p>
      <w:r>
        <w:rPr>
          <w:b/>
          <w:sz w:val="24"/>
        </w:rPr>
        <w:t>IO CANTO</w:t>
      </w:r>
    </w:p>
    <w:p>
      <w:r>
        <w:rPr>
          <w:b/>
          <w:sz w:val="24"/>
        </w:rPr>
        <w:t>IO SÃŒ (SEEN)</w:t>
      </w:r>
    </w:p>
    <w:p>
      <w:r>
        <w:rPr>
          <w:b/>
          <w:sz w:val="24"/>
        </w:rPr>
        <w:t>LA GEOGRAFIA DEL MIO CAMMINO</w:t>
      </w:r>
    </w:p>
    <w:p>
      <w:r>
        <w:rPr>
          <w:b/>
          <w:sz w:val="24"/>
        </w:rPr>
        <w:t>LA MIA BANDA SUONA IL ROCK</w:t>
      </w:r>
    </w:p>
    <w:p>
      <w:r>
        <w:rPr>
          <w:b/>
          <w:sz w:val="24"/>
        </w:rPr>
        <w:t>LA MIA RISPOSTA</w:t>
      </w:r>
    </w:p>
    <w:p>
      <w:r>
        <w:rPr>
          <w:b/>
          <w:sz w:val="24"/>
        </w:rPr>
        <w:t>LA PROSPETTIVA DI ME</w:t>
      </w:r>
    </w:p>
    <w:p>
      <w:r>
        <w:rPr>
          <w:b/>
          <w:sz w:val="24"/>
        </w:rPr>
        <w:t>LA SOLITUDINE (LIVE)</w:t>
      </w:r>
    </w:p>
    <w:p>
      <w:r>
        <w:rPr>
          <w:b/>
          <w:sz w:val="24"/>
        </w:rPr>
        <w:t>LA SOLUZIONE</w:t>
      </w:r>
    </w:p>
    <w:p>
      <w:r>
        <w:rPr>
          <w:b/>
          <w:sz w:val="24"/>
        </w:rPr>
        <w:t>LATO DESTRO DEL CUORE</w:t>
      </w:r>
    </w:p>
    <w:p>
      <w:r>
        <w:rPr>
          <w:b/>
          <w:sz w:val="24"/>
        </w:rPr>
        <w:t>LE COSE CHE NON MI ASPETTO</w:t>
      </w:r>
    </w:p>
    <w:p>
      <w:r>
        <w:rPr>
          <w:b/>
          <w:sz w:val="24"/>
        </w:rPr>
        <w:t>LE COSE CHE VIVI</w:t>
      </w:r>
    </w:p>
    <w:p>
      <w:r>
        <w:rPr>
          <w:b/>
          <w:sz w:val="24"/>
        </w:rPr>
        <w:t>LIMPIDO</w:t>
      </w:r>
    </w:p>
    <w:p>
      <w:r>
        <w:rPr>
          <w:b/>
          <w:sz w:val="24"/>
        </w:rPr>
        <w:t>LIMPIDO (VERSIONE DUO)</w:t>
      </w:r>
    </w:p>
    <w:p>
      <w:r>
        <w:rPr>
          <w:b/>
          <w:sz w:val="24"/>
        </w:rPr>
        <w:t>MEDLEY DANCE '70 - DJ TOP</w:t>
      </w:r>
    </w:p>
    <w:p>
      <w:r>
        <w:rPr>
          <w:b/>
          <w:sz w:val="24"/>
        </w:rPr>
        <w:t>SELECTION</w:t>
      </w:r>
    </w:p>
    <w:p>
      <w:r>
        <w:rPr>
          <w:b/>
          <w:sz w:val="24"/>
        </w:rPr>
        <w:t>MEDLEY DANCE '70/'90 - DJ TOP</w:t>
      </w:r>
    </w:p>
    <w:p>
      <w:r>
        <w:rPr>
          <w:b/>
          <w:sz w:val="24"/>
        </w:rPr>
        <w:t>SELECTION</w:t>
      </w:r>
    </w:p>
    <w:p>
      <w:r>
        <w:rPr>
          <w:b/>
          <w:sz w:val="24"/>
        </w:rPr>
        <w:t>MEDLEY DANCE '80/'90 - DJ TOP</w:t>
      </w:r>
    </w:p>
    <w:p>
      <w:r>
        <w:rPr>
          <w:b/>
          <w:sz w:val="24"/>
        </w:rPr>
        <w:t>SELECTION</w:t>
      </w:r>
    </w:p>
    <w:p>
      <w:r>
        <w:rPr>
          <w:b/>
          <w:sz w:val="24"/>
        </w:rPr>
        <w:t>MEDLEY LAURA PAUSINI -</w:t>
      </w:r>
    </w:p>
    <w:p>
      <w:r>
        <w:rPr>
          <w:b/>
          <w:sz w:val="24"/>
        </w:rPr>
        <w:t>SANREMO TOP HITS</w:t>
      </w:r>
    </w:p>
    <w:p>
      <w:r>
        <w:rPr>
          <w:b/>
          <w:sz w:val="24"/>
        </w:rPr>
        <w:t>MI RUBI L'ANIMA</w:t>
      </w:r>
    </w:p>
    <w:p>
      <w:r>
        <w:rPr>
          <w:b/>
          <w:sz w:val="24"/>
        </w:rPr>
        <w:t>NADIE HA DICHO (NON Ãˆ DETTO)</w:t>
      </w:r>
    </w:p>
    <w:p>
      <w:r>
        <w:rPr>
          <w:b/>
          <w:sz w:val="24"/>
        </w:rPr>
        <w:t>NADIE HA DICHO (VERSIONE</w:t>
      </w:r>
    </w:p>
    <w:p>
      <w:r>
        <w:rPr>
          <w:b/>
          <w:sz w:val="24"/>
        </w:rPr>
        <w:t>REGGAETON)</w:t>
      </w:r>
    </w:p>
    <w:p>
      <w:r>
        <w:rPr>
          <w:b/>
          <w:sz w:val="24"/>
        </w:rPr>
        <w:t>NELLA PORTA ACCANTO</w:t>
      </w:r>
    </w:p>
    <w:p>
      <w:r>
        <w:rPr>
          <w:b/>
          <w:sz w:val="24"/>
        </w:rPr>
        <w:t>NON C'Ãˆ</w:t>
      </w:r>
    </w:p>
    <w:p>
      <w:r>
        <w:rPr>
          <w:b/>
          <w:sz w:val="24"/>
        </w:rPr>
        <w:t>NON Ãˆ DETTO</w:t>
      </w:r>
    </w:p>
    <w:p>
      <w:r>
        <w:rPr>
          <w:b/>
          <w:sz w:val="24"/>
        </w:rPr>
        <w:t>NON HO MAI SMESSO</w:t>
      </w:r>
    </w:p>
    <w:p>
      <w:r>
        <w:rPr>
          <w:b/>
          <w:sz w:val="24"/>
        </w:rPr>
        <w:t>NON ME LO SO SPIEGARE</w:t>
      </w:r>
    </w:p>
    <w:p>
      <w:r>
        <w:rPr>
          <w:b/>
          <w:sz w:val="24"/>
        </w:rPr>
        <w:t>(VERSIONE DUO)</w:t>
      </w:r>
    </w:p>
    <w:p>
      <w:r>
        <w:rPr>
          <w:b/>
          <w:sz w:val="24"/>
        </w:rPr>
        <w:t>NON SONO LEI</w:t>
      </w:r>
    </w:p>
    <w:p>
      <w:r>
        <w:rPr>
          <w:b/>
          <w:sz w:val="24"/>
        </w:rPr>
        <w:t>NUEVO</w:t>
      </w:r>
    </w:p>
    <w:p>
      <w:r>
        <w:rPr>
          <w:b/>
          <w:sz w:val="24"/>
        </w:rPr>
        <w:t>PER LA MUSICA</w:t>
      </w:r>
    </w:p>
    <w:p>
      <w:r>
        <w:rPr>
          <w:b/>
          <w:sz w:val="24"/>
        </w:rPr>
        <w:t>PRIMAVERA IN ANTICIPO (IT IS MY</w:t>
      </w:r>
    </w:p>
    <w:p>
      <w:r>
        <w:rPr>
          <w:b/>
          <w:sz w:val="24"/>
        </w:rPr>
        <w:t>SONG)</w:t>
      </w:r>
    </w:p>
    <w:p>
      <w:r>
        <w:rPr>
          <w:b/>
          <w:sz w:val="24"/>
        </w:rPr>
        <w:t>RESTA IN ASCOLTO</w:t>
      </w:r>
    </w:p>
    <w:p>
      <w:r>
        <w:rPr>
          <w:b/>
          <w:sz w:val="24"/>
        </w:rPr>
        <w:t>RICORDAMI</w:t>
      </w:r>
    </w:p>
    <w:p>
      <w:r>
        <w:rPr>
          <w:b/>
          <w:sz w:val="24"/>
        </w:rPr>
        <w:t>SANTA CLAUS IS COMING TO</w:t>
      </w:r>
    </w:p>
    <w:p>
      <w:r>
        <w:rPr>
          <w:b/>
          <w:sz w:val="24"/>
        </w:rPr>
        <w:t>TOWN</w:t>
      </w:r>
    </w:p>
    <w:p>
      <w:r>
        <w:rPr>
          <w:b/>
          <w:sz w:val="24"/>
        </w:rPr>
        <w:t>SCATOLA</w:t>
      </w:r>
    </w:p>
    <w:p>
      <w:r>
        <w:rPr>
          <w:b/>
          <w:sz w:val="24"/>
        </w:rPr>
        <w:t>SCRIVIMI</w:t>
      </w:r>
    </w:p>
    <w:p>
      <w:r>
        <w:rPr>
          <w:b/>
          <w:sz w:val="24"/>
        </w:rPr>
        <w:t>SE NON TE</w:t>
      </w:r>
    </w:p>
    <w:p>
      <w:r>
        <w:rPr>
          <w:b/>
          <w:sz w:val="24"/>
        </w:rPr>
        <w:t>SEAMISAI</w:t>
      </w:r>
    </w:p>
    <w:p>
      <w:r>
        <w:rPr>
          <w:b/>
          <w:sz w:val="24"/>
        </w:rPr>
        <w:t>SEI SOLO TU</w:t>
      </w:r>
    </w:p>
    <w:p>
      <w:r>
        <w:rPr>
          <w:b/>
          <w:sz w:val="24"/>
        </w:rPr>
        <w:t>SIAMO NOI</w:t>
      </w:r>
    </w:p>
    <w:p>
      <w:r>
        <w:rPr>
          <w:b/>
          <w:sz w:val="24"/>
        </w:rPr>
        <w:t>SIMILI</w:t>
      </w:r>
    </w:p>
    <w:p>
      <w:r>
        <w:rPr>
          <w:b/>
          <w:sz w:val="24"/>
        </w:rPr>
        <w:t>SONO SOLO NUVOLE</w:t>
      </w:r>
    </w:p>
    <w:p>
      <w:r>
        <w:rPr>
          <w:b/>
          <w:sz w:val="24"/>
        </w:rPr>
        <w:t>SPACCACUORE</w:t>
      </w:r>
    </w:p>
    <w:p>
      <w:r>
        <w:rPr>
          <w:b/>
          <w:sz w:val="24"/>
        </w:rPr>
        <w:t>STELLA GEMELLA</w:t>
      </w:r>
    </w:p>
    <w:p>
      <w:r>
        <w:rPr>
          <w:b/>
          <w:sz w:val="24"/>
        </w:rPr>
        <w:t>STRADA FACENDO</w:t>
      </w:r>
    </w:p>
    <w:p>
      <w:r>
        <w:rPr>
          <w:b/>
          <w:sz w:val="24"/>
        </w:rPr>
        <w:t>STRANI AMORI</w:t>
      </w:r>
    </w:p>
    <w:p>
      <w:r>
        <w:rPr>
          <w:b/>
          <w:sz w:val="24"/>
        </w:rPr>
        <w:t>TI DICO CIAO</w:t>
      </w:r>
    </w:p>
    <w:p>
      <w:r>
        <w:rPr>
          <w:b/>
          <w:sz w:val="24"/>
        </w:rPr>
        <w:t>TRA TE E IL MARE</w:t>
      </w:r>
    </w:p>
    <w:p>
      <w:r>
        <w:rPr>
          <w:b/>
          <w:sz w:val="24"/>
        </w:rPr>
        <w:t>TURISTA</w:t>
      </w:r>
    </w:p>
    <w:p>
      <w:r>
        <w:rPr>
          <w:b/>
          <w:sz w:val="24"/>
        </w:rPr>
        <w:t>UGUALE A LEI (SHE)</w:t>
      </w:r>
    </w:p>
    <w:p>
      <w:r>
        <w:rPr>
          <w:b/>
          <w:sz w:val="24"/>
        </w:rPr>
        <w:t>UN AMICO Ãˆ COSÃŒ</w:t>
      </w:r>
    </w:p>
    <w:p>
      <w:r>
        <w:rPr>
          <w:b/>
          <w:sz w:val="24"/>
        </w:rPr>
        <w:t>UN BUON INIZIO</w:t>
      </w:r>
    </w:p>
    <w:p>
      <w:r>
        <w:rPr>
          <w:b/>
          <w:sz w:val="24"/>
        </w:rPr>
        <w:t>UN FATTO OVVIO</w:t>
      </w:r>
    </w:p>
    <w:p>
      <w:r>
        <w:rPr>
          <w:b/>
          <w:sz w:val="24"/>
        </w:rPr>
        <w:t>UN PROGETTO DI VITA IN COMUNE</w:t>
      </w:r>
    </w:p>
    <w:p>
      <w:r>
        <w:rPr>
          <w:b/>
          <w:sz w:val="24"/>
        </w:rPr>
        <w:t>UN'EMERGENZA D'AMORE</w:t>
      </w:r>
    </w:p>
    <w:p>
      <w:r>
        <w:rPr>
          <w:b/>
          <w:sz w:val="24"/>
        </w:rPr>
        <w:t>UNA STORIA CHE VALE</w:t>
      </w:r>
    </w:p>
    <w:p>
      <w:r>
        <w:rPr>
          <w:b/>
          <w:sz w:val="24"/>
        </w:rPr>
        <w:t>VENERE</w:t>
      </w:r>
    </w:p>
    <w:p>
      <w:r>
        <w:rPr>
          <w:b/>
          <w:sz w:val="24"/>
        </w:rPr>
        <w:t>VIAGGIO CON TE</w:t>
      </w:r>
    </w:p>
    <w:p>
      <w:r>
        <w:rPr>
          <w:b/>
          <w:sz w:val="24"/>
        </w:rPr>
        <w:t>VIVIMI</w:t>
      </w:r>
    </w:p>
    <w:p>
      <w:r>
        <w:rPr>
          <w:b/>
          <w:sz w:val="24"/>
        </w:rPr>
        <w:t>VOLEVO DIRTI CHE TI AMO</w:t>
      </w:r>
    </w:p>
    <w:p>
      <w:r>
        <w:rPr>
          <w:b/>
          <w:sz w:val="24"/>
        </w:rPr>
        <w:t>ZERI IN PIÃ™ (LOCURA)</w:t>
      </w:r>
    </w:p>
    <w:p>
      <w:r>
        <w:rPr>
          <w:b/>
          <w:sz w:val="24"/>
        </w:rPr>
        <w:t>ZERO</w:t>
      </w:r>
    </w:p>
    <w:p>
      <w:r>
        <w:rPr>
          <w:b/>
          <w:sz w:val="24"/>
        </w:rPr>
        <w:t>LAURA SPENCER-SMITH</w:t>
      </w:r>
    </w:p>
    <w:p>
      <w:r>
        <w:rPr>
          <w:b/>
          <w:sz w:val="24"/>
        </w:rPr>
        <w:t>FINGERS CROSSED</w:t>
      </w:r>
    </w:p>
    <w:p>
      <w:r>
        <w:rPr>
          <w:b/>
          <w:sz w:val="24"/>
        </w:rPr>
        <w:t>LAZZA</w:t>
      </w:r>
    </w:p>
    <w:p>
      <w:r>
        <w:rPr>
          <w:b/>
          <w:sz w:val="24"/>
        </w:rPr>
        <w:t>100 MESSAGGI</w:t>
      </w:r>
    </w:p>
    <w:p>
      <w:r>
        <w:rPr>
          <w:b/>
          <w:sz w:val="24"/>
        </w:rPr>
        <w:t>AMORE CANE</w:t>
      </w:r>
    </w:p>
    <w:p>
      <w:r>
        <w:rPr>
          <w:b/>
          <w:sz w:val="24"/>
        </w:rPr>
        <w:t>BUIO DAVANTI</w:t>
      </w:r>
    </w:p>
    <w:p>
      <w:r>
        <w:rPr>
          <w:b/>
          <w:sz w:val="24"/>
        </w:rPr>
        <w:t>CENERE</w:t>
      </w:r>
    </w:p>
    <w:p>
      <w:r>
        <w:rPr>
          <w:b/>
          <w:sz w:val="24"/>
        </w:rPr>
        <w:t>FERRARI (REMIX)</w:t>
      </w:r>
    </w:p>
    <w:p>
      <w:r>
        <w:rPr>
          <w:b/>
          <w:sz w:val="24"/>
        </w:rPr>
        <w:t>PANICO</w:t>
      </w:r>
    </w:p>
    <w:p>
      <w:r>
        <w:rPr>
          <w:b/>
          <w:sz w:val="24"/>
        </w:rPr>
        <w:t>ZERI IN PIÃ™ (LOCURA)</w:t>
      </w:r>
    </w:p>
    <w:p>
      <w:r>
        <w:rPr>
          <w:b/>
          <w:sz w:val="24"/>
        </w:rPr>
        <w:t>LDA</w:t>
      </w:r>
    </w:p>
    <w:p>
      <w:r>
        <w:rPr>
          <w:b/>
          <w:sz w:val="24"/>
        </w:rPr>
        <w:t>GRANITA</w:t>
      </w:r>
    </w:p>
    <w:p>
      <w:r>
        <w:rPr>
          <w:b/>
          <w:sz w:val="24"/>
        </w:rPr>
        <w:t>SE POI DOMANI</w:t>
      </w:r>
    </w:p>
    <w:p>
      <w:r>
        <w:rPr>
          <w:b/>
          <w:sz w:val="24"/>
        </w:rPr>
        <w:t>LE ORME</w:t>
      </w:r>
    </w:p>
    <w:p>
      <w:r>
        <w:rPr>
          <w:b/>
          <w:sz w:val="24"/>
        </w:rPr>
        <w:t>AMICO DI IERI</w:t>
      </w:r>
    </w:p>
    <w:p>
      <w:r>
        <w:rPr>
          <w:b/>
          <w:sz w:val="24"/>
        </w:rPr>
        <w:t>CANZONE D'AMORE</w:t>
      </w:r>
    </w:p>
    <w:p>
      <w:r>
        <w:rPr>
          <w:b/>
          <w:sz w:val="24"/>
        </w:rPr>
        <w:t>FIGURE DI CARTONE</w:t>
      </w:r>
    </w:p>
    <w:p>
      <w:r>
        <w:rPr>
          <w:b/>
          <w:sz w:val="24"/>
        </w:rPr>
        <w:t>FINE DI UN VIAGGIO</w:t>
      </w:r>
    </w:p>
    <w:p>
      <w:r>
        <w:rPr>
          <w:b/>
          <w:sz w:val="24"/>
        </w:rPr>
        <w:t>GIOCO DI BIMBA</w:t>
      </w:r>
    </w:p>
    <w:p>
      <w:r>
        <w:rPr>
          <w:b/>
          <w:sz w:val="24"/>
        </w:rPr>
        <w:t>MARINAI</w:t>
      </w:r>
    </w:p>
    <w:p>
      <w:r>
        <w:rPr>
          <w:b/>
          <w:sz w:val="24"/>
        </w:rPr>
        <w:t>SENTI L'ESTATE CHE TORNA</w:t>
      </w:r>
    </w:p>
    <w:p>
      <w:r>
        <w:rPr>
          <w:b/>
          <w:sz w:val="24"/>
        </w:rPr>
        <w:t>SGUARDO VERSO IL CIELO</w:t>
      </w:r>
    </w:p>
    <w:p>
      <w:r>
        <w:rPr>
          <w:b/>
          <w:sz w:val="24"/>
        </w:rPr>
        <w:t>LE PICCOLE ORE</w:t>
      </w:r>
    </w:p>
    <w:p>
      <w:r>
        <w:rPr>
          <w:b/>
          <w:sz w:val="24"/>
        </w:rPr>
        <w:t>VOGLIO AMARTI COSÃŒ</w:t>
      </w:r>
    </w:p>
    <w:p>
      <w:r>
        <w:rPr>
          <w:b/>
          <w:sz w:val="24"/>
        </w:rPr>
        <w:t>(SOLAMENTE UNA VEZ)</w:t>
      </w:r>
    </w:p>
    <w:p>
      <w:r>
        <w:rPr>
          <w:b/>
          <w:sz w:val="24"/>
        </w:rPr>
        <w:t>LE VIBRAZIONI</w:t>
      </w:r>
    </w:p>
    <w:p>
      <w:r>
        <w:rPr>
          <w:b/>
          <w:sz w:val="24"/>
        </w:rPr>
        <w:t>AMORE ZEN</w:t>
      </w:r>
    </w:p>
    <w:p>
      <w:r>
        <w:rPr>
          <w:b/>
          <w:sz w:val="24"/>
        </w:rPr>
        <w:t>ANGELICA</w:t>
      </w:r>
    </w:p>
    <w:p>
      <w:r>
        <w:rPr>
          <w:b/>
          <w:sz w:val="24"/>
        </w:rPr>
        <w:t>CAMBIA</w:t>
      </w:r>
    </w:p>
    <w:p>
      <w:r>
        <w:rPr>
          <w:b/>
          <w:sz w:val="24"/>
        </w:rPr>
        <w:t>COSÃŒ SBAGLIATO</w:t>
      </w:r>
    </w:p>
    <w:p>
      <w:r>
        <w:rPr>
          <w:b/>
          <w:sz w:val="24"/>
        </w:rPr>
        <w:t>DEDICATO A TE</w:t>
      </w:r>
    </w:p>
    <w:p>
      <w:r>
        <w:rPr>
          <w:b/>
          <w:sz w:val="24"/>
        </w:rPr>
        <w:t>DIMMI</w:t>
      </w:r>
    </w:p>
    <w:p>
      <w:r>
        <w:rPr>
          <w:b/>
          <w:sz w:val="24"/>
        </w:rPr>
        <w:t>DOV'Ãˆ</w:t>
      </w:r>
    </w:p>
    <w:p>
      <w:r>
        <w:rPr>
          <w:b/>
          <w:sz w:val="24"/>
        </w:rPr>
        <w:t>IN UN MONDO DIVERSO</w:t>
      </w:r>
    </w:p>
    <w:p>
      <w:r>
        <w:rPr>
          <w:b/>
          <w:sz w:val="24"/>
        </w:rPr>
        <w:t>IN UNA NOTTE D'ESTATE</w:t>
      </w:r>
    </w:p>
    <w:p>
      <w:r>
        <w:rPr>
          <w:b/>
          <w:sz w:val="24"/>
        </w:rPr>
        <w:t>L'AMORE MI FA MALE</w:t>
      </w:r>
    </w:p>
    <w:p>
      <w:r>
        <w:rPr>
          <w:b/>
          <w:sz w:val="24"/>
        </w:rPr>
        <w:t>PENSAMI COSÃŒ</w:t>
      </w:r>
    </w:p>
    <w:p>
      <w:r>
        <w:rPr>
          <w:b/>
          <w:sz w:val="24"/>
        </w:rPr>
        <w:t>PER FARE L'AMORE</w:t>
      </w:r>
    </w:p>
    <w:p>
      <w:r>
        <w:rPr>
          <w:b/>
          <w:sz w:val="24"/>
        </w:rPr>
        <w:t>RAGGIO DI SOLE</w:t>
      </w:r>
    </w:p>
    <w:p>
      <w:r>
        <w:rPr>
          <w:b/>
          <w:sz w:val="24"/>
        </w:rPr>
        <w:t>ROSA INTENSO</w:t>
      </w:r>
    </w:p>
    <w:p>
      <w:r>
        <w:rPr>
          <w:b/>
          <w:sz w:val="24"/>
        </w:rPr>
        <w:t>SONO PIÃ™ SERENO</w:t>
      </w:r>
    </w:p>
    <w:p>
      <w:r>
        <w:rPr>
          <w:b/>
          <w:sz w:val="24"/>
        </w:rPr>
        <w:t>TANTISSIMO</w:t>
      </w:r>
    </w:p>
    <w:p>
      <w:r>
        <w:rPr>
          <w:b/>
          <w:sz w:val="24"/>
        </w:rPr>
        <w:t>VIENI DA ME</w:t>
      </w:r>
    </w:p>
    <w:p>
      <w:r>
        <w:rPr>
          <w:b/>
          <w:sz w:val="24"/>
        </w:rPr>
        <w:t>LEA</w:t>
      </w:r>
    </w:p>
    <w:p>
      <w:r>
        <w:rPr>
          <w:b/>
          <w:sz w:val="24"/>
        </w:rPr>
        <w:t>DREI UHR NACHTS</w:t>
      </w:r>
    </w:p>
    <w:p>
      <w:r>
        <w:rPr>
          <w:b/>
          <w:sz w:val="24"/>
        </w:rPr>
        <w:t>LEA MICHELE</w:t>
      </w:r>
    </w:p>
    <w:p>
      <w:r>
        <w:rPr>
          <w:b/>
          <w:sz w:val="24"/>
        </w:rPr>
        <w:t>AULD LANG SYNE</w:t>
      </w:r>
    </w:p>
    <w:p>
      <w:r>
        <w:rPr>
          <w:b/>
          <w:sz w:val="24"/>
        </w:rPr>
        <w:t>LEANN RIMES</w:t>
      </w:r>
    </w:p>
    <w:p>
      <w:r>
        <w:rPr>
          <w:b/>
          <w:sz w:val="24"/>
        </w:rPr>
        <w:t>CAN'T FIGHT THE MOONLIGHT</w:t>
      </w:r>
    </w:p>
    <w:p>
      <w:r>
        <w:rPr>
          <w:b/>
          <w:sz w:val="24"/>
        </w:rPr>
        <w:t>HOW DO I LIVE</w:t>
      </w:r>
    </w:p>
    <w:p>
      <w:r>
        <w:rPr>
          <w:b/>
          <w:sz w:val="24"/>
        </w:rPr>
        <w:t>I NEED YOU</w:t>
      </w:r>
    </w:p>
    <w:p>
      <w:r>
        <w:rPr>
          <w:b/>
          <w:sz w:val="24"/>
        </w:rPr>
        <w:t>LEANO MORELLI</w:t>
      </w:r>
    </w:p>
    <w:p>
      <w:r>
        <w:rPr>
          <w:b/>
          <w:sz w:val="24"/>
        </w:rPr>
        <w:t>CANTARE GRIDARE SENTIRSI</w:t>
      </w:r>
    </w:p>
    <w:p>
      <w:r>
        <w:rPr>
          <w:b/>
          <w:sz w:val="24"/>
        </w:rPr>
        <w:t>TUTTI UGUALI</w:t>
      </w:r>
    </w:p>
    <w:p>
      <w:r>
        <w:rPr>
          <w:b/>
          <w:sz w:val="24"/>
        </w:rPr>
        <w:t>NATA LIBERA</w:t>
      </w:r>
    </w:p>
    <w:p>
      <w:r>
        <w:rPr>
          <w:b/>
          <w:sz w:val="24"/>
        </w:rPr>
        <w:t>SE UN GIORNO NON MI AMASSI</w:t>
      </w:r>
    </w:p>
    <w:p>
      <w:r>
        <w:rPr>
          <w:b/>
          <w:sz w:val="24"/>
        </w:rPr>
        <w:t>PIÃ™</w:t>
      </w:r>
    </w:p>
    <w:p>
      <w:r>
        <w:rPr>
          <w:b/>
          <w:sz w:val="24"/>
        </w:rPr>
        <w:t>LED ZEPPELIN</w:t>
      </w:r>
    </w:p>
    <w:p>
      <w:r>
        <w:rPr>
          <w:b/>
          <w:sz w:val="24"/>
        </w:rPr>
        <w:t>IMMIGRANT SONG</w:t>
      </w:r>
    </w:p>
    <w:p>
      <w:r>
        <w:rPr>
          <w:b/>
          <w:sz w:val="24"/>
        </w:rPr>
        <w:t>ROCK AND ROLL</w:t>
      </w:r>
    </w:p>
    <w:p>
      <w:r>
        <w:rPr>
          <w:b/>
          <w:sz w:val="24"/>
        </w:rPr>
        <w:t>SINCE I'VE BEEN LOVING YOU</w:t>
      </w:r>
    </w:p>
    <w:p>
      <w:r>
        <w:rPr>
          <w:b/>
          <w:sz w:val="24"/>
        </w:rPr>
        <w:t>STAIRWAY TO HEAVEN</w:t>
      </w:r>
    </w:p>
    <w:p>
      <w:r>
        <w:rPr>
          <w:b/>
          <w:sz w:val="24"/>
        </w:rPr>
        <w:t>STAIRWAY TO HEAVEN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WHOLE LOTTA LOVE (RADIO EDIT)</w:t>
      </w:r>
    </w:p>
    <w:p>
      <w:r>
        <w:rPr>
          <w:b/>
          <w:sz w:val="24"/>
        </w:rPr>
        <w:t>LEE RITENOUR</w:t>
      </w:r>
    </w:p>
    <w:p>
      <w:r>
        <w:rPr>
          <w:b/>
          <w:sz w:val="24"/>
        </w:rPr>
        <w:t>VOCÃˆ Ãˆ LINDA</w:t>
      </w:r>
    </w:p>
    <w:p>
      <w:r>
        <w:rPr>
          <w:b/>
          <w:sz w:val="24"/>
        </w:rPr>
        <w:t>LEE RYAN</w:t>
      </w:r>
    </w:p>
    <w:p>
      <w:r>
        <w:rPr>
          <w:b/>
          <w:sz w:val="24"/>
        </w:rPr>
        <w:t>ARMY OF LOVERS</w:t>
      </w:r>
    </w:p>
    <w:p>
      <w:r>
        <w:rPr>
          <w:b/>
          <w:sz w:val="24"/>
        </w:rPr>
        <w:t>HO TE (ARMY OF LOVERS)</w:t>
      </w:r>
    </w:p>
    <w:p>
      <w:r>
        <w:rPr>
          <w:b/>
          <w:sz w:val="24"/>
        </w:rPr>
        <w:t>LELE ESPOSITO</w:t>
      </w:r>
    </w:p>
    <w:p>
      <w:r>
        <w:rPr>
          <w:b/>
          <w:sz w:val="24"/>
        </w:rPr>
        <w:t>LA STRADA VERSO CASA</w:t>
      </w:r>
    </w:p>
    <w:p>
      <w:r>
        <w:rPr>
          <w:b/>
          <w:sz w:val="24"/>
        </w:rPr>
        <w:t>ORA MAI</w:t>
      </w:r>
    </w:p>
    <w:p>
      <w:r>
        <w:rPr>
          <w:b/>
          <w:sz w:val="24"/>
        </w:rPr>
        <w:t>LELLO ANALFINO</w:t>
      </w:r>
    </w:p>
    <w:p>
      <w:r>
        <w:rPr>
          <w:b/>
          <w:sz w:val="24"/>
        </w:rPr>
        <w:t>COCCIU D'AMURI</w:t>
      </w:r>
    </w:p>
    <w:p>
      <w:r>
        <w:rPr>
          <w:b/>
          <w:sz w:val="24"/>
        </w:rPr>
        <w:t>LENA</w:t>
      </w:r>
    </w:p>
    <w:p>
      <w:r>
        <w:rPr>
          <w:b/>
          <w:sz w:val="24"/>
        </w:rPr>
        <w:t>LOOKING FOR LOVE</w:t>
      </w:r>
    </w:p>
    <w:p>
      <w:r>
        <w:rPr>
          <w:b/>
          <w:sz w:val="24"/>
        </w:rPr>
        <w:t>LENA BIOLCATI</w:t>
      </w:r>
    </w:p>
    <w:p>
      <w:r>
        <w:rPr>
          <w:b/>
          <w:sz w:val="24"/>
        </w:rPr>
        <w:t>GRANDE GRANDE AMORE</w:t>
      </w:r>
    </w:p>
    <w:p>
      <w:r>
        <w:rPr>
          <w:b/>
          <w:sz w:val="24"/>
        </w:rPr>
        <w:t>LENA MARTELL</w:t>
      </w:r>
    </w:p>
    <w:p>
      <w:r>
        <w:rPr>
          <w:b/>
          <w:sz w:val="24"/>
        </w:rPr>
        <w:t>ONE DAY AT A TIME</w:t>
      </w:r>
    </w:p>
    <w:p>
      <w:r>
        <w:rPr>
          <w:b/>
          <w:sz w:val="24"/>
        </w:rPr>
        <w:t>LENE MARLIN</w:t>
      </w:r>
    </w:p>
    <w:p>
      <w:r>
        <w:rPr>
          <w:b/>
          <w:sz w:val="24"/>
        </w:rPr>
        <w:t>ANOTHER DAY</w:t>
      </w:r>
    </w:p>
    <w:p>
      <w:r>
        <w:rPr>
          <w:b/>
          <w:sz w:val="24"/>
        </w:rPr>
        <w:t>UNFORGIVABLE SINNER</w:t>
      </w:r>
    </w:p>
    <w:p>
      <w:r>
        <w:rPr>
          <w:b/>
          <w:sz w:val="24"/>
        </w:rPr>
        <w:t>LENNY</w:t>
      </w:r>
    </w:p>
    <w:p>
      <w:r>
        <w:rPr>
          <w:b/>
          <w:sz w:val="24"/>
        </w:rPr>
        <w:t>HELL.O</w:t>
      </w:r>
    </w:p>
    <w:p>
      <w:r>
        <w:rPr>
          <w:b/>
          <w:sz w:val="24"/>
        </w:rPr>
        <w:t>LENNY KRAVITZ</w:t>
      </w:r>
    </w:p>
    <w:p>
      <w:r>
        <w:rPr>
          <w:b/>
          <w:sz w:val="24"/>
        </w:rPr>
        <w:t>AGAIN</w:t>
      </w:r>
    </w:p>
    <w:p>
      <w:r>
        <w:rPr>
          <w:b/>
          <w:sz w:val="24"/>
        </w:rPr>
        <w:t>AMERICAN WOMAN</w:t>
      </w:r>
    </w:p>
    <w:p>
      <w:r>
        <w:rPr>
          <w:b/>
          <w:sz w:val="24"/>
        </w:rPr>
        <w:t>BELIEVE IN ME</w:t>
      </w:r>
    </w:p>
    <w:p>
      <w:r>
        <w:rPr>
          <w:b/>
          <w:sz w:val="24"/>
        </w:rPr>
        <w:t>CALIFORNIA</w:t>
      </w:r>
    </w:p>
    <w:p>
      <w:r>
        <w:rPr>
          <w:b/>
          <w:sz w:val="24"/>
        </w:rPr>
        <w:t>DIG IN</w:t>
      </w:r>
    </w:p>
    <w:p>
      <w:r>
        <w:rPr>
          <w:b/>
          <w:sz w:val="24"/>
        </w:rPr>
        <w:t>FLY AWAY</w:t>
      </w:r>
    </w:p>
    <w:p>
      <w:r>
        <w:rPr>
          <w:b/>
          <w:sz w:val="24"/>
        </w:rPr>
        <w:t>HONEY</w:t>
      </w:r>
    </w:p>
    <w:p>
      <w:r>
        <w:rPr>
          <w:b/>
          <w:sz w:val="24"/>
        </w:rPr>
        <w:t>HONEY (RADIO EDIT)</w:t>
      </w:r>
    </w:p>
    <w:p>
      <w:r>
        <w:rPr>
          <w:b/>
          <w:sz w:val="24"/>
        </w:rPr>
        <w:t>HUMAN</w:t>
      </w:r>
    </w:p>
    <w:p>
      <w:r>
        <w:rPr>
          <w:b/>
          <w:sz w:val="24"/>
        </w:rPr>
        <w:t>I BELIEVE IN LOVE AGAIN</w:t>
      </w:r>
    </w:p>
    <w:p>
      <w:r>
        <w:rPr>
          <w:b/>
          <w:sz w:val="24"/>
        </w:rPr>
        <w:t>I BELONG TO YOU</w:t>
      </w:r>
    </w:p>
    <w:p>
      <w:r>
        <w:rPr>
          <w:b/>
          <w:sz w:val="24"/>
        </w:rPr>
        <w:t>I'LL BE WAITING</w:t>
      </w:r>
    </w:p>
    <w:p>
      <w:r>
        <w:rPr>
          <w:b/>
          <w:sz w:val="24"/>
        </w:rPr>
        <w:t>IF YOU CAN'T SAY NO</w:t>
      </w:r>
    </w:p>
    <w:p>
      <w:r>
        <w:rPr>
          <w:b/>
          <w:sz w:val="24"/>
        </w:rPr>
        <w:t>IT AIN'T OVER 'TIL IT'S OVER</w:t>
      </w:r>
    </w:p>
    <w:p>
      <w:r>
        <w:rPr>
          <w:b/>
          <w:sz w:val="24"/>
        </w:rPr>
        <w:t>LOW</w:t>
      </w:r>
    </w:p>
    <w:p>
      <w:r>
        <w:rPr>
          <w:b/>
          <w:sz w:val="24"/>
        </w:rPr>
        <w:t>PUSH</w:t>
      </w:r>
    </w:p>
    <w:p>
      <w:r>
        <w:rPr>
          <w:b/>
          <w:sz w:val="24"/>
        </w:rPr>
        <w:t>STAND (YOU'RE GONNA RUN</w:t>
      </w:r>
    </w:p>
    <w:p>
      <w:r>
        <w:rPr>
          <w:b/>
          <w:sz w:val="24"/>
        </w:rPr>
        <w:t>AGAIN)</w:t>
      </w:r>
    </w:p>
    <w:p>
      <w:r>
        <w:rPr>
          <w:b/>
          <w:sz w:val="24"/>
        </w:rPr>
        <w:t>THE CHAMBER</w:t>
      </w:r>
    </w:p>
    <w:p>
      <w:r>
        <w:rPr>
          <w:b/>
          <w:sz w:val="24"/>
        </w:rPr>
        <w:t>THINKING OF YOU</w:t>
      </w:r>
    </w:p>
    <w:p>
      <w:r>
        <w:rPr>
          <w:b/>
          <w:sz w:val="24"/>
        </w:rPr>
        <w:t>TK421</w:t>
      </w:r>
    </w:p>
    <w:p>
      <w:r>
        <w:rPr>
          <w:b/>
          <w:sz w:val="24"/>
        </w:rPr>
        <w:t>LEO GASSMANN</w:t>
      </w:r>
    </w:p>
    <w:p>
      <w:r>
        <w:rPr>
          <w:b/>
          <w:sz w:val="24"/>
        </w:rPr>
        <w:t>TERZO CUORE</w:t>
      </w:r>
    </w:p>
    <w:p>
      <w:r>
        <w:rPr>
          <w:b/>
          <w:sz w:val="24"/>
        </w:rPr>
        <w:t>VAI BENE COSÃŒ</w:t>
      </w:r>
    </w:p>
    <w:p>
      <w:r>
        <w:rPr>
          <w:b/>
          <w:sz w:val="24"/>
        </w:rPr>
        <w:t>LEO RODRIGUEZ</w:t>
      </w:r>
    </w:p>
    <w:p>
      <w:r>
        <w:rPr>
          <w:b/>
          <w:sz w:val="24"/>
        </w:rPr>
        <w:t>BARA BARÃ€ BERE BERÃˆ</w:t>
      </w:r>
    </w:p>
    <w:p>
      <w:r>
        <w:rPr>
          <w:b/>
          <w:sz w:val="24"/>
        </w:rPr>
        <w:t>LEO SAYER</w:t>
      </w:r>
    </w:p>
    <w:p>
      <w:r>
        <w:rPr>
          <w:b/>
          <w:sz w:val="24"/>
        </w:rPr>
        <w:t>YOU MAKE ME FEEL LIKE DANCING</w:t>
      </w:r>
    </w:p>
    <w:p>
      <w:r>
        <w:rPr>
          <w:b/>
          <w:sz w:val="24"/>
        </w:rPr>
        <w:t>LEONA LEWIS</w:t>
      </w:r>
    </w:p>
    <w:p>
      <w:r>
        <w:rPr>
          <w:b/>
          <w:sz w:val="24"/>
        </w:rPr>
        <w:t>BETTER IN TIME</w:t>
      </w:r>
    </w:p>
    <w:p>
      <w:r>
        <w:rPr>
          <w:b/>
          <w:sz w:val="24"/>
        </w:rPr>
        <w:t>BLEEDING LOVE</w:t>
      </w:r>
    </w:p>
    <w:p>
      <w:r>
        <w:rPr>
          <w:b/>
          <w:sz w:val="24"/>
        </w:rPr>
        <w:t>RUN</w:t>
      </w:r>
    </w:p>
    <w:p>
      <w:r>
        <w:rPr>
          <w:b/>
          <w:sz w:val="24"/>
        </w:rPr>
        <w:t>YOU ARE THE REASON</w:t>
      </w:r>
    </w:p>
    <w:p>
      <w:r>
        <w:rPr>
          <w:b/>
          <w:sz w:val="24"/>
        </w:rPr>
        <w:t>LEONARD COHEN</w:t>
      </w:r>
    </w:p>
    <w:p>
      <w:r>
        <w:rPr>
          <w:b/>
          <w:sz w:val="24"/>
        </w:rPr>
        <w:t>HALLELUJA</w:t>
      </w:r>
    </w:p>
    <w:p>
      <w:r>
        <w:rPr>
          <w:b/>
          <w:sz w:val="24"/>
        </w:rPr>
        <w:t>MY OH MY</w:t>
      </w:r>
    </w:p>
    <w:p>
      <w:r>
        <w:rPr>
          <w:b/>
          <w:sz w:val="24"/>
        </w:rPr>
        <w:t>LEONY</w:t>
      </w:r>
    </w:p>
    <w:p>
      <w:r>
        <w:rPr>
          <w:b/>
          <w:sz w:val="24"/>
        </w:rPr>
        <w:t>FADED LOVE</w:t>
      </w:r>
    </w:p>
    <w:p>
      <w:r>
        <w:rPr>
          <w:b/>
          <w:sz w:val="24"/>
        </w:rPr>
        <w:t>FIRE (UEFA EURO 2024)</w:t>
      </w:r>
    </w:p>
    <w:p>
      <w:r>
        <w:rPr>
          <w:b/>
          <w:sz w:val="24"/>
        </w:rPr>
        <w:t>FRIENDSHIPS (LOST MY LOVE)</w:t>
      </w:r>
    </w:p>
    <w:p>
      <w:r>
        <w:rPr>
          <w:b/>
          <w:sz w:val="24"/>
        </w:rPr>
        <w:t>REMEDY</w:t>
      </w:r>
    </w:p>
    <w:p>
      <w:r>
        <w:rPr>
          <w:b/>
          <w:sz w:val="24"/>
        </w:rPr>
        <w:t>SIMPLE LIFE</w:t>
      </w:r>
    </w:p>
    <w:p>
      <w:r>
        <w:rPr>
          <w:b/>
          <w:sz w:val="24"/>
        </w:rPr>
        <w:t>LESLEY GORE</w:t>
      </w:r>
    </w:p>
    <w:p>
      <w:r>
        <w:rPr>
          <w:b/>
          <w:sz w:val="24"/>
        </w:rPr>
        <w:t>YOU DON'T OWN ME</w:t>
      </w:r>
    </w:p>
    <w:p>
      <w:r>
        <w:rPr>
          <w:b/>
          <w:sz w:val="24"/>
        </w:rPr>
        <w:t>LESLIE GRACE</w:t>
      </w:r>
    </w:p>
    <w:p>
      <w:r>
        <w:rPr>
          <w:b/>
          <w:sz w:val="24"/>
        </w:rPr>
        <w:t>BE MY BABY (BACHATA VERSION)</w:t>
      </w:r>
    </w:p>
    <w:p>
      <w:r>
        <w:rPr>
          <w:b/>
          <w:sz w:val="24"/>
        </w:rPr>
        <w:t>LEVANTE</w:t>
      </w:r>
    </w:p>
    <w:p>
      <w:r>
        <w:rPr>
          <w:b/>
          <w:sz w:val="24"/>
        </w:rPr>
        <w:t>ASSENZIO</w:t>
      </w:r>
    </w:p>
    <w:p>
      <w:r>
        <w:rPr>
          <w:b/>
          <w:sz w:val="24"/>
        </w:rPr>
        <w:t>CANZONE D'ESTATE</w:t>
      </w:r>
    </w:p>
    <w:p>
      <w:r>
        <w:rPr>
          <w:b/>
          <w:sz w:val="24"/>
        </w:rPr>
        <w:t>LO STRETTO NECESSARIO</w:t>
      </w:r>
    </w:p>
    <w:p>
      <w:r>
        <w:rPr>
          <w:b/>
          <w:sz w:val="24"/>
        </w:rPr>
        <w:t>NON ME NE FREGA NIENTE</w:t>
      </w:r>
    </w:p>
    <w:p>
      <w:r>
        <w:rPr>
          <w:b/>
          <w:sz w:val="24"/>
        </w:rPr>
        <w:t>PEZZO DI ME</w:t>
      </w:r>
    </w:p>
    <w:p>
      <w:r>
        <w:rPr>
          <w:b/>
          <w:sz w:val="24"/>
        </w:rPr>
        <w:t>SIRENE</w:t>
      </w:r>
    </w:p>
    <w:p>
      <w:r>
        <w:rPr>
          <w:b/>
          <w:sz w:val="24"/>
        </w:rPr>
        <w:t>TIKIBOMBOM</w:t>
      </w:r>
    </w:p>
    <w:p>
      <w:r>
        <w:rPr>
          <w:b/>
          <w:sz w:val="24"/>
        </w:rPr>
        <w:t>VALORE ASSOLUTO (URBAN VS</w:t>
      </w:r>
    </w:p>
    <w:p>
      <w:r>
        <w:rPr>
          <w:b/>
          <w:sz w:val="24"/>
        </w:rPr>
        <w:t>ACOUSTIC)</w:t>
      </w:r>
    </w:p>
    <w:p>
      <w:r>
        <w:rPr>
          <w:b/>
          <w:sz w:val="24"/>
        </w:rPr>
        <w:t>VERTIGINE</w:t>
      </w:r>
    </w:p>
    <w:p>
      <w:r>
        <w:rPr>
          <w:b/>
          <w:sz w:val="24"/>
        </w:rPr>
        <w:t>VIVO</w:t>
      </w:r>
    </w:p>
    <w:p>
      <w:r>
        <w:rPr>
          <w:b/>
          <w:sz w:val="24"/>
        </w:rPr>
        <w:t>LEVEL 42</w:t>
      </w:r>
    </w:p>
    <w:p>
      <w:r>
        <w:rPr>
          <w:b/>
          <w:sz w:val="24"/>
        </w:rPr>
        <w:t>LESSONS IN LOVE</w:t>
      </w:r>
    </w:p>
    <w:p>
      <w:r>
        <w:rPr>
          <w:b/>
          <w:sz w:val="24"/>
        </w:rPr>
        <w:t>RUNNING IN THE FAMILY</w:t>
      </w:r>
    </w:p>
    <w:p>
      <w:r>
        <w:rPr>
          <w:b/>
          <w:sz w:val="24"/>
        </w:rPr>
        <w:t>LEWIS CAPALDI</w:t>
      </w:r>
    </w:p>
    <w:p>
      <w:r>
        <w:rPr>
          <w:b/>
          <w:sz w:val="24"/>
        </w:rPr>
        <w:t>BEFORE YOU GO</w:t>
      </w:r>
    </w:p>
    <w:p>
      <w:r>
        <w:rPr>
          <w:b/>
          <w:sz w:val="24"/>
        </w:rPr>
        <w:t>FORGET ME</w:t>
      </w:r>
    </w:p>
    <w:p>
      <w:r>
        <w:rPr>
          <w:b/>
          <w:sz w:val="24"/>
        </w:rPr>
        <w:t>HOLD ME WHILE YOU WAIT</w:t>
      </w:r>
    </w:p>
    <w:p>
      <w:r>
        <w:rPr>
          <w:b/>
          <w:sz w:val="24"/>
        </w:rPr>
        <w:t>SOMEONE YOU LOVED</w:t>
      </w:r>
    </w:p>
    <w:p>
      <w:r>
        <w:rPr>
          <w:b/>
          <w:sz w:val="24"/>
        </w:rPr>
        <w:t>SOMEONE YOU LOVED (FEMALE</w:t>
      </w:r>
    </w:p>
    <w:p>
      <w:r>
        <w:rPr>
          <w:b/>
          <w:sz w:val="24"/>
        </w:rPr>
        <w:t>TUNE)</w:t>
      </w:r>
    </w:p>
    <w:p>
      <w:r>
        <w:rPr>
          <w:b/>
          <w:sz w:val="24"/>
        </w:rPr>
        <w:t>SURVIVE</w:t>
      </w:r>
    </w:p>
    <w:p>
      <w:r>
        <w:rPr>
          <w:b/>
          <w:sz w:val="24"/>
        </w:rPr>
        <w:t>WISH YOU THE BEST</w:t>
      </w:r>
    </w:p>
    <w:p>
      <w:r>
        <w:rPr>
          <w:b/>
          <w:sz w:val="24"/>
        </w:rPr>
        <w:t>LIAM PAYNE</w:t>
      </w:r>
    </w:p>
    <w:p>
      <w:r>
        <w:rPr>
          <w:b/>
          <w:sz w:val="24"/>
        </w:rPr>
        <w:t>FOR YOU (FIFTY SHADES FREED)</w:t>
      </w:r>
    </w:p>
    <w:p>
      <w:r>
        <w:rPr>
          <w:b/>
          <w:sz w:val="24"/>
        </w:rPr>
        <w:t>LIGABUE</w:t>
      </w:r>
    </w:p>
    <w:p>
      <w:r>
        <w:rPr>
          <w:b/>
          <w:sz w:val="24"/>
        </w:rPr>
        <w:t>A CHE ORA Ãˆ LA FINE DEL MONDO</w:t>
      </w:r>
    </w:p>
    <w:p>
      <w:r>
        <w:rPr>
          <w:b/>
          <w:sz w:val="24"/>
        </w:rPr>
        <w:t>A MODO TUO</w:t>
      </w:r>
    </w:p>
    <w:p>
      <w:r>
        <w:rPr>
          <w:b/>
          <w:sz w:val="24"/>
        </w:rPr>
        <w:t>ALMENO CREDO</w:t>
      </w:r>
    </w:p>
    <w:p>
      <w:r>
        <w:rPr>
          <w:b/>
          <w:sz w:val="24"/>
        </w:rPr>
        <w:t>ANCORA IN PIEDI</w:t>
      </w:r>
    </w:p>
    <w:p>
      <w:r>
        <w:rPr>
          <w:b/>
          <w:sz w:val="24"/>
        </w:rPr>
        <w:t>ANIME IN PLEXIGLASS</w:t>
      </w:r>
    </w:p>
    <w:p>
      <w:r>
        <w:rPr>
          <w:b/>
          <w:sz w:val="24"/>
        </w:rPr>
        <w:t>BALLIAMO SUL MONDO</w:t>
      </w:r>
    </w:p>
    <w:p>
      <w:r>
        <w:rPr>
          <w:b/>
          <w:sz w:val="24"/>
        </w:rPr>
        <w:t>BAMBOLINA E BARRACUDA</w:t>
      </w:r>
    </w:p>
    <w:p>
      <w:r>
        <w:rPr>
          <w:b/>
          <w:sz w:val="24"/>
        </w:rPr>
        <w:t>BAR MARIO</w:t>
      </w:r>
    </w:p>
    <w:p>
      <w:r>
        <w:rPr>
          <w:b/>
          <w:sz w:val="24"/>
        </w:rPr>
        <w:t>BUON COMPLEANNO ELVIS</w:t>
      </w:r>
    </w:p>
    <w:p>
      <w:r>
        <w:rPr>
          <w:b/>
          <w:sz w:val="24"/>
        </w:rPr>
        <w:t>BUONANOTTE ALL'ITALIA</w:t>
      </w:r>
    </w:p>
    <w:p>
      <w:r>
        <w:rPr>
          <w:b/>
          <w:sz w:val="24"/>
        </w:rPr>
        <w:t>C'Ãˆ SEMPRE UNA CANZONE</w:t>
      </w:r>
    </w:p>
    <w:p>
      <w:r>
        <w:rPr>
          <w:b/>
          <w:sz w:val="24"/>
        </w:rPr>
        <w:t>CERTE DONNE BRILLANO</w:t>
      </w:r>
    </w:p>
    <w:p>
      <w:r>
        <w:rPr>
          <w:b/>
          <w:sz w:val="24"/>
        </w:rPr>
        <w:t>CERTE NOTTI</w:t>
      </w:r>
    </w:p>
    <w:p>
      <w:r>
        <w:rPr>
          <w:b/>
          <w:sz w:val="24"/>
        </w:rPr>
        <w:t>CHISSÃ€ SE IN CIELO PASSANO</w:t>
      </w:r>
    </w:p>
    <w:p>
      <w:r>
        <w:rPr>
          <w:b/>
          <w:sz w:val="24"/>
        </w:rPr>
        <w:t>GLI WHO</w:t>
      </w:r>
    </w:p>
    <w:p>
      <w:r>
        <w:rPr>
          <w:b/>
          <w:sz w:val="24"/>
        </w:rPr>
        <w:t>CI SEI SEMPRE STATA</w:t>
      </w:r>
    </w:p>
    <w:p>
      <w:r>
        <w:rPr>
          <w:b/>
          <w:sz w:val="24"/>
        </w:rPr>
        <w:t>CON LA SCUSA DEL ROCK'N'ROLL</w:t>
      </w:r>
    </w:p>
    <w:p>
      <w:r>
        <w:rPr>
          <w:b/>
          <w:sz w:val="24"/>
        </w:rPr>
        <w:t>COSA VUOI CHE SIA</w:t>
      </w:r>
    </w:p>
    <w:p>
      <w:r>
        <w:rPr>
          <w:b/>
          <w:sz w:val="24"/>
        </w:rPr>
        <w:t>DIO Ãˆ MORTO</w:t>
      </w:r>
    </w:p>
    <w:p>
      <w:r>
        <w:rPr>
          <w:b/>
          <w:sz w:val="24"/>
        </w:rPr>
        <w:t>DOTTORESSA</w:t>
      </w:r>
    </w:p>
    <w:p>
      <w:r>
        <w:rPr>
          <w:b/>
          <w:sz w:val="24"/>
        </w:rPr>
        <w:t>Ãˆ VENERDÃŒ NON MI ROMPETE I</w:t>
      </w:r>
    </w:p>
    <w:p>
      <w:r>
        <w:rPr>
          <w:b/>
          <w:sz w:val="24"/>
        </w:rPr>
        <w:t>COGLIONI</w:t>
      </w:r>
    </w:p>
    <w:p>
      <w:r>
        <w:rPr>
          <w:b/>
          <w:sz w:val="24"/>
        </w:rPr>
        <w:t>ERI BELLISSIMA</w:t>
      </w:r>
    </w:p>
    <w:p>
      <w:r>
        <w:rPr>
          <w:b/>
          <w:sz w:val="24"/>
        </w:rPr>
        <w:t>ESSERE UMANO</w:t>
      </w:r>
    </w:p>
    <w:p>
      <w:r>
        <w:rPr>
          <w:b/>
          <w:sz w:val="24"/>
        </w:rPr>
        <w:t>FUORITEMPO</w:t>
      </w:r>
    </w:p>
    <w:p>
      <w:r>
        <w:rPr>
          <w:b/>
          <w:sz w:val="24"/>
        </w:rPr>
        <w:t>G COME GIUNGLA</w:t>
      </w:r>
    </w:p>
    <w:p>
      <w:r>
        <w:rPr>
          <w:b/>
          <w:sz w:val="24"/>
        </w:rPr>
        <w:t>GLI OSTACOLI DEL CUORE</w:t>
      </w:r>
    </w:p>
    <w:p>
      <w:r>
        <w:rPr>
          <w:b/>
          <w:sz w:val="24"/>
        </w:rPr>
        <w:t>HAI UN MOMENTO DIO</w:t>
      </w:r>
    </w:p>
    <w:p>
      <w:r>
        <w:rPr>
          <w:b/>
          <w:sz w:val="24"/>
        </w:rPr>
        <w:t>HAPPY HOUR</w:t>
      </w:r>
    </w:p>
    <w:p>
      <w:r>
        <w:rPr>
          <w:b/>
          <w:sz w:val="24"/>
        </w:rPr>
        <w:t>HO ANCORA LA FORZA</w:t>
      </w:r>
    </w:p>
    <w:p>
      <w:r>
        <w:rPr>
          <w:b/>
          <w:sz w:val="24"/>
        </w:rPr>
        <w:t>HO FATTO IN TEMPO AD AVERE UN</w:t>
      </w:r>
    </w:p>
    <w:p>
      <w:r>
        <w:rPr>
          <w:b/>
          <w:sz w:val="24"/>
        </w:rPr>
        <w:t>FUTURO (CHE NON FOSSE</w:t>
      </w:r>
    </w:p>
    <w:p>
      <w:r>
        <w:rPr>
          <w:b/>
          <w:sz w:val="24"/>
        </w:rPr>
        <w:t>SOLTANTO PER ME)</w:t>
      </w:r>
    </w:p>
    <w:p>
      <w:r>
        <w:rPr>
          <w:b/>
          <w:sz w:val="24"/>
        </w:rPr>
        <w:t>HO MESSO VIA</w:t>
      </w:r>
    </w:p>
    <w:p>
      <w:r>
        <w:rPr>
          <w:b/>
          <w:sz w:val="24"/>
        </w:rPr>
        <w:t>HO PERSO LE PAROLE</w:t>
      </w:r>
    </w:p>
    <w:p>
      <w:r>
        <w:rPr>
          <w:b/>
          <w:sz w:val="24"/>
        </w:rPr>
        <w:t>I DURI HANNO DUE CUORI (LIVE)</w:t>
      </w:r>
    </w:p>
    <w:p>
      <w:r>
        <w:rPr>
          <w:b/>
          <w:sz w:val="24"/>
        </w:rPr>
        <w:t>I RAGAZZI SONO IN GIRO</w:t>
      </w:r>
    </w:p>
    <w:p>
      <w:r>
        <w:rPr>
          <w:b/>
          <w:sz w:val="24"/>
        </w:rPr>
        <w:t>IL CENTRO DEL MONDO</w:t>
      </w:r>
    </w:p>
    <w:p>
      <w:r>
        <w:rPr>
          <w:b/>
          <w:sz w:val="24"/>
        </w:rPr>
        <w:t>IL GIORNO DEI GIORNI</w:t>
      </w:r>
    </w:p>
    <w:p>
      <w:r>
        <w:rPr>
          <w:b/>
          <w:sz w:val="24"/>
        </w:rPr>
        <w:t>IL GIORNO DI DOLORE CHE UNO</w:t>
      </w:r>
    </w:p>
    <w:p>
      <w:r>
        <w:t>HA</w:t>
      </w:r>
    </w:p>
    <w:p>
      <w:r>
        <w:rPr>
          <w:b/>
          <w:sz w:val="24"/>
        </w:rPr>
        <w:t>IL MEGLIO DEVE ANCORA VENIRE</w:t>
      </w:r>
    </w:p>
    <w:p>
      <w:r>
        <w:rPr>
          <w:b/>
          <w:sz w:val="24"/>
        </w:rPr>
        <w:t>IL MIO PENSIERO</w:t>
      </w:r>
    </w:p>
    <w:p>
      <w:r>
        <w:rPr>
          <w:b/>
          <w:sz w:val="24"/>
        </w:rPr>
        <w:t>IL MURO DEL SUONO</w:t>
      </w:r>
    </w:p>
    <w:p>
      <w:r>
        <w:rPr>
          <w:b/>
          <w:sz w:val="24"/>
        </w:rPr>
        <w:t>IL PESO DELLA VALIGIA</w:t>
      </w:r>
    </w:p>
    <w:p>
      <w:r>
        <w:rPr>
          <w:b/>
          <w:sz w:val="24"/>
        </w:rPr>
        <w:t>IL SALE DELLA TERRA</w:t>
      </w:r>
    </w:p>
    <w:p>
      <w:r>
        <w:rPr>
          <w:b/>
          <w:sz w:val="24"/>
        </w:rPr>
        <w:t>L'AMORE CONTA</w:t>
      </w:r>
    </w:p>
    <w:p>
      <w:r>
        <w:rPr>
          <w:b/>
          <w:sz w:val="24"/>
        </w:rPr>
        <w:t>L'ODORE DEL SESSO</w:t>
      </w:r>
    </w:p>
    <w:p>
      <w:r>
        <w:rPr>
          <w:b/>
          <w:sz w:val="24"/>
        </w:rPr>
        <w:t>LA BALLERINA DEL CARILLON</w:t>
      </w:r>
    </w:p>
    <w:p>
      <w:r>
        <w:rPr>
          <w:b/>
          <w:sz w:val="24"/>
        </w:rPr>
        <w:t>LA METÃ€ DELLA MELA</w:t>
      </w:r>
    </w:p>
    <w:p>
      <w:r>
        <w:rPr>
          <w:b/>
          <w:sz w:val="24"/>
        </w:rPr>
        <w:t>LA RAGAZZA DEI TUOI SOGNI</w:t>
      </w:r>
    </w:p>
    <w:p>
      <w:r>
        <w:rPr>
          <w:b/>
          <w:sz w:val="24"/>
        </w:rPr>
        <w:t>LA VITA FACILE</w:t>
      </w:r>
    </w:p>
    <w:p>
      <w:r>
        <w:rPr>
          <w:b/>
          <w:sz w:val="24"/>
        </w:rPr>
        <w:t>LAMBRUSCO E POPCORN</w:t>
      </w:r>
    </w:p>
    <w:p>
      <w:r>
        <w:rPr>
          <w:b/>
          <w:sz w:val="24"/>
        </w:rPr>
        <w:t>LE DONNE LO SANNO</w:t>
      </w:r>
    </w:p>
    <w:p>
      <w:r>
        <w:rPr>
          <w:b/>
          <w:sz w:val="24"/>
        </w:rPr>
        <w:t>LEGGERO</w:t>
      </w:r>
    </w:p>
    <w:p>
      <w:r>
        <w:rPr>
          <w:b/>
          <w:sz w:val="24"/>
        </w:rPr>
        <w:t>LIBERA NOS A MALO</w:t>
      </w:r>
    </w:p>
    <w:p>
      <w:r>
        <w:rPr>
          <w:b/>
          <w:sz w:val="24"/>
        </w:rPr>
        <w:t>LUCI D'AMERICA</w:t>
      </w:r>
    </w:p>
    <w:p>
      <w:r>
        <w:rPr>
          <w:b/>
          <w:sz w:val="24"/>
        </w:rPr>
        <w:t>M'ABITUERÃ’</w:t>
      </w:r>
    </w:p>
    <w:p>
      <w:r>
        <w:rPr>
          <w:b/>
          <w:sz w:val="24"/>
        </w:rPr>
        <w:t>MADE IN ITALY</w:t>
      </w:r>
    </w:p>
    <w:p>
      <w:r>
        <w:rPr>
          <w:b/>
          <w:sz w:val="24"/>
        </w:rPr>
        <w:t>MARLON BRANDO Ãˆ SEMPRE LUI</w:t>
      </w:r>
    </w:p>
    <w:p>
      <w:r>
        <w:rPr>
          <w:b/>
          <w:sz w:val="24"/>
        </w:rPr>
        <w:t>MEDLEY LIGAROCK! - VOL.1</w:t>
      </w:r>
    </w:p>
    <w:p>
      <w:r>
        <w:rPr>
          <w:b/>
          <w:sz w:val="24"/>
        </w:rPr>
        <w:t>MEDLEY LIGAROCK! - VOL.2</w:t>
      </w:r>
    </w:p>
    <w:p>
      <w:r>
        <w:rPr>
          <w:b/>
          <w:sz w:val="24"/>
        </w:rPr>
        <w:t>MEDLEY LIGAROCK! - VOL.3</w:t>
      </w:r>
    </w:p>
    <w:p>
      <w:r>
        <w:rPr>
          <w:b/>
          <w:sz w:val="24"/>
        </w:rPr>
        <w:t>MEDLEY LIGAROCK! - VOL.4</w:t>
      </w:r>
    </w:p>
    <w:p>
      <w:r>
        <w:rPr>
          <w:b/>
          <w:sz w:val="24"/>
        </w:rPr>
        <w:t>METTI IN CIRCOLO IL TUO AMORE</w:t>
      </w:r>
    </w:p>
    <w:p>
      <w:r>
        <w:rPr>
          <w:b/>
          <w:sz w:val="24"/>
        </w:rPr>
        <w:t>MI CHIAMANO TUTTI RIKO</w:t>
      </w:r>
    </w:p>
    <w:p>
      <w:r>
        <w:rPr>
          <w:b/>
          <w:sz w:val="24"/>
        </w:rPr>
        <w:t>MI CI PULISCO IL CUORE</w:t>
      </w:r>
    </w:p>
    <w:p>
      <w:r>
        <w:rPr>
          <w:b/>
          <w:sz w:val="24"/>
        </w:rPr>
        <w:t>NATI PER VIVERE (ADESSO E QUI)</w:t>
      </w:r>
    </w:p>
    <w:p>
      <w:r>
        <w:rPr>
          <w:b/>
          <w:sz w:val="24"/>
        </w:rPr>
        <w:t>NIENTE PAURA</w:t>
      </w:r>
    </w:p>
    <w:p>
      <w:r>
        <w:rPr>
          <w:b/>
          <w:sz w:val="24"/>
        </w:rPr>
        <w:t>NON CAMBIEREI QUESTA VITA</w:t>
      </w:r>
    </w:p>
    <w:p>
      <w:r>
        <w:rPr>
          <w:b/>
          <w:sz w:val="24"/>
        </w:rPr>
        <w:t>CON NESSUN'ALTRA</w:t>
      </w:r>
    </w:p>
    <w:p>
      <w:r>
        <w:rPr>
          <w:b/>
          <w:sz w:val="24"/>
        </w:rPr>
        <w:t>NON DOVETE BADARE AL</w:t>
      </w:r>
    </w:p>
    <w:p>
      <w:r>
        <w:rPr>
          <w:b/>
          <w:sz w:val="24"/>
        </w:rPr>
        <w:t>CANTANTE</w:t>
      </w:r>
    </w:p>
    <w:p>
      <w:r>
        <w:rPr>
          <w:b/>
          <w:sz w:val="24"/>
        </w:rPr>
        <w:t>NON Ãˆ TEMPO PER NOI</w:t>
      </w:r>
    </w:p>
    <w:p>
      <w:r>
        <w:rPr>
          <w:b/>
          <w:sz w:val="24"/>
        </w:rPr>
        <w:t>NON HO CHE TE</w:t>
      </w:r>
    </w:p>
    <w:p>
      <w:r>
        <w:rPr>
          <w:b/>
          <w:sz w:val="24"/>
        </w:rPr>
        <w:t>ORA E ALLORA</w:t>
      </w:r>
    </w:p>
    <w:p>
      <w:r>
        <w:rPr>
          <w:b/>
          <w:sz w:val="24"/>
        </w:rPr>
        <w:t>PER SEMPRE</w:t>
      </w:r>
    </w:p>
    <w:p>
      <w:r>
        <w:rPr>
          <w:b/>
          <w:sz w:val="24"/>
        </w:rPr>
        <w:t>PICCOLA STELLA SENZA CIELO</w:t>
      </w:r>
    </w:p>
    <w:p>
      <w:r>
        <w:rPr>
          <w:b/>
          <w:sz w:val="24"/>
        </w:rPr>
        <w:t>POLVERE DI STELLE</w:t>
      </w:r>
    </w:p>
    <w:p>
      <w:r>
        <w:rPr>
          <w:b/>
          <w:sz w:val="24"/>
        </w:rPr>
        <w:t>QUANDO CANTERAI LA TUA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QUELLA CHE NON SEI</w:t>
      </w:r>
    </w:p>
    <w:p>
      <w:r>
        <w:rPr>
          <w:b/>
          <w:sz w:val="24"/>
        </w:rPr>
        <w:t>QUESTA Ãˆ LA MIA VITA</w:t>
      </w:r>
    </w:p>
    <w:p>
      <w:r>
        <w:rPr>
          <w:b/>
          <w:sz w:val="24"/>
        </w:rPr>
        <w:t>QUESTO VECCHIO PAZZO MONDO</w:t>
      </w:r>
    </w:p>
    <w:p>
      <w:r>
        <w:rPr>
          <w:b/>
          <w:sz w:val="24"/>
        </w:rPr>
        <w:t>(EVE OF DESTRUCTION)</w:t>
      </w:r>
    </w:p>
    <w:p>
      <w:r>
        <w:rPr>
          <w:b/>
          <w:sz w:val="24"/>
        </w:rPr>
        <w:t>RIDERAI</w:t>
      </w:r>
    </w:p>
    <w:p>
      <w:r>
        <w:rPr>
          <w:b/>
          <w:sz w:val="24"/>
        </w:rPr>
        <w:t>SALVIAMOCI LA PELLE</w:t>
      </w:r>
    </w:p>
    <w:p>
      <w:r>
        <w:rPr>
          <w:b/>
          <w:sz w:val="24"/>
        </w:rPr>
        <w:t>SEDUTO IN RIVA AL FOSSO</w:t>
      </w:r>
    </w:p>
    <w:p>
      <w:r>
        <w:rPr>
          <w:b/>
          <w:sz w:val="24"/>
        </w:rPr>
        <w:t>SI VIENE E SI VA</w:t>
      </w:r>
    </w:p>
    <w:p>
      <w:r>
        <w:rPr>
          <w:b/>
          <w:sz w:val="24"/>
        </w:rPr>
        <w:t>SIAMO CHI SIAMO</w:t>
      </w:r>
    </w:p>
    <w:p>
      <w:r>
        <w:rPr>
          <w:b/>
          <w:sz w:val="24"/>
        </w:rPr>
        <w:t>SOGNI DI ROCK &amp; ROLL</w:t>
      </w:r>
    </w:p>
    <w:p>
      <w:r>
        <w:rPr>
          <w:b/>
          <w:sz w:val="24"/>
        </w:rPr>
        <w:t>SONO SEMPRE I SOGNI A DARE</w:t>
      </w:r>
    </w:p>
    <w:p>
      <w:r>
        <w:rPr>
          <w:b/>
          <w:sz w:val="24"/>
        </w:rPr>
        <w:t>FORMA AL MONDO</w:t>
      </w:r>
    </w:p>
    <w:p>
      <w:r>
        <w:rPr>
          <w:b/>
          <w:sz w:val="24"/>
        </w:rPr>
        <w:t>SOTTO BOMBARDAMENTO</w:t>
      </w:r>
    </w:p>
    <w:p>
      <w:r>
        <w:rPr>
          <w:b/>
          <w:sz w:val="24"/>
        </w:rPr>
        <w:t>SULLA MIA STRADA</w:t>
      </w:r>
    </w:p>
    <w:p>
      <w:r>
        <w:rPr>
          <w:b/>
          <w:sz w:val="24"/>
        </w:rPr>
        <w:t>TI SENTO</w:t>
      </w:r>
    </w:p>
    <w:p>
      <w:r>
        <w:rPr>
          <w:b/>
          <w:sz w:val="24"/>
        </w:rPr>
        <w:t>TRA PALCO E REALTÃ€</w:t>
      </w:r>
    </w:p>
    <w:p>
      <w:r>
        <w:rPr>
          <w:b/>
          <w:sz w:val="24"/>
        </w:rPr>
        <w:t>TU SEI LEI</w:t>
      </w:r>
    </w:p>
    <w:p>
      <w:r>
        <w:rPr>
          <w:b/>
          <w:sz w:val="24"/>
        </w:rPr>
        <w:t>TUTTI VOGLIONO VIAGGIARE IN</w:t>
      </w:r>
    </w:p>
    <w:p>
      <w:r>
        <w:rPr>
          <w:b/>
          <w:sz w:val="24"/>
        </w:rPr>
        <w:t>PRIMA</w:t>
      </w:r>
    </w:p>
    <w:p>
      <w:r>
        <w:rPr>
          <w:b/>
          <w:sz w:val="24"/>
        </w:rPr>
        <w:t>UN COLPO ALL'ANIMA</w:t>
      </w:r>
    </w:p>
    <w:p>
      <w:r>
        <w:rPr>
          <w:b/>
          <w:sz w:val="24"/>
        </w:rPr>
        <w:t>UN FIGLIO DI NOME ELVIS</w:t>
      </w:r>
    </w:p>
    <w:p>
      <w:r>
        <w:rPr>
          <w:b/>
          <w:sz w:val="24"/>
        </w:rPr>
        <w:t>UNA CANZONE SENZA TEMPO</w:t>
      </w:r>
    </w:p>
    <w:p>
      <w:r>
        <w:rPr>
          <w:b/>
          <w:sz w:val="24"/>
        </w:rPr>
        <w:t>UNA VITA DA MEDIANO</w:t>
      </w:r>
    </w:p>
    <w:p>
      <w:r>
        <w:rPr>
          <w:b/>
          <w:sz w:val="24"/>
        </w:rPr>
        <w:t>URLANDO CONTRO IL CIELO</w:t>
      </w:r>
    </w:p>
    <w:p>
      <w:r>
        <w:rPr>
          <w:b/>
          <w:sz w:val="24"/>
        </w:rPr>
        <w:t>VIVA!</w:t>
      </w:r>
    </w:p>
    <w:p>
      <w:r>
        <w:rPr>
          <w:b/>
          <w:sz w:val="24"/>
        </w:rPr>
        <w:t>VIVO MORTO O X</w:t>
      </w:r>
    </w:p>
    <w:p>
      <w:r>
        <w:rPr>
          <w:b/>
          <w:sz w:val="24"/>
        </w:rPr>
        <w:t>VOGLIO VOLERE</w:t>
      </w:r>
    </w:p>
    <w:p>
      <w:r>
        <w:rPr>
          <w:b/>
          <w:sz w:val="24"/>
        </w:rPr>
        <w:t>VOLENTE O NOLENTE</w:t>
      </w:r>
    </w:p>
    <w:p>
      <w:r>
        <w:rPr>
          <w:b/>
          <w:sz w:val="24"/>
        </w:rPr>
        <w:t>LIGAJOVAPELÃ™</w:t>
      </w:r>
    </w:p>
    <w:p>
      <w:r>
        <w:rPr>
          <w:b/>
          <w:sz w:val="24"/>
        </w:rPr>
        <w:t>IL MIO NOME Ãˆ MAI PIÃ™</w:t>
      </w:r>
    </w:p>
    <w:p>
      <w:r>
        <w:rPr>
          <w:b/>
          <w:sz w:val="24"/>
        </w:rPr>
        <w:t>LIGHTHOUSE FAMILY</w:t>
      </w:r>
    </w:p>
    <w:p>
      <w:r>
        <w:rPr>
          <w:b/>
          <w:sz w:val="24"/>
        </w:rPr>
        <w:t>AIN'T NO SUNSHINE</w:t>
      </w:r>
    </w:p>
    <w:p>
      <w:r>
        <w:rPr>
          <w:b/>
          <w:sz w:val="24"/>
        </w:rPr>
        <w:t>HIGH</w:t>
      </w:r>
    </w:p>
    <w:p>
      <w:r>
        <w:rPr>
          <w:b/>
          <w:sz w:val="24"/>
        </w:rPr>
        <w:t>LIK &amp; DAK</w:t>
      </w:r>
    </w:p>
    <w:p>
      <w:r>
        <w:rPr>
          <w:b/>
          <w:sz w:val="24"/>
        </w:rPr>
        <w:t>BAILA MORENA (OYE ZUMBA)</w:t>
      </w:r>
    </w:p>
    <w:p>
      <w:r>
        <w:rPr>
          <w:b/>
          <w:sz w:val="24"/>
        </w:rPr>
        <w:t>LIL NAS X</w:t>
      </w:r>
    </w:p>
    <w:p>
      <w:r>
        <w:rPr>
          <w:b/>
          <w:sz w:val="24"/>
        </w:rPr>
        <w:t>MONTERO (CALL ME BY NAME)</w:t>
      </w:r>
    </w:p>
    <w:p>
      <w:r>
        <w:rPr>
          <w:b/>
          <w:sz w:val="24"/>
        </w:rPr>
        <w:t>OLD TOWN ROAD (REMIX)</w:t>
      </w:r>
    </w:p>
    <w:p>
      <w:r>
        <w:rPr>
          <w:b/>
          <w:sz w:val="24"/>
        </w:rPr>
        <w:t>THATS WHAT I WANT</w:t>
      </w:r>
    </w:p>
    <w:p>
      <w:r>
        <w:rPr>
          <w:b/>
          <w:sz w:val="24"/>
        </w:rPr>
        <w:t>LILLY WOOD &amp; THE PRICK</w:t>
      </w:r>
    </w:p>
    <w:p>
      <w:r>
        <w:rPr>
          <w:b/>
          <w:sz w:val="24"/>
        </w:rPr>
        <w:t>PRAYER IN C (ROBIN SCHULZ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LILY ALLEN</w:t>
      </w:r>
    </w:p>
    <w:p>
      <w:r>
        <w:rPr>
          <w:b/>
          <w:sz w:val="24"/>
        </w:rPr>
        <w:t>FUCK YOU</w:t>
      </w:r>
    </w:p>
    <w:p>
      <w:r>
        <w:rPr>
          <w:b/>
          <w:sz w:val="24"/>
        </w:rPr>
        <w:t>SMILE</w:t>
      </w:r>
    </w:p>
    <w:p>
      <w:r>
        <w:rPr>
          <w:b/>
          <w:sz w:val="24"/>
        </w:rPr>
        <w:t>LIMAHL</w:t>
      </w:r>
    </w:p>
    <w:p>
      <w:r>
        <w:rPr>
          <w:b/>
          <w:sz w:val="24"/>
        </w:rPr>
        <w:t>NEVER ENDING STORY</w:t>
      </w:r>
    </w:p>
    <w:p>
      <w:r>
        <w:rPr>
          <w:b/>
          <w:sz w:val="24"/>
        </w:rPr>
        <w:t>LIMP BIZKIT</w:t>
      </w:r>
    </w:p>
    <w:p>
      <w:r>
        <w:rPr>
          <w:b/>
          <w:sz w:val="24"/>
        </w:rPr>
        <w:t>BEHIND BLUE EYES</w:t>
      </w:r>
    </w:p>
    <w:p>
      <w:r>
        <w:rPr>
          <w:b/>
          <w:sz w:val="24"/>
        </w:rPr>
        <w:t>LINDA RONSTADT</w:t>
      </w:r>
    </w:p>
    <w:p>
      <w:r>
        <w:rPr>
          <w:b/>
          <w:sz w:val="24"/>
        </w:rPr>
        <w:t>IT'S SO EASY</w:t>
      </w:r>
    </w:p>
    <w:p>
      <w:r>
        <w:rPr>
          <w:b/>
          <w:sz w:val="24"/>
        </w:rPr>
        <w:t>PERFIDIA (MAMBO KINGS)</w:t>
      </w:r>
    </w:p>
    <w:p>
      <w:r>
        <w:rPr>
          <w:b/>
          <w:sz w:val="24"/>
        </w:rPr>
        <w:t>LINDA VALORI</w:t>
      </w:r>
    </w:p>
    <w:p>
      <w:r>
        <w:rPr>
          <w:b/>
          <w:sz w:val="24"/>
        </w:rPr>
        <w:t>SE BRUCIASSE LA CITTÃ€</w:t>
      </w:r>
    </w:p>
    <w:p>
      <w:r>
        <w:rPr>
          <w:b/>
          <w:sz w:val="24"/>
        </w:rPr>
        <w:t>LINKIN PARK</w:t>
      </w:r>
    </w:p>
    <w:p>
      <w:r>
        <w:rPr>
          <w:b/>
          <w:sz w:val="24"/>
        </w:rPr>
        <w:t>FAINT</w:t>
      </w:r>
    </w:p>
    <w:p>
      <w:r>
        <w:rPr>
          <w:b/>
          <w:sz w:val="24"/>
        </w:rPr>
        <w:t>IN THE END</w:t>
      </w:r>
    </w:p>
    <w:p>
      <w:r>
        <w:rPr>
          <w:b/>
          <w:sz w:val="24"/>
        </w:rPr>
        <w:t>NUMB</w:t>
      </w:r>
    </w:p>
    <w:p>
      <w:r>
        <w:rPr>
          <w:b/>
          <w:sz w:val="24"/>
        </w:rPr>
        <w:t>ONE MORE LIGHT</w:t>
      </w:r>
    </w:p>
    <w:p>
      <w:r>
        <w:rPr>
          <w:b/>
          <w:sz w:val="24"/>
        </w:rPr>
        <w:t>ONE STEP CLOSER</w:t>
      </w:r>
    </w:p>
    <w:p>
      <w:r>
        <w:rPr>
          <w:b/>
          <w:sz w:val="24"/>
        </w:rPr>
        <w:t>OVER EACH OTHER</w:t>
      </w:r>
    </w:p>
    <w:p>
      <w:r>
        <w:rPr>
          <w:b/>
          <w:sz w:val="24"/>
        </w:rPr>
        <w:t>THE EMPTINESS MACHINE</w:t>
      </w:r>
    </w:p>
    <w:p>
      <w:r>
        <w:rPr>
          <w:b/>
          <w:sz w:val="24"/>
        </w:rPr>
        <w:t>WHAT I'VE DONE</w:t>
      </w:r>
    </w:p>
    <w:p>
      <w:r>
        <w:rPr>
          <w:b/>
          <w:sz w:val="24"/>
        </w:rPr>
        <w:t>LIO</w:t>
      </w:r>
    </w:p>
    <w:p>
      <w:r>
        <w:rPr>
          <w:b/>
          <w:sz w:val="24"/>
        </w:rPr>
        <w:t>AMOUREUX SOLITAIRES</w:t>
      </w:r>
    </w:p>
    <w:p>
      <w:r>
        <w:rPr>
          <w:b/>
          <w:sz w:val="24"/>
        </w:rPr>
        <w:t>LIONEL RICHIE</w:t>
      </w:r>
    </w:p>
    <w:p>
      <w:r>
        <w:rPr>
          <w:b/>
          <w:sz w:val="24"/>
        </w:rPr>
        <w:t>ALL NIGHT LONG</w:t>
      </w:r>
    </w:p>
    <w:p>
      <w:r>
        <w:rPr>
          <w:b/>
          <w:sz w:val="24"/>
        </w:rPr>
        <w:t>ANGEL</w:t>
      </w:r>
    </w:p>
    <w:p>
      <w:r>
        <w:rPr>
          <w:b/>
          <w:sz w:val="24"/>
        </w:rPr>
        <w:t>CINDERELLA</w:t>
      </w:r>
    </w:p>
    <w:p>
      <w:r>
        <w:rPr>
          <w:b/>
          <w:sz w:val="24"/>
        </w:rPr>
        <w:t>HELLO</w:t>
      </w:r>
    </w:p>
    <w:p>
      <w:r>
        <w:rPr>
          <w:b/>
          <w:sz w:val="24"/>
        </w:rPr>
        <w:t>HOW LONG</w:t>
      </w:r>
    </w:p>
    <w:p>
      <w:r>
        <w:rPr>
          <w:b/>
          <w:sz w:val="24"/>
        </w:rPr>
        <w:t>JUST FOR YOU</w:t>
      </w:r>
    </w:p>
    <w:p>
      <w:r>
        <w:rPr>
          <w:b/>
          <w:sz w:val="24"/>
        </w:rPr>
        <w:t>LONG LONG WAY TO GO</w:t>
      </w:r>
    </w:p>
    <w:p>
      <w:r>
        <w:rPr>
          <w:b/>
          <w:sz w:val="24"/>
        </w:rPr>
        <w:t>SAY YOU SAY ME</w:t>
      </w:r>
    </w:p>
    <w:p>
      <w:r>
        <w:rPr>
          <w:b/>
          <w:sz w:val="24"/>
        </w:rPr>
        <w:t>STUCK ON YOU</w:t>
      </w:r>
    </w:p>
    <w:p>
      <w:r>
        <w:rPr>
          <w:b/>
          <w:sz w:val="24"/>
        </w:rPr>
        <w:t>THREE TIMES A LADY</w:t>
      </w:r>
    </w:p>
    <w:p>
      <w:r>
        <w:rPr>
          <w:b/>
          <w:sz w:val="24"/>
        </w:rPr>
        <w:t>TRULY</w:t>
      </w:r>
    </w:p>
    <w:p>
      <w:r>
        <w:rPr>
          <w:b/>
          <w:sz w:val="24"/>
        </w:rPr>
        <w:t>LIPPS INC.</w:t>
      </w:r>
    </w:p>
    <w:p>
      <w:r>
        <w:rPr>
          <w:b/>
          <w:sz w:val="24"/>
        </w:rPr>
        <w:t>FUNKY TOWN</w:t>
      </w:r>
    </w:p>
    <w:p>
      <w:r>
        <w:rPr>
          <w:b/>
          <w:sz w:val="24"/>
        </w:rPr>
        <w:t>LIQUIDO</w:t>
      </w:r>
    </w:p>
    <w:p>
      <w:r>
        <w:rPr>
          <w:b/>
          <w:sz w:val="24"/>
        </w:rPr>
        <w:t>NARCOTIC</w:t>
      </w:r>
    </w:p>
    <w:p>
      <w:r>
        <w:rPr>
          <w:b/>
          <w:sz w:val="24"/>
        </w:rPr>
        <w:t>LISA</w:t>
      </w:r>
    </w:p>
    <w:p>
      <w:r>
        <w:rPr>
          <w:b/>
          <w:sz w:val="24"/>
        </w:rPr>
        <w:t>OCEANO</w:t>
      </w:r>
    </w:p>
    <w:p>
      <w:r>
        <w:rPr>
          <w:b/>
          <w:sz w:val="24"/>
        </w:rPr>
        <w:t>PRICELESS</w:t>
      </w:r>
    </w:p>
    <w:p>
      <w:r>
        <w:rPr>
          <w:b/>
          <w:sz w:val="24"/>
        </w:rPr>
        <w:t>SEMPRE</w:t>
      </w:r>
    </w:p>
    <w:p>
      <w:r>
        <w:rPr>
          <w:b/>
          <w:sz w:val="24"/>
        </w:rPr>
        <w:t>LISA (LALISA MANOBAN)</w:t>
      </w:r>
    </w:p>
    <w:p>
      <w:r>
        <w:rPr>
          <w:b/>
          <w:sz w:val="24"/>
        </w:rPr>
        <w:t>LALISA</w:t>
      </w:r>
    </w:p>
    <w:p>
      <w:r>
        <w:rPr>
          <w:b/>
          <w:sz w:val="24"/>
        </w:rPr>
        <w:t>LISA STANSFIELD</w:t>
      </w:r>
    </w:p>
    <w:p>
      <w:r>
        <w:rPr>
          <w:b/>
          <w:sz w:val="24"/>
        </w:rPr>
        <w:t>ALL AROUND THE WORLD</w:t>
      </w:r>
    </w:p>
    <w:p>
      <w:r>
        <w:rPr>
          <w:b/>
          <w:sz w:val="24"/>
        </w:rPr>
        <w:t>THIS IS THE RIGHT TIME</w:t>
      </w:r>
    </w:p>
    <w:p>
      <w:r>
        <w:rPr>
          <w:b/>
          <w:sz w:val="24"/>
        </w:rPr>
        <w:t>LITFIBA</w:t>
      </w:r>
    </w:p>
    <w:p>
      <w:r>
        <w:rPr>
          <w:b/>
          <w:sz w:val="24"/>
        </w:rPr>
        <w:t>EL DIABLO</w:t>
      </w:r>
    </w:p>
    <w:p>
      <w:r>
        <w:rPr>
          <w:b/>
          <w:sz w:val="24"/>
        </w:rPr>
        <w:t>FATA MORGANA</w:t>
      </w:r>
    </w:p>
    <w:p>
      <w:r>
        <w:rPr>
          <w:b/>
          <w:sz w:val="24"/>
        </w:rPr>
        <w:t>GIOCONDA</w:t>
      </w:r>
    </w:p>
    <w:p>
      <w:r>
        <w:rPr>
          <w:b/>
          <w:sz w:val="24"/>
        </w:rPr>
        <w:t>GOCCIA A GOCCIA</w:t>
      </w:r>
    </w:p>
    <w:p>
      <w:r>
        <w:rPr>
          <w:b/>
          <w:sz w:val="24"/>
        </w:rPr>
        <w:t>IL MIO CORPO CHE CAMBIA</w:t>
      </w:r>
    </w:p>
    <w:p>
      <w:r>
        <w:rPr>
          <w:b/>
          <w:sz w:val="24"/>
        </w:rPr>
        <w:t>L'IMPOSSIBILE</w:t>
      </w:r>
    </w:p>
    <w:p>
      <w:r>
        <w:rPr>
          <w:b/>
          <w:sz w:val="24"/>
        </w:rPr>
        <w:t>LACIO DROM (BUON VIAGGIO)</w:t>
      </w:r>
    </w:p>
    <w:p>
      <w:r>
        <w:rPr>
          <w:b/>
          <w:sz w:val="24"/>
        </w:rPr>
        <w:t>LO SPETTACOLO</w:t>
      </w:r>
    </w:p>
    <w:p>
      <w:r>
        <w:rPr>
          <w:b/>
          <w:sz w:val="24"/>
        </w:rPr>
        <w:t>PROIBITO</w:t>
      </w:r>
    </w:p>
    <w:p>
      <w:r>
        <w:rPr>
          <w:b/>
          <w:sz w:val="24"/>
        </w:rPr>
        <w:t>REGINA DI CUORI</w:t>
      </w:r>
    </w:p>
    <w:p>
      <w:r>
        <w:rPr>
          <w:b/>
          <w:sz w:val="24"/>
        </w:rPr>
        <w:t>SPIRITO</w:t>
      </w:r>
    </w:p>
    <w:p>
      <w:r>
        <w:rPr>
          <w:b/>
          <w:sz w:val="24"/>
        </w:rPr>
        <w:t>TEX</w:t>
      </w:r>
    </w:p>
    <w:p>
      <w:r>
        <w:rPr>
          <w:b/>
          <w:sz w:val="24"/>
        </w:rPr>
        <w:t>VIVERE IL MIO TEMPO</w:t>
      </w:r>
    </w:p>
    <w:p>
      <w:r>
        <w:rPr>
          <w:b/>
          <w:sz w:val="24"/>
        </w:rPr>
        <w:t>LITTLE BOOTS</w:t>
      </w:r>
    </w:p>
    <w:p>
      <w:r>
        <w:rPr>
          <w:b/>
          <w:sz w:val="24"/>
        </w:rPr>
        <w:t>REMEDY</w:t>
      </w:r>
    </w:p>
    <w:p>
      <w:r>
        <w:rPr>
          <w:b/>
          <w:sz w:val="24"/>
        </w:rPr>
        <w:t>LITTLE EVA</w:t>
      </w:r>
    </w:p>
    <w:p>
      <w:r>
        <w:rPr>
          <w:b/>
          <w:sz w:val="24"/>
        </w:rPr>
        <w:t>THE LOCO-MOTION</w:t>
      </w:r>
    </w:p>
    <w:p>
      <w:r>
        <w:rPr>
          <w:b/>
          <w:sz w:val="24"/>
        </w:rPr>
        <w:t>LITTLE RICHARD</w:t>
      </w:r>
    </w:p>
    <w:p>
      <w:r>
        <w:rPr>
          <w:b/>
          <w:sz w:val="24"/>
        </w:rPr>
        <w:t>LONG TALL SALLY</w:t>
      </w:r>
    </w:p>
    <w:p>
      <w:r>
        <w:rPr>
          <w:b/>
          <w:sz w:val="24"/>
        </w:rPr>
        <w:t>LUCILLE</w:t>
      </w:r>
    </w:p>
    <w:p>
      <w:r>
        <w:rPr>
          <w:b/>
          <w:sz w:val="24"/>
        </w:rPr>
        <w:t>TUTTI FRUTTI</w:t>
      </w:r>
    </w:p>
    <w:p>
      <w:r>
        <w:rPr>
          <w:b/>
          <w:sz w:val="24"/>
        </w:rPr>
        <w:t>LITTLE SIMZ</w:t>
      </w:r>
    </w:p>
    <w:p>
      <w:r>
        <w:rPr>
          <w:b/>
          <w:sz w:val="24"/>
        </w:rPr>
        <w:t>WE PRAY</w:t>
      </w:r>
    </w:p>
    <w:p>
      <w:r>
        <w:rPr>
          <w:b/>
          <w:sz w:val="24"/>
        </w:rPr>
        <w:t>LITTLE TONY</w:t>
      </w:r>
    </w:p>
    <w:p>
      <w:r>
        <w:rPr>
          <w:b/>
          <w:sz w:val="24"/>
        </w:rPr>
        <w:t>BADA BAMBINA</w:t>
      </w:r>
    </w:p>
    <w:p>
      <w:r>
        <w:rPr>
          <w:b/>
          <w:sz w:val="24"/>
        </w:rPr>
        <w:t>CUORE MATTO</w:t>
      </w:r>
    </w:p>
    <w:p>
      <w:r>
        <w:rPr>
          <w:b/>
          <w:sz w:val="24"/>
        </w:rPr>
        <w:t>E IO VIVRÃ’</w:t>
      </w:r>
    </w:p>
    <w:p>
      <w:r>
        <w:rPr>
          <w:b/>
          <w:sz w:val="24"/>
        </w:rPr>
        <w:t>LA DONNA DI PICCHE</w:t>
      </w:r>
    </w:p>
    <w:p>
      <w:r>
        <w:rPr>
          <w:b/>
          <w:sz w:val="24"/>
        </w:rPr>
        <w:t>LA SPADA NEL CUORE</w:t>
      </w:r>
    </w:p>
    <w:p>
      <w:r>
        <w:rPr>
          <w:b/>
          <w:sz w:val="24"/>
        </w:rPr>
        <w:t>NON SI CRESCE MAI</w:t>
      </w:r>
    </w:p>
    <w:p>
      <w:r>
        <w:rPr>
          <w:b/>
          <w:sz w:val="24"/>
        </w:rPr>
        <w:t>PROFUMO DI MARE</w:t>
      </w:r>
    </w:p>
    <w:p>
      <w:r>
        <w:rPr>
          <w:b/>
          <w:sz w:val="24"/>
        </w:rPr>
        <w:t>QUANDO VEDRAI LA MIA RAGAZZA</w:t>
      </w:r>
    </w:p>
    <w:p>
      <w:r>
        <w:rPr>
          <w:b/>
          <w:sz w:val="24"/>
        </w:rPr>
        <w:t>RIDERÃ€ (FAIS LA RIRE)</w:t>
      </w:r>
    </w:p>
    <w:p>
      <w:r>
        <w:rPr>
          <w:b/>
          <w:sz w:val="24"/>
        </w:rPr>
        <w:t>T'AMO E T'AMERÃ’</w:t>
      </w:r>
    </w:p>
    <w:p>
      <w:r>
        <w:rPr>
          <w:b/>
          <w:sz w:val="24"/>
        </w:rPr>
        <w:t>UN UOMO PIANGE SOLO PER</w:t>
      </w:r>
    </w:p>
    <w:p>
      <w:r>
        <w:rPr>
          <w:b/>
          <w:sz w:val="24"/>
        </w:rPr>
        <w:t>AMORE</w:t>
      </w:r>
    </w:p>
    <w:p>
      <w:r>
        <w:rPr>
          <w:b/>
          <w:sz w:val="24"/>
        </w:rPr>
        <w:t>LIZA MINELLI</w:t>
      </w:r>
    </w:p>
    <w:p>
      <w:r>
        <w:rPr>
          <w:b/>
          <w:sz w:val="24"/>
        </w:rPr>
        <w:t>NEW YORK NEW YORK (THEME</w:t>
      </w:r>
    </w:p>
    <w:p>
      <w:r>
        <w:rPr>
          <w:b/>
          <w:sz w:val="24"/>
        </w:rPr>
        <w:t>FROM)</w:t>
      </w:r>
    </w:p>
    <w:p>
      <w:r>
        <w:rPr>
          <w:b/>
          <w:sz w:val="24"/>
        </w:rPr>
        <w:t>LIZETTE</w:t>
      </w:r>
    </w:p>
    <w:p>
      <w:r>
        <w:rPr>
          <w:b/>
          <w:sz w:val="24"/>
        </w:rPr>
        <w:t>BEAT IT (LOUNGE EDIT)</w:t>
      </w:r>
    </w:p>
    <w:p>
      <w:r>
        <w:rPr>
          <w:b/>
          <w:sz w:val="24"/>
        </w:rPr>
        <w:t>LIZZO</w:t>
      </w:r>
    </w:p>
    <w:p>
      <w:r>
        <w:rPr>
          <w:b/>
          <w:sz w:val="24"/>
        </w:rPr>
        <w:t>2 BE LOVED (I AM READY)</w:t>
      </w:r>
    </w:p>
    <w:p>
      <w:r>
        <w:rPr>
          <w:b/>
          <w:sz w:val="24"/>
        </w:rPr>
        <w:t>ABOUT DAMN TIME</w:t>
      </w:r>
    </w:p>
    <w:p>
      <w:r>
        <w:rPr>
          <w:b/>
          <w:sz w:val="24"/>
        </w:rPr>
        <w:t>GOOD AS HELL</w:t>
      </w:r>
    </w:p>
    <w:p>
      <w:r>
        <w:rPr>
          <w:b/>
          <w:sz w:val="24"/>
        </w:rPr>
        <w:t>JUICE</w:t>
      </w:r>
    </w:p>
    <w:p>
      <w:r>
        <w:rPr>
          <w:b/>
          <w:sz w:val="24"/>
        </w:rPr>
        <w:t>LOVE IN REAL LIFE</w:t>
      </w:r>
    </w:p>
    <w:p>
      <w:r>
        <w:rPr>
          <w:b/>
          <w:sz w:val="24"/>
        </w:rPr>
        <w:t>TRUTH HURTS</w:t>
      </w:r>
    </w:p>
    <w:p>
      <w:r>
        <w:rPr>
          <w:b/>
          <w:sz w:val="24"/>
        </w:rPr>
        <w:t>LLOYD PRICE</w:t>
      </w:r>
    </w:p>
    <w:p>
      <w:r>
        <w:rPr>
          <w:b/>
          <w:sz w:val="24"/>
        </w:rPr>
        <w:t>MEDLEY HULLY GULLY - VOL.1</w:t>
      </w:r>
    </w:p>
    <w:p>
      <w:r>
        <w:rPr>
          <w:b/>
          <w:sz w:val="24"/>
        </w:rPr>
        <w:t>LO STATO SOCIALE</w:t>
      </w:r>
    </w:p>
    <w:p>
      <w:r>
        <w:rPr>
          <w:b/>
          <w:sz w:val="24"/>
        </w:rPr>
        <w:t>COMBAT POP</w:t>
      </w:r>
    </w:p>
    <w:p>
      <w:r>
        <w:rPr>
          <w:b/>
          <w:sz w:val="24"/>
        </w:rPr>
        <w:t>MEDLEY ESTATE 2018 - VOL.2</w:t>
      </w:r>
    </w:p>
    <w:p>
      <w:r>
        <w:rPr>
          <w:b/>
          <w:sz w:val="24"/>
        </w:rPr>
        <w:t>UNA VITA IN VACANZA</w:t>
      </w:r>
    </w:p>
    <w:p>
      <w:r>
        <w:rPr>
          <w:b/>
          <w:sz w:val="24"/>
        </w:rPr>
        <w:t>LOBO</w:t>
      </w:r>
    </w:p>
    <w:p>
      <w:r>
        <w:rPr>
          <w:b/>
          <w:sz w:val="24"/>
        </w:rPr>
        <w:t>CARIBBEAN DISCO SHOW</w:t>
      </w:r>
    </w:p>
    <w:p>
      <w:r>
        <w:rPr>
          <w:b/>
          <w:sz w:val="24"/>
        </w:rPr>
        <w:t>I'D LOVE YOU TO WANT ME</w:t>
      </w:r>
    </w:p>
    <w:p>
      <w:r>
        <w:rPr>
          <w:b/>
          <w:sz w:val="24"/>
        </w:rPr>
        <w:t>ME AND YOU AND A DOG NAMED</w:t>
      </w:r>
    </w:p>
    <w:p>
      <w:r>
        <w:rPr>
          <w:b/>
          <w:sz w:val="24"/>
        </w:rPr>
        <w:t>BOO</w:t>
      </w:r>
    </w:p>
    <w:p>
      <w:r>
        <w:rPr>
          <w:b/>
          <w:sz w:val="24"/>
        </w:rPr>
        <w:t>LODOVICA COMELLO</w:t>
      </w:r>
    </w:p>
    <w:p>
      <w:r>
        <w:rPr>
          <w:b/>
          <w:sz w:val="24"/>
        </w:rPr>
        <w:t>IL CIELO NON MI BASTA</w:t>
      </w:r>
    </w:p>
    <w:p>
      <w:r>
        <w:rPr>
          <w:b/>
          <w:sz w:val="24"/>
        </w:rPr>
        <w:t>LE MILLE BOLLE BLU</w:t>
      </w:r>
    </w:p>
    <w:p>
      <w:r>
        <w:rPr>
          <w:b/>
          <w:sz w:val="24"/>
        </w:rPr>
        <w:t>LOLA INDIGO</w:t>
      </w:r>
    </w:p>
    <w:p>
      <w:r>
        <w:rPr>
          <w:b/>
          <w:sz w:val="24"/>
        </w:rPr>
        <w:t>CARAMELLO</w:t>
      </w:r>
    </w:p>
    <w:p>
      <w:r>
        <w:rPr>
          <w:b/>
          <w:sz w:val="24"/>
        </w:rPr>
        <w:t>LOLA PONCE</w:t>
      </w:r>
    </w:p>
    <w:p>
      <w:r>
        <w:rPr>
          <w:b/>
          <w:sz w:val="24"/>
        </w:rPr>
        <w:t>COLPO DI FULMINE</w:t>
      </w:r>
    </w:p>
    <w:p>
      <w:r>
        <w:rPr>
          <w:b/>
          <w:sz w:val="24"/>
        </w:rPr>
        <w:t>LOLA YOUNG</w:t>
      </w:r>
    </w:p>
    <w:p>
      <w:r>
        <w:rPr>
          <w:b/>
          <w:sz w:val="24"/>
        </w:rPr>
        <w:t>CONCEITED (LIVE)</w:t>
      </w:r>
    </w:p>
    <w:p>
      <w:r>
        <w:rPr>
          <w:b/>
          <w:sz w:val="24"/>
        </w:rPr>
        <w:t>MESSY</w:t>
      </w:r>
    </w:p>
    <w:p>
      <w:r>
        <w:rPr>
          <w:b/>
          <w:sz w:val="24"/>
        </w:rPr>
        <w:t>ONE THING</w:t>
      </w:r>
    </w:p>
    <w:p>
      <w:r>
        <w:rPr>
          <w:b/>
          <w:sz w:val="24"/>
        </w:rPr>
        <w:t>LOLLOFLOW</w:t>
      </w:r>
    </w:p>
    <w:p>
      <w:r>
        <w:rPr>
          <w:b/>
          <w:sz w:val="24"/>
        </w:rPr>
        <w:t>ORIGAMI ALL'ALBA</w:t>
      </w:r>
    </w:p>
    <w:p>
      <w:r>
        <w:rPr>
          <w:b/>
          <w:sz w:val="24"/>
        </w:rPr>
        <w:t>ORIGAMI ALL'ALBA (VOCE UOMO)</w:t>
      </w:r>
    </w:p>
    <w:p>
      <w:r>
        <w:rPr>
          <w:b/>
          <w:sz w:val="24"/>
        </w:rPr>
        <w:t>LONDONBEAT</w:t>
      </w:r>
    </w:p>
    <w:p>
      <w:r>
        <w:rPr>
          <w:b/>
          <w:sz w:val="24"/>
        </w:rPr>
        <w:t>I'VE BEEN THINKING ABOUT YOU</w:t>
      </w:r>
    </w:p>
    <w:p>
      <w:r>
        <w:rPr>
          <w:b/>
          <w:sz w:val="24"/>
        </w:rPr>
        <w:t>LONG JOHN BALDRY</w:t>
      </w:r>
    </w:p>
    <w:p>
      <w:r>
        <w:rPr>
          <w:b/>
          <w:sz w:val="24"/>
        </w:rPr>
        <w:t>WALK ME OUT IN THE MORNING</w:t>
      </w:r>
    </w:p>
    <w:p>
      <w:r>
        <w:rPr>
          <w:b/>
          <w:sz w:val="24"/>
        </w:rPr>
        <w:t>DEW</w:t>
      </w:r>
    </w:p>
    <w:p>
      <w:r>
        <w:rPr>
          <w:b/>
          <w:sz w:val="24"/>
        </w:rPr>
        <w:t>LORD HURON</w:t>
      </w:r>
    </w:p>
    <w:p>
      <w:r>
        <w:rPr>
          <w:b/>
          <w:sz w:val="24"/>
        </w:rPr>
        <w:t>THE NIGHT WE MET</w:t>
      </w:r>
    </w:p>
    <w:p>
      <w:r>
        <w:rPr>
          <w:b/>
          <w:sz w:val="24"/>
        </w:rPr>
        <w:t>LORDE</w:t>
      </w:r>
    </w:p>
    <w:p>
      <w:r>
        <w:rPr>
          <w:b/>
          <w:sz w:val="24"/>
        </w:rPr>
        <w:t>GREEN LIGHT</w:t>
      </w:r>
    </w:p>
    <w:p>
      <w:r>
        <w:rPr>
          <w:b/>
          <w:sz w:val="24"/>
        </w:rPr>
        <w:t>ROYALS</w:t>
      </w:r>
    </w:p>
    <w:p>
      <w:r>
        <w:rPr>
          <w:b/>
          <w:sz w:val="24"/>
        </w:rPr>
        <w:t>LOREDANA BERTÃˆ</w:t>
      </w:r>
    </w:p>
    <w:p>
      <w:r>
        <w:rPr>
          <w:b/>
          <w:sz w:val="24"/>
        </w:rPr>
        <w:t>AMICI NON NE HO</w:t>
      </w:r>
    </w:p>
    <w:p>
      <w:r>
        <w:rPr>
          <w:b/>
          <w:sz w:val="24"/>
        </w:rPr>
        <w:t>ANGELI &amp; ANGELI</w:t>
      </w:r>
    </w:p>
    <w:p>
      <w:r>
        <w:rPr>
          <w:b/>
          <w:sz w:val="24"/>
        </w:rPr>
        <w:t>BESTIALE</w:t>
      </w:r>
    </w:p>
    <w:p>
      <w:r>
        <w:rPr>
          <w:b/>
          <w:sz w:val="24"/>
        </w:rPr>
        <w:t>CATTIVA</w:t>
      </w:r>
    </w:p>
    <w:p>
      <w:r>
        <w:rPr>
          <w:b/>
          <w:sz w:val="24"/>
        </w:rPr>
        <w:t>CHE SOGNO INCREDIBILE</w:t>
      </w:r>
    </w:p>
    <w:p>
      <w:r>
        <w:rPr>
          <w:b/>
          <w:sz w:val="24"/>
        </w:rPr>
        <w:t>COSA TI ASPETTI DA ME</w:t>
      </w:r>
    </w:p>
    <w:p>
      <w:r>
        <w:rPr>
          <w:b/>
          <w:sz w:val="24"/>
        </w:rPr>
        <w:t>DEDICATO</w:t>
      </w:r>
    </w:p>
    <w:p>
      <w:r>
        <w:rPr>
          <w:b/>
          <w:sz w:val="24"/>
        </w:rPr>
        <w:t>DIMMI CHE MI AMI</w:t>
      </w:r>
    </w:p>
    <w:p>
      <w:r>
        <w:rPr>
          <w:b/>
          <w:sz w:val="24"/>
        </w:rPr>
        <w:t>Ãˆ ANDATA COSÃŒ</w:t>
      </w:r>
    </w:p>
    <w:p>
      <w:r>
        <w:rPr>
          <w:b/>
          <w:sz w:val="24"/>
        </w:rPr>
        <w:t>E LA LUNA BUSSÃ’</w:t>
      </w:r>
    </w:p>
    <w:p>
      <w:r>
        <w:rPr>
          <w:b/>
          <w:sz w:val="24"/>
        </w:rPr>
        <w:t>E LA LUNA BUSSÃ’ (BRIT SOUL -</w:t>
      </w:r>
    </w:p>
    <w:p>
      <w:r>
        <w:rPr>
          <w:b/>
          <w:sz w:val="24"/>
        </w:rPr>
        <w:t>TON.DONNA)</w:t>
      </w:r>
    </w:p>
    <w:p>
      <w:r>
        <w:rPr>
          <w:b/>
          <w:sz w:val="24"/>
        </w:rPr>
        <w:t>E LA LUNA BUSSÃ’ (BRIT SOUL -</w:t>
      </w:r>
    </w:p>
    <w:p>
      <w:r>
        <w:rPr>
          <w:b/>
          <w:sz w:val="24"/>
        </w:rPr>
        <w:t>TON.UOMO)</w:t>
      </w:r>
    </w:p>
    <w:p>
      <w:r>
        <w:rPr>
          <w:sz w:val="20"/>
        </w:rPr>
        <w:t>FIGLIA DIâ€¦</w:t>
      </w:r>
    </w:p>
    <w:p>
      <w:r>
        <w:rPr>
          <w:b/>
          <w:sz w:val="24"/>
        </w:rPr>
        <w:t>IL MARE D'INVERNO</w:t>
      </w:r>
    </w:p>
    <w:p>
      <w:r>
        <w:rPr>
          <w:b/>
          <w:sz w:val="24"/>
        </w:rPr>
        <w:t>IN ALTO MARE</w:t>
      </w:r>
    </w:p>
    <w:p>
      <w:r>
        <w:rPr>
          <w:b/>
          <w:sz w:val="24"/>
        </w:rPr>
        <w:t>IN ALTO MARE (LIVE)</w:t>
      </w:r>
    </w:p>
    <w:p>
      <w:r>
        <w:rPr>
          <w:b/>
          <w:sz w:val="24"/>
        </w:rPr>
        <w:t>LIBERTÃˆ</w:t>
      </w:r>
    </w:p>
    <w:p>
      <w:r>
        <w:rPr>
          <w:b/>
          <w:sz w:val="24"/>
        </w:rPr>
        <w:t>MALEDETTO LUNA PARK</w:t>
      </w:r>
    </w:p>
    <w:p>
      <w:r>
        <w:rPr>
          <w:b/>
          <w:sz w:val="24"/>
        </w:rPr>
        <w:t>MARE MALINCONIA</w:t>
      </w:r>
    </w:p>
    <w:p>
      <w:r>
        <w:rPr>
          <w:b/>
          <w:sz w:val="24"/>
        </w:rPr>
        <w:t>MEDLEY ESTATE 2018 - VOL.1</w:t>
      </w:r>
    </w:p>
    <w:p>
      <w:r>
        <w:rPr>
          <w:b/>
          <w:sz w:val="24"/>
        </w:rPr>
        <w:t>MEDLEY LOREDANA BERTÃˆ -</w:t>
      </w:r>
    </w:p>
    <w:p>
      <w:r>
        <w:rPr>
          <w:b/>
          <w:sz w:val="24"/>
        </w:rPr>
        <w:t>VOL.1 (SANREMO 2021)</w:t>
      </w:r>
    </w:p>
    <w:p>
      <w:r>
        <w:rPr>
          <w:b/>
          <w:sz w:val="24"/>
        </w:rPr>
        <w:t>NINNA NANNA</w:t>
      </w:r>
    </w:p>
    <w:p>
      <w:r>
        <w:rPr>
          <w:b/>
          <w:sz w:val="24"/>
        </w:rPr>
        <w:t>NON SONO UNA SIGNORA</w:t>
      </w:r>
    </w:p>
    <w:p>
      <w:r>
        <w:rPr>
          <w:b/>
          <w:sz w:val="24"/>
        </w:rPr>
        <w:t>NON TI DICO NO</w:t>
      </w:r>
    </w:p>
    <w:p>
      <w:r>
        <w:rPr>
          <w:b/>
          <w:sz w:val="24"/>
        </w:rPr>
        <w:t>OCCHI DI GATTO</w:t>
      </w:r>
    </w:p>
    <w:p>
      <w:r>
        <w:rPr>
          <w:b/>
          <w:sz w:val="24"/>
        </w:rPr>
        <w:t>PAZZA</w:t>
      </w:r>
    </w:p>
    <w:p>
      <w:r>
        <w:rPr>
          <w:b/>
          <w:sz w:val="24"/>
        </w:rPr>
        <w:t>RAGAZZO MIO</w:t>
      </w:r>
    </w:p>
    <w:p>
      <w:r>
        <w:rPr>
          <w:b/>
          <w:sz w:val="24"/>
        </w:rPr>
        <w:t>RESPIRARE</w:t>
      </w:r>
    </w:p>
    <w:p>
      <w:r>
        <w:rPr>
          <w:b/>
          <w:sz w:val="24"/>
        </w:rPr>
        <w:t>SEI BELLISSIMA</w:t>
      </w:r>
    </w:p>
    <w:p>
      <w:r>
        <w:rPr>
          <w:b/>
          <w:sz w:val="24"/>
        </w:rPr>
        <w:t>SENZA PENSIERI</w:t>
      </w:r>
    </w:p>
    <w:p>
      <w:r>
        <w:rPr>
          <w:b/>
          <w:sz w:val="24"/>
        </w:rPr>
        <w:t>STELLA DI CARTA</w:t>
      </w:r>
    </w:p>
    <w:p>
      <w:r>
        <w:rPr>
          <w:b/>
          <w:sz w:val="24"/>
        </w:rPr>
        <w:t>STIAMO COME STIAMO</w:t>
      </w:r>
    </w:p>
    <w:p>
      <w:r>
        <w:rPr>
          <w:b/>
          <w:sz w:val="24"/>
        </w:rPr>
        <w:t>TEQUILA E SAN MIGUEL</w:t>
      </w:r>
    </w:p>
    <w:p>
      <w:r>
        <w:rPr>
          <w:b/>
          <w:sz w:val="24"/>
        </w:rPr>
        <w:t>TUTTAPPOSTO</w:t>
      </w:r>
    </w:p>
    <w:p>
      <w:r>
        <w:rPr>
          <w:b/>
          <w:sz w:val="24"/>
        </w:rPr>
        <w:t>UNA DONNA COME ME</w:t>
      </w:r>
    </w:p>
    <w:p>
      <w:r>
        <w:rPr>
          <w:b/>
          <w:sz w:val="24"/>
        </w:rPr>
        <w:t>UNA STUPIDA SCUSA</w:t>
      </w:r>
    </w:p>
    <w:p>
      <w:r>
        <w:rPr>
          <w:b/>
          <w:sz w:val="24"/>
        </w:rPr>
        <w:t>ZONA VENERDÃŒ</w:t>
      </w:r>
    </w:p>
    <w:p>
      <w:r>
        <w:rPr>
          <w:b/>
          <w:sz w:val="24"/>
        </w:rPr>
        <w:t>LOREDANA ERRORE</w:t>
      </w:r>
    </w:p>
    <w:p>
      <w:r>
        <w:rPr>
          <w:b/>
          <w:sz w:val="24"/>
        </w:rPr>
        <w:t>CATTIVA</w:t>
      </w:r>
    </w:p>
    <w:p>
      <w:r>
        <w:rPr>
          <w:b/>
          <w:sz w:val="24"/>
        </w:rPr>
        <w:t>IN UN ABBRACCIO</w:t>
      </w:r>
    </w:p>
    <w:p>
      <w:r>
        <w:rPr>
          <w:b/>
          <w:sz w:val="24"/>
        </w:rPr>
        <w:t>L'HO VISTO PRIMA IO</w:t>
      </w:r>
    </w:p>
    <w:p>
      <w:r>
        <w:rPr>
          <w:b/>
          <w:sz w:val="24"/>
        </w:rPr>
        <w:t>LA VOCE DELLE STELLE</w:t>
      </w:r>
    </w:p>
    <w:p>
      <w:r>
        <w:rPr>
          <w:b/>
          <w:sz w:val="24"/>
        </w:rPr>
        <w:t>RAGAZZA OCCHI CIELO</w:t>
      </w:r>
    </w:p>
    <w:p>
      <w:r>
        <w:rPr>
          <w:b/>
          <w:sz w:val="24"/>
        </w:rPr>
        <w:t>TI AMO</w:t>
      </w:r>
    </w:p>
    <w:p>
      <w:r>
        <w:rPr>
          <w:b/>
          <w:sz w:val="24"/>
        </w:rPr>
        <w:t>TI SPOSERÃ’</w:t>
      </w:r>
    </w:p>
    <w:p>
      <w:r>
        <w:rPr>
          <w:b/>
          <w:sz w:val="24"/>
        </w:rPr>
        <w:t>LOREEN</w:t>
      </w:r>
    </w:p>
    <w:p>
      <w:r>
        <w:rPr>
          <w:b/>
          <w:sz w:val="24"/>
        </w:rPr>
        <w:t>TATTOO</w:t>
      </w:r>
    </w:p>
    <w:p>
      <w:r>
        <w:rPr>
          <w:b/>
          <w:sz w:val="24"/>
        </w:rPr>
        <w:t>LORELLA CUCCARINI</w:t>
      </w:r>
    </w:p>
    <w:p>
      <w:r>
        <w:rPr>
          <w:b/>
          <w:sz w:val="24"/>
        </w:rPr>
        <w:t>CHA CHA TWIST!</w:t>
      </w:r>
    </w:p>
    <w:p>
      <w:r>
        <w:rPr>
          <w:b/>
          <w:sz w:val="24"/>
        </w:rPr>
        <w:t>LA NOTTE VOLA</w:t>
      </w:r>
    </w:p>
    <w:p>
      <w:r>
        <w:rPr>
          <w:b/>
          <w:sz w:val="24"/>
        </w:rPr>
        <w:t>UN ALTRO AMORE NO (NON TI</w:t>
      </w:r>
    </w:p>
    <w:p>
      <w:r>
        <w:rPr>
          <w:b/>
          <w:sz w:val="24"/>
        </w:rPr>
        <w:t>CAMBIEREI)</w:t>
      </w:r>
    </w:p>
    <w:p>
      <w:r>
        <w:rPr>
          <w:b/>
          <w:sz w:val="24"/>
        </w:rPr>
        <w:t>LOREN ALLRED</w:t>
      </w:r>
    </w:p>
    <w:p>
      <w:r>
        <w:rPr>
          <w:b/>
          <w:sz w:val="24"/>
        </w:rPr>
        <w:t>NEVER ENOUGH</w:t>
      </w:r>
    </w:p>
    <w:p>
      <w:r>
        <w:rPr>
          <w:sz w:val="20"/>
        </w:rPr>
        <w:t>LORENZ BÃœFFEL</w:t>
      </w:r>
    </w:p>
    <w:p>
      <w:r>
        <w:rPr>
          <w:b/>
          <w:sz w:val="24"/>
        </w:rPr>
        <w:t>DER ZUG HAT KEINE BREMSE</w:t>
      </w:r>
    </w:p>
    <w:p>
      <w:r>
        <w:rPr>
          <w:b/>
          <w:sz w:val="24"/>
        </w:rPr>
        <w:t>(MALLORCASTYLE EDITION)</w:t>
      </w:r>
    </w:p>
    <w:p>
      <w:r>
        <w:rPr>
          <w:b/>
          <w:sz w:val="24"/>
        </w:rPr>
        <w:t>JOHNNY DAEPP</w:t>
      </w:r>
    </w:p>
    <w:p>
      <w:r>
        <w:rPr>
          <w:b/>
          <w:sz w:val="24"/>
        </w:rPr>
        <w:t>MIDNIGHT LADY</w:t>
      </w:r>
    </w:p>
    <w:p>
      <w:r>
        <w:rPr>
          <w:b/>
          <w:sz w:val="24"/>
        </w:rPr>
        <w:t>LORENZO BAGLIONI</w:t>
      </w:r>
    </w:p>
    <w:p>
      <w:r>
        <w:rPr>
          <w:b/>
          <w:sz w:val="24"/>
        </w:rPr>
        <w:t>IL CONGIUNTIVO</w:t>
      </w:r>
    </w:p>
    <w:p>
      <w:r>
        <w:rPr>
          <w:b/>
          <w:sz w:val="24"/>
        </w:rPr>
        <w:t>LORENZO FRAGOLA</w:t>
      </w:r>
    </w:p>
    <w:p>
      <w:r>
        <w:rPr>
          <w:b/>
          <w:sz w:val="24"/>
        </w:rPr>
        <w:t>BATTAGLIA NAVALE</w:t>
      </w:r>
    </w:p>
    <w:p>
      <w:r>
        <w:rPr>
          <w:b/>
          <w:sz w:val="24"/>
        </w:rPr>
        <w:t>D'IMPROVVISO</w:t>
      </w:r>
    </w:p>
    <w:p>
      <w:r>
        <w:rPr>
          <w:b/>
          <w:sz w:val="24"/>
        </w:rPr>
        <w:t>FUORI C'Ãˆ IL SOLE</w:t>
      </w:r>
    </w:p>
    <w:p>
      <w:r>
        <w:rPr>
          <w:b/>
          <w:sz w:val="24"/>
        </w:rPr>
        <w:t>INFINITE VOLTE</w:t>
      </w:r>
    </w:p>
    <w:p>
      <w:r>
        <w:rPr>
          <w:b/>
          <w:sz w:val="24"/>
        </w:rPr>
        <w:t>L'ESERCITO DEL SELFIE</w:t>
      </w:r>
    </w:p>
    <w:p>
      <w:r>
        <w:rPr>
          <w:b/>
          <w:sz w:val="24"/>
        </w:rPr>
        <w:t>LA DONNA CANNONE</w:t>
      </w:r>
    </w:p>
    <w:p>
      <w:r>
        <w:rPr>
          <w:b/>
          <w:sz w:val="24"/>
        </w:rPr>
        <w:t>LUCE CHE ENTRA</w:t>
      </w:r>
    </w:p>
    <w:p>
      <w:r>
        <w:rPr>
          <w:b/>
          <w:sz w:val="24"/>
        </w:rPr>
        <w:t>SIAMO UGUALI</w:t>
      </w:r>
    </w:p>
    <w:p>
      <w:r>
        <w:rPr>
          <w:b/>
          <w:sz w:val="24"/>
        </w:rPr>
        <w:t>THE REASON WHY</w:t>
      </w:r>
    </w:p>
    <w:p>
      <w:r>
        <w:rPr>
          <w:b/>
          <w:sz w:val="24"/>
        </w:rPr>
        <w:t>LORENZO LICITRA</w:t>
      </w:r>
    </w:p>
    <w:p>
      <w:r>
        <w:rPr>
          <w:b/>
          <w:sz w:val="24"/>
        </w:rPr>
        <w:t>IN THE NAME OF LOVE</w:t>
      </w:r>
    </w:p>
    <w:p>
      <w:r>
        <w:rPr>
          <w:b/>
          <w:sz w:val="24"/>
        </w:rPr>
        <w:t>LORETTA GOGGI</w:t>
      </w:r>
    </w:p>
    <w:p>
      <w:r>
        <w:rPr>
          <w:b/>
          <w:sz w:val="24"/>
        </w:rPr>
        <w:t>MALEDETTA PRIMAVERA</w:t>
      </w:r>
    </w:p>
    <w:p>
      <w:r>
        <w:rPr>
          <w:b/>
          <w:sz w:val="24"/>
        </w:rPr>
        <w:t>MALEDETTA PRIMAVERA (LIVE)</w:t>
      </w:r>
    </w:p>
    <w:p>
      <w:r>
        <w:rPr>
          <w:b/>
          <w:sz w:val="24"/>
        </w:rPr>
        <w:t>SOLO UN'AMICA</w:t>
      </w:r>
    </w:p>
    <w:p>
      <w:r>
        <w:rPr>
          <w:b/>
          <w:sz w:val="24"/>
        </w:rPr>
        <w:t>LORNA</w:t>
      </w:r>
    </w:p>
    <w:p>
      <w:r>
        <w:rPr>
          <w:b/>
          <w:sz w:val="24"/>
        </w:rPr>
        <w:t>PAPI CHULO... TE TRAIGO EL</w:t>
      </w:r>
    </w:p>
    <w:p>
      <w:r>
        <w:rPr>
          <w:b/>
          <w:sz w:val="24"/>
        </w:rPr>
        <w:t>MMMM</w:t>
      </w:r>
    </w:p>
    <w:p>
      <w:r>
        <w:rPr>
          <w:b/>
          <w:sz w:val="24"/>
        </w:rPr>
        <w:t>LOS BRAVOS</w:t>
      </w:r>
    </w:p>
    <w:p>
      <w:r>
        <w:rPr>
          <w:b/>
          <w:sz w:val="24"/>
        </w:rPr>
        <w:t>BLACK IS BLACK</w:t>
      </w:r>
    </w:p>
    <w:p>
      <w:r>
        <w:rPr>
          <w:b/>
          <w:sz w:val="24"/>
        </w:rPr>
        <w:t>LOS DEL MAR</w:t>
      </w:r>
    </w:p>
    <w:p>
      <w:r>
        <w:rPr>
          <w:b/>
          <w:sz w:val="24"/>
        </w:rPr>
        <w:t>LA MACARENA</w:t>
      </w:r>
    </w:p>
    <w:p>
      <w:r>
        <w:rPr>
          <w:b/>
          <w:sz w:val="24"/>
        </w:rPr>
        <w:t>LOS HERMANOS ROSARIO</w:t>
      </w:r>
    </w:p>
    <w:p>
      <w:r>
        <w:rPr>
          <w:b/>
          <w:sz w:val="24"/>
        </w:rPr>
        <w:t>LA DUEÃ‘A DEL SWING</w:t>
      </w:r>
    </w:p>
    <w:p>
      <w:r>
        <w:rPr>
          <w:b/>
          <w:sz w:val="24"/>
        </w:rPr>
        <w:t>LOS INDIOS TABAJARAS</w:t>
      </w:r>
    </w:p>
    <w:p>
      <w:r>
        <w:rPr>
          <w:b/>
          <w:sz w:val="24"/>
        </w:rPr>
        <w:t>MARIA ELENA</w:t>
      </w:r>
    </w:p>
    <w:p>
      <w:r>
        <w:rPr>
          <w:b/>
          <w:sz w:val="24"/>
        </w:rPr>
        <w:t>LOS LOBOS</w:t>
      </w:r>
    </w:p>
    <w:p>
      <w:r>
        <w:rPr>
          <w:b/>
          <w:sz w:val="24"/>
        </w:rPr>
        <w:t>CANCION DEL MARIACHI</w:t>
      </w:r>
    </w:p>
    <w:p>
      <w:r>
        <w:rPr>
          <w:b/>
          <w:sz w:val="24"/>
        </w:rPr>
        <w:t>COME ON LET'S GO</w:t>
      </w:r>
    </w:p>
    <w:p>
      <w:r>
        <w:rPr>
          <w:b/>
          <w:sz w:val="24"/>
        </w:rPr>
        <w:t>LA BAMBA</w:t>
      </w:r>
    </w:p>
    <w:p>
      <w:r>
        <w:rPr>
          <w:b/>
          <w:sz w:val="24"/>
        </w:rPr>
        <w:t>LOS LOCOS</w:t>
      </w:r>
    </w:p>
    <w:p>
      <w:r>
        <w:rPr>
          <w:b/>
          <w:sz w:val="24"/>
        </w:rPr>
        <w:t>SUPERMIX BALLI DI GRUPPO</w:t>
      </w:r>
    </w:p>
    <w:p>
      <w:r>
        <w:rPr>
          <w:b/>
          <w:sz w:val="24"/>
        </w:rPr>
        <w:t>(GROUP DANCE MIX)</w:t>
      </w:r>
    </w:p>
    <w:p>
      <w:r>
        <w:rPr>
          <w:b/>
          <w:sz w:val="24"/>
        </w:rPr>
        <w:t>LOS MARCELLOS FERIAL</w:t>
      </w:r>
    </w:p>
    <w:p>
      <w:r>
        <w:rPr>
          <w:b/>
          <w:sz w:val="24"/>
        </w:rPr>
        <w:t>CUANDO CALIENTA EL SOL</w:t>
      </w:r>
    </w:p>
    <w:p>
      <w:r>
        <w:rPr>
          <w:b/>
          <w:sz w:val="24"/>
        </w:rPr>
        <w:t>MEDLEY ANNI '60 - VOL.4 (HULLY</w:t>
      </w:r>
    </w:p>
    <w:p>
      <w:r>
        <w:rPr>
          <w:b/>
          <w:sz w:val="24"/>
        </w:rPr>
        <w:t>GULLY)</w:t>
      </w:r>
    </w:p>
    <w:p>
      <w:r>
        <w:rPr>
          <w:b/>
          <w:sz w:val="24"/>
        </w:rPr>
        <w:t>SEI DIVENTATA NERA</w:t>
      </w:r>
    </w:p>
    <w:p>
      <w:r>
        <w:rPr>
          <w:b/>
          <w:sz w:val="24"/>
        </w:rPr>
        <w:t>LOS MARTINEZ</w:t>
      </w:r>
    </w:p>
    <w:p>
      <w:r>
        <w:rPr>
          <w:b/>
          <w:sz w:val="24"/>
        </w:rPr>
        <w:t>DEMASIADO CORAZON</w:t>
      </w:r>
    </w:p>
    <w:p>
      <w:r>
        <w:rPr>
          <w:b/>
          <w:sz w:val="24"/>
        </w:rPr>
        <w:t>LOS UMBRELLOS</w:t>
      </w:r>
    </w:p>
    <w:p>
      <w:r>
        <w:rPr>
          <w:b/>
          <w:sz w:val="24"/>
        </w:rPr>
        <w:t>NO TENGO DINERO</w:t>
      </w:r>
    </w:p>
    <w:p>
      <w:r>
        <w:rPr>
          <w:b/>
          <w:sz w:val="24"/>
        </w:rPr>
        <w:t>LOST FREQUENCIES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MELODY</w:t>
      </w:r>
    </w:p>
    <w:p>
      <w:r>
        <w:rPr>
          <w:b/>
          <w:sz w:val="24"/>
        </w:rPr>
        <w:t>REALITY</w:t>
      </w:r>
    </w:p>
    <w:p>
      <w:r>
        <w:rPr>
          <w:b/>
          <w:sz w:val="24"/>
        </w:rPr>
        <w:t>RISE</w:t>
      </w:r>
    </w:p>
    <w:p>
      <w:r>
        <w:rPr>
          <w:b/>
          <w:sz w:val="24"/>
        </w:rPr>
        <w:t>WHERE ARE YOU NOW</w:t>
      </w:r>
    </w:p>
    <w:p>
      <w:r>
        <w:rPr>
          <w:b/>
          <w:sz w:val="24"/>
        </w:rPr>
        <w:t>LOU BEGA</w:t>
      </w:r>
    </w:p>
    <w:p>
      <w:r>
        <w:rPr>
          <w:b/>
          <w:sz w:val="24"/>
        </w:rPr>
        <w:t>ANGELINA</w:t>
      </w:r>
    </w:p>
    <w:p>
      <w:r>
        <w:rPr>
          <w:b/>
          <w:sz w:val="24"/>
        </w:rPr>
        <w:t>MAMBO NR.5 (A LITTLE BIT OF...)</w:t>
      </w:r>
    </w:p>
    <w:p>
      <w:r>
        <w:rPr>
          <w:b/>
          <w:sz w:val="24"/>
        </w:rPr>
        <w:t>LOU COLOMBO</w:t>
      </w:r>
    </w:p>
    <w:p>
      <w:r>
        <w:rPr>
          <w:b/>
          <w:sz w:val="24"/>
        </w:rPr>
        <w:t>MARACAIBO</w:t>
      </w:r>
    </w:p>
    <w:p>
      <w:r>
        <w:rPr>
          <w:b/>
          <w:sz w:val="24"/>
        </w:rPr>
        <w:t>MARACAIBO (EXTENDED)</w:t>
      </w:r>
    </w:p>
    <w:p>
      <w:r>
        <w:rPr>
          <w:b/>
          <w:sz w:val="24"/>
        </w:rPr>
        <w:t>LOU REED</w:t>
      </w:r>
    </w:p>
    <w:p>
      <w:r>
        <w:rPr>
          <w:b/>
          <w:sz w:val="24"/>
        </w:rPr>
        <w:t>PERFECT DAY</w:t>
      </w:r>
    </w:p>
    <w:p>
      <w:r>
        <w:rPr>
          <w:b/>
          <w:sz w:val="24"/>
        </w:rPr>
        <w:t>SWEET JANE</w:t>
      </w:r>
    </w:p>
    <w:p>
      <w:r>
        <w:rPr>
          <w:b/>
          <w:sz w:val="24"/>
        </w:rPr>
        <w:t>WALK ON THE WILD SIDE</w:t>
      </w:r>
    </w:p>
    <w:p>
      <w:r>
        <w:rPr>
          <w:b/>
          <w:sz w:val="24"/>
        </w:rPr>
        <w:t>LOUIS ARMSTRONG</w:t>
      </w:r>
    </w:p>
    <w:p>
      <w:r>
        <w:rPr>
          <w:b/>
          <w:sz w:val="24"/>
        </w:rPr>
        <w:t>ALL THE TIME IN THE WORLD</w:t>
      </w:r>
    </w:p>
    <w:p>
      <w:r>
        <w:rPr>
          <w:b/>
          <w:sz w:val="24"/>
        </w:rPr>
        <w:t>C'EST SI BON</w:t>
      </w:r>
    </w:p>
    <w:p>
      <w:r>
        <w:rPr>
          <w:b/>
          <w:sz w:val="24"/>
        </w:rPr>
        <w:t>HELLO DOLLY</w:t>
      </w:r>
    </w:p>
    <w:p>
      <w:r>
        <w:rPr>
          <w:b/>
          <w:sz w:val="24"/>
        </w:rPr>
        <w:t>MI VA DI CANTARE</w:t>
      </w:r>
    </w:p>
    <w:p>
      <w:r>
        <w:rPr>
          <w:b/>
          <w:sz w:val="24"/>
        </w:rPr>
        <w:t>WHAT A WONDERFUL WORLD</w:t>
      </w:r>
    </w:p>
    <w:p>
      <w:r>
        <w:rPr>
          <w:b/>
          <w:sz w:val="24"/>
        </w:rPr>
        <w:t>LOUIS PRIMA</w:t>
      </w:r>
    </w:p>
    <w:p>
      <w:r>
        <w:rPr>
          <w:b/>
          <w:sz w:val="24"/>
        </w:rPr>
        <w:t>MEDLEY LOUIS PRIMA</w:t>
      </w:r>
    </w:p>
    <w:p>
      <w:r>
        <w:t>LP</w:t>
      </w:r>
    </w:p>
    <w:p>
      <w:r>
        <w:rPr>
          <w:b/>
          <w:sz w:val="24"/>
        </w:rPr>
        <w:t>GIRLS GO WILD</w:t>
      </w:r>
    </w:p>
    <w:p>
      <w:r>
        <w:rPr>
          <w:b/>
          <w:sz w:val="24"/>
        </w:rPr>
        <w:t>LOST ON YOU</w:t>
      </w:r>
    </w:p>
    <w:p>
      <w:r>
        <w:rPr>
          <w:b/>
          <w:sz w:val="24"/>
        </w:rPr>
        <w:t>OTHER PEOPLE</w:t>
      </w:r>
    </w:p>
    <w:p>
      <w:r>
        <w:rPr>
          <w:b/>
          <w:sz w:val="24"/>
        </w:rPr>
        <w:t>SHAKEN</w:t>
      </w:r>
    </w:p>
    <w:p>
      <w:r>
        <w:rPr>
          <w:b/>
          <w:sz w:val="24"/>
        </w:rPr>
        <w:t>THE ONE THAT YOU LOVE</w:t>
      </w:r>
    </w:p>
    <w:p>
      <w:r>
        <w:rPr>
          <w:b/>
          <w:sz w:val="24"/>
        </w:rPr>
        <w:t>LSD</w:t>
      </w:r>
    </w:p>
    <w:p>
      <w:r>
        <w:rPr>
          <w:b/>
          <w:sz w:val="24"/>
        </w:rPr>
        <w:t>THUNDERCLOUDS</w:t>
      </w:r>
    </w:p>
    <w:p>
      <w:r>
        <w:rPr>
          <w:b/>
          <w:sz w:val="24"/>
        </w:rPr>
        <w:t>LUCA BARBAROSSA</w:t>
      </w:r>
    </w:p>
    <w:p>
      <w:r>
        <w:rPr>
          <w:b/>
          <w:sz w:val="24"/>
        </w:rPr>
        <w:t>ASPETTAVAMO IL 2000</w:t>
      </w:r>
    </w:p>
    <w:p>
      <w:r>
        <w:rPr>
          <w:b/>
          <w:sz w:val="24"/>
        </w:rPr>
        <w:t>CELLAI SOLO TE</w:t>
      </w:r>
    </w:p>
    <w:p>
      <w:r>
        <w:rPr>
          <w:b/>
          <w:sz w:val="24"/>
        </w:rPr>
        <w:t>COME DENTRO UN FILM</w:t>
      </w:r>
    </w:p>
    <w:p>
      <w:r>
        <w:rPr>
          <w:b/>
          <w:sz w:val="24"/>
        </w:rPr>
        <w:t>FINO IN FONDO</w:t>
      </w:r>
    </w:p>
    <w:p>
      <w:r>
        <w:rPr>
          <w:b/>
          <w:sz w:val="24"/>
        </w:rPr>
        <w:t>IL RAGAZZO CON LA CHITARRA</w:t>
      </w:r>
    </w:p>
    <w:p>
      <w:r>
        <w:rPr>
          <w:b/>
          <w:sz w:val="24"/>
        </w:rPr>
        <w:t>L'AMORE RUBATO</w:t>
      </w:r>
    </w:p>
    <w:p>
      <w:r>
        <w:rPr>
          <w:b/>
          <w:sz w:val="24"/>
        </w:rPr>
        <w:t>PASSAME ER SALE</w:t>
      </w:r>
    </w:p>
    <w:p>
      <w:r>
        <w:rPr>
          <w:b/>
          <w:sz w:val="24"/>
        </w:rPr>
        <w:t>PORTAMI A BALLARE</w:t>
      </w:r>
    </w:p>
    <w:p>
      <w:r>
        <w:rPr>
          <w:b/>
          <w:sz w:val="24"/>
        </w:rPr>
        <w:t>ROMA SPOGLIATA</w:t>
      </w:r>
    </w:p>
    <w:p>
      <w:r>
        <w:rPr>
          <w:b/>
          <w:sz w:val="24"/>
        </w:rPr>
        <w:t>VIA MARGUTTA</w:t>
      </w:r>
    </w:p>
    <w:p>
      <w:r>
        <w:rPr>
          <w:b/>
          <w:sz w:val="24"/>
        </w:rPr>
        <w:t>YUPPIES</w:t>
      </w:r>
    </w:p>
    <w:p>
      <w:r>
        <w:rPr>
          <w:b/>
          <w:sz w:val="24"/>
        </w:rPr>
        <w:t>LUCA CARBONI</w:t>
      </w:r>
    </w:p>
    <w:p>
      <w:r>
        <w:rPr>
          <w:b/>
          <w:sz w:val="24"/>
        </w:rPr>
        <w:t>AMANDO LE DONNE</w:t>
      </w:r>
    </w:p>
    <w:p>
      <w:r>
        <w:rPr>
          <w:b/>
          <w:sz w:val="24"/>
        </w:rPr>
        <w:t>BOLOGNA Ãˆ UNA REGOLA</w:t>
      </w:r>
    </w:p>
    <w:p>
      <w:r>
        <w:rPr>
          <w:b/>
          <w:sz w:val="24"/>
        </w:rPr>
        <w:t>CI STIAMO SBAGLIANDO</w:t>
      </w:r>
    </w:p>
    <w:p>
      <w:r>
        <w:rPr>
          <w:b/>
          <w:sz w:val="24"/>
        </w:rPr>
        <w:t>CI VUOLE UN FISICO BESTIALE</w:t>
      </w:r>
    </w:p>
    <w:p>
      <w:r>
        <w:rPr>
          <w:b/>
          <w:sz w:val="24"/>
        </w:rPr>
        <w:t>COLORI</w:t>
      </w:r>
    </w:p>
    <w:p>
      <w:r>
        <w:rPr>
          <w:b/>
          <w:sz w:val="24"/>
        </w:rPr>
        <w:t>FACCIO I CONTI CON TE</w:t>
      </w:r>
    </w:p>
    <w:p>
      <w:r>
        <w:rPr>
          <w:b/>
          <w:sz w:val="24"/>
        </w:rPr>
        <w:t>FARFALLINA</w:t>
      </w:r>
    </w:p>
    <w:p>
      <w:r>
        <w:rPr>
          <w:b/>
          <w:sz w:val="24"/>
        </w:rPr>
        <w:t>FISICO &amp; POLITICO</w:t>
      </w:r>
    </w:p>
    <w:p>
      <w:r>
        <w:rPr>
          <w:b/>
          <w:sz w:val="24"/>
        </w:rPr>
        <w:t>FRAGOLE BUONE BUONE</w:t>
      </w:r>
    </w:p>
    <w:p>
      <w:r>
        <w:rPr>
          <w:b/>
          <w:sz w:val="24"/>
        </w:rPr>
        <w:t>HAPPY</w:t>
      </w:r>
    </w:p>
    <w:p>
      <w:r>
        <w:rPr>
          <w:b/>
          <w:sz w:val="24"/>
        </w:rPr>
        <w:t>IL MIO CUORE FA CIOK</w:t>
      </w:r>
    </w:p>
    <w:p>
      <w:r>
        <w:rPr>
          <w:b/>
          <w:sz w:val="24"/>
        </w:rPr>
        <w:t>IL TEMPO DELL'AMORE</w:t>
      </w:r>
    </w:p>
    <w:p>
      <w:r>
        <w:rPr>
          <w:b/>
          <w:sz w:val="24"/>
        </w:rPr>
        <w:t>IO NON VOGLIO</w:t>
      </w:r>
    </w:p>
    <w:p>
      <w:r>
        <w:rPr>
          <w:b/>
          <w:sz w:val="24"/>
        </w:rPr>
        <w:t>L'AMORE CHE COS'Ãˆ</w:t>
      </w:r>
    </w:p>
    <w:p>
      <w:r>
        <w:rPr>
          <w:b/>
          <w:sz w:val="24"/>
        </w:rPr>
        <w:t>LA CANZONE DELL'ESTATE</w:t>
      </w:r>
    </w:p>
    <w:p>
      <w:r>
        <w:rPr>
          <w:b/>
          <w:sz w:val="24"/>
        </w:rPr>
        <w:t>LA MIA RAGAZZA</w:t>
      </w:r>
    </w:p>
    <w:p>
      <w:r>
        <w:rPr>
          <w:b/>
          <w:sz w:val="24"/>
        </w:rPr>
        <w:t>LA NOSTRA STRADA</w:t>
      </w:r>
    </w:p>
    <w:p>
      <w:r>
        <w:rPr>
          <w:b/>
          <w:sz w:val="24"/>
        </w:rPr>
        <w:t>LE STORIE D'AMORE</w:t>
      </w:r>
    </w:p>
    <w:p>
      <w:r>
        <w:rPr>
          <w:b/>
          <w:sz w:val="24"/>
        </w:rPr>
        <w:t>LUCA LO STESSO</w:t>
      </w:r>
    </w:p>
    <w:p>
      <w:r>
        <w:rPr>
          <w:b/>
          <w:sz w:val="24"/>
        </w:rPr>
        <w:t>MALINCONIA</w:t>
      </w:r>
    </w:p>
    <w:p>
      <w:r>
        <w:rPr>
          <w:b/>
          <w:sz w:val="24"/>
        </w:rPr>
        <w:t>MARE MARE (BOLOGNA -</w:t>
      </w:r>
    </w:p>
    <w:p>
      <w:r>
        <w:rPr>
          <w:b/>
          <w:sz w:val="24"/>
        </w:rPr>
        <w:t>RICCIONE)</w:t>
      </w:r>
    </w:p>
    <w:p>
      <w:r>
        <w:rPr>
          <w:b/>
          <w:sz w:val="24"/>
        </w:rPr>
        <w:t>MI AMI DAVVERO</w:t>
      </w:r>
    </w:p>
    <w:p>
      <w:r>
        <w:rPr>
          <w:b/>
          <w:sz w:val="24"/>
        </w:rPr>
        <w:t>PRIMA DI PARTIRE</w:t>
      </w:r>
    </w:p>
    <w:p>
      <w:r>
        <w:rPr>
          <w:b/>
          <w:sz w:val="24"/>
        </w:rPr>
        <w:t>QUESTA SERA</w:t>
      </w:r>
    </w:p>
    <w:p>
      <w:r>
        <w:rPr>
          <w:b/>
          <w:sz w:val="24"/>
        </w:rPr>
        <w:t>SAN LUCA</w:t>
      </w:r>
    </w:p>
    <w:p>
      <w:r>
        <w:rPr>
          <w:b/>
          <w:sz w:val="24"/>
        </w:rPr>
        <w:t>SETTEMBRE</w:t>
      </w:r>
    </w:p>
    <w:p>
      <w:r>
        <w:rPr>
          <w:b/>
          <w:sz w:val="24"/>
        </w:rPr>
        <w:t>SILVIA LO SAI</w:t>
      </w:r>
    </w:p>
    <w:p>
      <w:r>
        <w:rPr>
          <w:b/>
          <w:sz w:val="24"/>
        </w:rPr>
        <w:t>UNA GRANDE FESTA</w:t>
      </w:r>
    </w:p>
    <w:p>
      <w:r>
        <w:rPr>
          <w:b/>
          <w:sz w:val="24"/>
        </w:rPr>
        <w:t>VIENI A VIVERE CON ME</w:t>
      </w:r>
    </w:p>
    <w:p>
      <w:r>
        <w:rPr>
          <w:b/>
          <w:sz w:val="24"/>
        </w:rPr>
        <w:t>LUCA DI STEFANO</w:t>
      </w:r>
    </w:p>
    <w:p>
      <w:r>
        <w:rPr>
          <w:b/>
          <w:sz w:val="24"/>
        </w:rPr>
        <w:t>SUPERCALIFRAGILI</w:t>
      </w:r>
    </w:p>
    <w:p>
      <w:r>
        <w:rPr>
          <w:b/>
          <w:sz w:val="24"/>
        </w:rPr>
        <w:t>LUCA DIRISIO</w:t>
      </w:r>
    </w:p>
    <w:p>
      <w:r>
        <w:rPr>
          <w:b/>
          <w:sz w:val="24"/>
        </w:rPr>
        <w:t>CALMA E SANGUEFREDDO</w:t>
      </w:r>
    </w:p>
    <w:p>
      <w:r>
        <w:rPr>
          <w:b/>
          <w:sz w:val="24"/>
        </w:rPr>
        <w:t>COME NEVE</w:t>
      </w:r>
    </w:p>
    <w:p>
      <w:r>
        <w:rPr>
          <w:b/>
          <w:sz w:val="24"/>
        </w:rPr>
        <w:t>SE PROVI A VOLARE (BREAKIN'</w:t>
      </w:r>
    </w:p>
    <w:p>
      <w:r>
        <w:rPr>
          <w:b/>
          <w:sz w:val="24"/>
        </w:rPr>
        <w:t>FREE)</w:t>
      </w:r>
    </w:p>
    <w:p>
      <w:r>
        <w:rPr>
          <w:b/>
          <w:sz w:val="24"/>
        </w:rPr>
        <w:t>SPARIRÃ’</w:t>
      </w:r>
    </w:p>
    <w:p>
      <w:r>
        <w:rPr>
          <w:b/>
          <w:sz w:val="24"/>
        </w:rPr>
        <w:t>LUCA IL SOLE DI NOTTE</w:t>
      </w:r>
    </w:p>
    <w:p>
      <w:r>
        <w:rPr>
          <w:b/>
          <w:sz w:val="24"/>
        </w:rPr>
        <w:t>MA QUALE DIETA</w:t>
      </w:r>
    </w:p>
    <w:p>
      <w:r>
        <w:rPr>
          <w:b/>
          <w:sz w:val="24"/>
        </w:rPr>
        <w:t>LUCA LOMBARDI</w:t>
      </w:r>
    </w:p>
    <w:p>
      <w:r>
        <w:rPr>
          <w:b/>
          <w:sz w:val="24"/>
        </w:rPr>
        <w:t>IO RICOMINCEREI</w:t>
      </w:r>
    </w:p>
    <w:p>
      <w:r>
        <w:rPr>
          <w:b/>
          <w:sz w:val="24"/>
        </w:rPr>
        <w:t>LUCA MADONIA</w:t>
      </w:r>
    </w:p>
    <w:p>
      <w:r>
        <w:rPr>
          <w:b/>
          <w:sz w:val="24"/>
        </w:rPr>
        <w:t>L'ALIENO</w:t>
      </w:r>
    </w:p>
    <w:p>
      <w:r>
        <w:rPr>
          <w:b/>
          <w:sz w:val="24"/>
        </w:rPr>
        <w:t>LUCA NOISE</w:t>
      </w:r>
    </w:p>
    <w:p>
      <w:r>
        <w:rPr>
          <w:b/>
          <w:sz w:val="24"/>
        </w:rPr>
        <w:t>BEAUTIFUL</w:t>
      </w:r>
    </w:p>
    <w:p>
      <w:r>
        <w:rPr>
          <w:b/>
          <w:sz w:val="24"/>
        </w:rPr>
        <w:t>LUCA-DANTE SPADAFORA</w:t>
      </w:r>
    </w:p>
    <w:p>
      <w:r>
        <w:rPr>
          <w:b/>
          <w:sz w:val="24"/>
        </w:rPr>
        <w:t>MÃ„DCHEN AUF DEM PFERD</w:t>
      </w:r>
    </w:p>
    <w:p>
      <w:r>
        <w:rPr>
          <w:b/>
          <w:sz w:val="24"/>
        </w:rPr>
        <w:t>LUCENZO</w:t>
      </w:r>
    </w:p>
    <w:p>
      <w:r>
        <w:rPr>
          <w:b/>
          <w:sz w:val="24"/>
        </w:rPr>
        <w:t>DANZA KUDURO</w:t>
      </w:r>
    </w:p>
    <w:p>
      <w:r>
        <w:rPr>
          <w:b/>
          <w:sz w:val="24"/>
        </w:rPr>
        <w:t>LUCHÃˆ</w:t>
      </w:r>
    </w:p>
    <w:p>
      <w:r>
        <w:rPr>
          <w:b/>
          <w:sz w:val="24"/>
        </w:rPr>
        <w:t>COME ME</w:t>
      </w:r>
    </w:p>
    <w:p>
      <w:r>
        <w:rPr>
          <w:b/>
          <w:sz w:val="24"/>
        </w:rPr>
        <w:t>LUCIANO PAVAROTTI</w:t>
      </w:r>
    </w:p>
    <w:p>
      <w:r>
        <w:rPr>
          <w:b/>
          <w:sz w:val="24"/>
        </w:rPr>
        <w:t>MISERERE (LIVE)</w:t>
      </w:r>
    </w:p>
    <w:p>
      <w:r>
        <w:rPr>
          <w:b/>
          <w:sz w:val="24"/>
        </w:rPr>
        <w:t>NESSUN DORMA (FROM</w:t>
      </w:r>
    </w:p>
    <w:p>
      <w:r>
        <w:rPr>
          <w:b/>
          <w:sz w:val="24"/>
        </w:rPr>
        <w:t>TURANDOT)</w:t>
      </w:r>
    </w:p>
    <w:p>
      <w:r>
        <w:rPr>
          <w:b/>
          <w:sz w:val="24"/>
        </w:rPr>
        <w:t>UNA FURTIVA LAGRIMA (FROM</w:t>
      </w:r>
    </w:p>
    <w:p>
      <w:r>
        <w:rPr>
          <w:b/>
          <w:sz w:val="24"/>
        </w:rPr>
        <w:t>L'ELISIR D'AMORE)</w:t>
      </w:r>
    </w:p>
    <w:p>
      <w:r>
        <w:rPr>
          <w:b/>
          <w:sz w:val="24"/>
        </w:rPr>
        <w:t>VÃ€ PENSIERO (DAL NABUCCO)</w:t>
      </w:r>
    </w:p>
    <w:p>
      <w:r>
        <w:rPr>
          <w:b/>
          <w:sz w:val="24"/>
        </w:rPr>
        <w:t>LUCIANO TAJOLI</w:t>
      </w:r>
    </w:p>
    <w:p>
      <w:r>
        <w:rPr>
          <w:b/>
          <w:sz w:val="24"/>
        </w:rPr>
        <w:t>AL DI LÃ€ (VERSIONE BEGUINE)</w:t>
      </w:r>
    </w:p>
    <w:p>
      <w:r>
        <w:rPr>
          <w:b/>
          <w:sz w:val="24"/>
        </w:rPr>
        <w:t>TANGO DELLA GELOSIA</w:t>
      </w:r>
    </w:p>
    <w:p>
      <w:r>
        <w:rPr>
          <w:b/>
          <w:sz w:val="24"/>
        </w:rPr>
        <w:t>LUCILECTRIC</w:t>
      </w:r>
    </w:p>
    <w:p>
      <w:r>
        <w:rPr>
          <w:b/>
          <w:sz w:val="24"/>
        </w:rPr>
        <w:t>MÃ„DCHEN</w:t>
      </w:r>
    </w:p>
    <w:p>
      <w:r>
        <w:rPr>
          <w:b/>
          <w:sz w:val="24"/>
        </w:rPr>
        <w:t>LUCIO BATTISTI</w:t>
      </w:r>
    </w:p>
    <w:p>
      <w:r>
        <w:rPr>
          <w:b/>
          <w:sz w:val="24"/>
        </w:rPr>
        <w:t>7 E 40</w:t>
      </w:r>
    </w:p>
    <w:p>
      <w:r>
        <w:rPr>
          <w:b/>
          <w:sz w:val="24"/>
        </w:rPr>
        <w:t>ACQUA AZZURRA ACQUA CHIARA</w:t>
      </w:r>
    </w:p>
    <w:p>
      <w:r>
        <w:rPr>
          <w:b/>
          <w:sz w:val="24"/>
        </w:rPr>
        <w:t>AL CINEMA</w:t>
      </w:r>
    </w:p>
    <w:p>
      <w:r>
        <w:rPr>
          <w:b/>
          <w:sz w:val="24"/>
        </w:rPr>
        <w:t>AMARSI UN PÃ’</w:t>
      </w:r>
    </w:p>
    <w:p>
      <w:r>
        <w:rPr>
          <w:b/>
          <w:sz w:val="24"/>
        </w:rPr>
        <w:t>AMORE MIO DI PROVINCIA</w:t>
      </w:r>
    </w:p>
    <w:p>
      <w:r>
        <w:rPr>
          <w:b/>
          <w:sz w:val="24"/>
        </w:rPr>
        <w:t>ANCHE PER TE</w:t>
      </w:r>
    </w:p>
    <w:p>
      <w:r>
        <w:rPr>
          <w:b/>
          <w:sz w:val="24"/>
        </w:rPr>
        <w:t>ANCORA TU</w:t>
      </w:r>
    </w:p>
    <w:p>
      <w:r>
        <w:rPr>
          <w:b/>
          <w:sz w:val="24"/>
        </w:rPr>
        <w:t>ANNA</w:t>
      </w:r>
    </w:p>
    <w:p>
      <w:r>
        <w:rPr>
          <w:b/>
          <w:sz w:val="24"/>
        </w:rPr>
        <w:t>ARRIVEDERCI A QUESTA SERA</w:t>
      </w:r>
    </w:p>
    <w:p>
      <w:r>
        <w:rPr>
          <w:b/>
          <w:sz w:val="24"/>
        </w:rPr>
        <w:t>AVER PAURA DI INNAMORARSI</w:t>
      </w:r>
    </w:p>
    <w:p>
      <w:r>
        <w:rPr>
          <w:b/>
          <w:sz w:val="24"/>
        </w:rPr>
        <w:t>TROPPO</w:t>
      </w:r>
    </w:p>
    <w:p>
      <w:r>
        <w:rPr>
          <w:b/>
          <w:sz w:val="24"/>
        </w:rPr>
        <w:t>BALLA LINDA</w:t>
      </w:r>
    </w:p>
    <w:p>
      <w:r>
        <w:rPr>
          <w:b/>
          <w:sz w:val="24"/>
        </w:rPr>
        <w:t>COMUNQUE BELLA</w:t>
      </w:r>
    </w:p>
    <w:p>
      <w:r>
        <w:rPr>
          <w:b/>
          <w:sz w:val="24"/>
        </w:rPr>
        <w:t>CON IL NASTRO ROSA</w:t>
      </w:r>
    </w:p>
    <w:p>
      <w:r>
        <w:rPr>
          <w:b/>
          <w:sz w:val="24"/>
        </w:rPr>
        <w:t>CONFUSIONE</w:t>
      </w:r>
    </w:p>
    <w:p>
      <w:r>
        <w:rPr>
          <w:b/>
          <w:sz w:val="24"/>
        </w:rPr>
        <w:t>DIECI RAGAZZE</w:t>
      </w:r>
    </w:p>
    <w:p>
      <w:r>
        <w:rPr>
          <w:b/>
          <w:sz w:val="24"/>
        </w:rPr>
        <w:t>DOLCE DI GIORNO</w:t>
      </w:r>
    </w:p>
    <w:p>
      <w:r>
        <w:rPr>
          <w:b/>
          <w:sz w:val="24"/>
        </w:rPr>
        <w:t>DONNA SELVAGGIA DONNA</w:t>
      </w:r>
    </w:p>
    <w:p>
      <w:r>
        <w:rPr>
          <w:b/>
          <w:sz w:val="24"/>
        </w:rPr>
        <w:t>E PENSO A TE</w:t>
      </w:r>
    </w:p>
    <w:p>
      <w:r>
        <w:rPr>
          <w:b/>
          <w:sz w:val="24"/>
        </w:rPr>
        <w:t>EMOZIONI</w:t>
      </w:r>
    </w:p>
    <w:p>
      <w:r>
        <w:rPr>
          <w:b/>
          <w:sz w:val="24"/>
        </w:rPr>
        <w:t>ERA</w:t>
      </w:r>
    </w:p>
    <w:p>
      <w:r>
        <w:rPr>
          <w:b/>
          <w:sz w:val="24"/>
        </w:rPr>
        <w:t>FIORI ROSA FIORI DI PESCO</w:t>
      </w:r>
    </w:p>
    <w:p>
      <w:r>
        <w:rPr>
          <w:b/>
          <w:sz w:val="24"/>
        </w:rPr>
        <w:t>I GIARDINI DI MARZO</w:t>
      </w:r>
    </w:p>
    <w:p>
      <w:r>
        <w:rPr>
          <w:b/>
          <w:sz w:val="24"/>
        </w:rPr>
        <w:t>IL MIO CANTO LIBERO</w:t>
      </w:r>
    </w:p>
    <w:p>
      <w:r>
        <w:rPr>
          <w:b/>
          <w:sz w:val="24"/>
        </w:rPr>
        <w:t>IL NOSTRO CARO ANGELO</w:t>
      </w:r>
    </w:p>
    <w:p>
      <w:r>
        <w:rPr>
          <w:b/>
          <w:sz w:val="24"/>
        </w:rPr>
        <w:t>IL TEMPO DI MORIRE</w:t>
      </w:r>
    </w:p>
    <w:p>
      <w:r>
        <w:rPr>
          <w:b/>
          <w:sz w:val="24"/>
        </w:rPr>
        <w:t>INNOCENTI EVASIONI</w:t>
      </w:r>
    </w:p>
    <w:p>
      <w:r>
        <w:rPr>
          <w:b/>
          <w:sz w:val="24"/>
        </w:rPr>
        <w:t>INSIEME A TE STO BENE</w:t>
      </w:r>
    </w:p>
    <w:p>
      <w:r>
        <w:rPr>
          <w:b/>
          <w:sz w:val="24"/>
        </w:rPr>
        <w:t>IO VIVRÃ’ (SENZA TE)</w:t>
      </w:r>
    </w:p>
    <w:p>
      <w:r>
        <w:rPr>
          <w:b/>
          <w:sz w:val="24"/>
        </w:rPr>
        <w:t>IO VORREI NON VORREI MA SE</w:t>
      </w:r>
    </w:p>
    <w:p>
      <w:r>
        <w:rPr>
          <w:b/>
          <w:sz w:val="24"/>
        </w:rPr>
        <w:t>VUOI</w:t>
      </w:r>
    </w:p>
    <w:p>
      <w:r>
        <w:rPr>
          <w:b/>
          <w:sz w:val="24"/>
        </w:rPr>
        <w:t>LA CANZONE DEL SOLE</w:t>
      </w:r>
    </w:p>
    <w:p>
      <w:r>
        <w:rPr>
          <w:b/>
          <w:sz w:val="24"/>
        </w:rPr>
        <w:t>LA COLLINA DEI CILIEGI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LA COMPAGNIA</w:t>
      </w:r>
    </w:p>
    <w:p>
      <w:r>
        <w:rPr>
          <w:b/>
          <w:sz w:val="24"/>
        </w:rPr>
        <w:t>LA LUCE DELL'EST</w:t>
      </w:r>
    </w:p>
    <w:p>
      <w:r>
        <w:rPr>
          <w:b/>
          <w:sz w:val="24"/>
        </w:rPr>
        <w:t>LA MIA CANZONE PER MARIA</w:t>
      </w:r>
    </w:p>
    <w:p>
      <w:r>
        <w:rPr>
          <w:b/>
          <w:sz w:val="24"/>
        </w:rPr>
        <w:t>LUCI-AH</w:t>
      </w:r>
    </w:p>
    <w:p>
      <w:r>
        <w:rPr>
          <w:b/>
          <w:sz w:val="24"/>
        </w:rPr>
        <w:t>MALEDETTO GATTO</w:t>
      </w:r>
    </w:p>
    <w:p>
      <w:r>
        <w:rPr>
          <w:b/>
          <w:sz w:val="24"/>
        </w:rPr>
        <w:t>MEDLEY CUMBIA LUCIO BATTISTI</w:t>
      </w:r>
    </w:p>
    <w:p>
      <w:r>
        <w:rPr>
          <w:b/>
          <w:sz w:val="24"/>
        </w:rPr>
        <w:t>MEDLEY HULLY GULLY - VOL.4</w:t>
      </w:r>
    </w:p>
    <w:p>
      <w:r>
        <w:rPr>
          <w:b/>
          <w:sz w:val="24"/>
        </w:rPr>
        <w:t>MI RITORNI IN MENTE</w:t>
      </w:r>
    </w:p>
    <w:p>
      <w:r>
        <w:rPr>
          <w:b/>
          <w:sz w:val="24"/>
        </w:rPr>
        <w:t>NEANCHE UN MINUTO DI NON</w:t>
      </w:r>
    </w:p>
    <w:p>
      <w:r>
        <w:rPr>
          <w:b/>
          <w:sz w:val="24"/>
        </w:rPr>
        <w:t>AMORE</w:t>
      </w:r>
    </w:p>
    <w:p>
      <w:r>
        <w:rPr>
          <w:b/>
          <w:sz w:val="24"/>
        </w:rPr>
        <w:t>NEL CUORE NELL'ANIMA</w:t>
      </w:r>
    </w:p>
    <w:p>
      <w:r>
        <w:rPr>
          <w:b/>
          <w:sz w:val="24"/>
        </w:rPr>
        <w:t>NEL SOLE NEL VENTO NEL</w:t>
      </w:r>
    </w:p>
    <w:p>
      <w:r>
        <w:rPr>
          <w:b/>
          <w:sz w:val="24"/>
        </w:rPr>
        <w:t>SORRISO E NEL PIANTO</w:t>
      </w:r>
    </w:p>
    <w:p>
      <w:r>
        <w:rPr>
          <w:b/>
          <w:sz w:val="24"/>
        </w:rPr>
        <w:t>NESSUN DOLORE</w:t>
      </w:r>
    </w:p>
    <w:p>
      <w:r>
        <w:rPr>
          <w:b/>
          <w:sz w:val="24"/>
        </w:rPr>
        <w:t>NON Ãˆ FRANCESCA</w:t>
      </w:r>
    </w:p>
    <w:p>
      <w:r>
        <w:rPr>
          <w:b/>
          <w:sz w:val="24"/>
        </w:rPr>
        <w:t>NON Ãˆ FRANCESCA (ALT.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NON Ãˆ FRANCESCA (RADIO EDIT)</w:t>
      </w:r>
    </w:p>
    <w:p>
      <w:r>
        <w:rPr>
          <w:b/>
          <w:sz w:val="24"/>
        </w:rPr>
        <w:t>ORGOGLIO E DIGNITÃ€</w:t>
      </w:r>
    </w:p>
    <w:p>
      <w:r>
        <w:rPr>
          <w:b/>
          <w:sz w:val="24"/>
        </w:rPr>
        <w:t>PENSIERI E PAROLE</w:t>
      </w:r>
    </w:p>
    <w:p>
      <w:r>
        <w:rPr>
          <w:b/>
          <w:sz w:val="24"/>
        </w:rPr>
        <w:t>PER UNA LIRA</w:t>
      </w:r>
    </w:p>
    <w:p>
      <w:r>
        <w:rPr>
          <w:b/>
          <w:sz w:val="24"/>
        </w:rPr>
        <w:t>PERCHÃˆ NO</w:t>
      </w:r>
    </w:p>
    <w:p>
      <w:r>
        <w:rPr>
          <w:b/>
          <w:sz w:val="24"/>
        </w:rPr>
        <w:t>PERCHÃˆ NON SEI UNA MELA</w:t>
      </w:r>
    </w:p>
    <w:p>
      <w:r>
        <w:rPr>
          <w:b/>
          <w:sz w:val="24"/>
        </w:rPr>
        <w:t>PRENDILA COSÃŒ</w:t>
      </w:r>
    </w:p>
    <w:p>
      <w:r>
        <w:rPr>
          <w:b/>
          <w:sz w:val="24"/>
        </w:rPr>
        <w:t>PRENDILA COSÃŒ (LOUNGE EDIT)</w:t>
      </w:r>
    </w:p>
    <w:p>
      <w:r>
        <w:rPr>
          <w:b/>
          <w:sz w:val="24"/>
        </w:rPr>
        <w:t>PRIGIONIERO DEL MONDO</w:t>
      </w:r>
    </w:p>
    <w:p>
      <w:r>
        <w:rPr>
          <w:b/>
          <w:sz w:val="24"/>
        </w:rPr>
        <w:t>QUESTO AMORE</w:t>
      </w:r>
    </w:p>
    <w:p>
      <w:r>
        <w:rPr>
          <w:b/>
          <w:sz w:val="24"/>
        </w:rPr>
        <w:t>RESPIRANDO</w:t>
      </w:r>
    </w:p>
    <w:p>
      <w:r>
        <w:rPr>
          <w:b/>
          <w:sz w:val="24"/>
        </w:rPr>
        <w:t>SI VIAGGIARE</w:t>
      </w:r>
    </w:p>
    <w:p>
      <w:r>
        <w:rPr>
          <w:b/>
          <w:sz w:val="24"/>
        </w:rPr>
        <w:t>SI VIAGGIARE (TONALITÃ€</w:t>
      </w:r>
    </w:p>
    <w:p>
      <w:r>
        <w:rPr>
          <w:b/>
          <w:sz w:val="24"/>
        </w:rPr>
        <w:t>ALTERNATIVA)</w:t>
      </w:r>
    </w:p>
    <w:p>
      <w:r>
        <w:rPr>
          <w:b/>
          <w:sz w:val="24"/>
        </w:rPr>
        <w:t>UN'AVVENTURA</w:t>
      </w:r>
    </w:p>
    <w:p>
      <w:r>
        <w:rPr>
          <w:b/>
          <w:sz w:val="24"/>
        </w:rPr>
        <w:t>UNA DONNA PER AMICO</w:t>
      </w:r>
    </w:p>
    <w:p>
      <w:r>
        <w:rPr>
          <w:b/>
          <w:sz w:val="24"/>
        </w:rPr>
        <w:t>UNA GIORNATA UGGIOSA</w:t>
      </w:r>
    </w:p>
    <w:p>
      <w:r>
        <w:rPr>
          <w:b/>
          <w:sz w:val="24"/>
        </w:rPr>
        <w:t>UNO IN PIÃ™</w:t>
      </w:r>
    </w:p>
    <w:p>
      <w:r>
        <w:rPr>
          <w:b/>
          <w:sz w:val="24"/>
        </w:rPr>
        <w:t>VENTO NEL VENTO</w:t>
      </w:r>
    </w:p>
    <w:p>
      <w:r>
        <w:rPr>
          <w:b/>
          <w:sz w:val="24"/>
        </w:rPr>
        <w:t>LUCIO CORSI</w:t>
      </w:r>
    </w:p>
    <w:p>
      <w:r>
        <w:rPr>
          <w:b/>
          <w:sz w:val="24"/>
        </w:rPr>
        <w:t>COSA FAREMO DA GRANDI</w:t>
      </w:r>
    </w:p>
    <w:p>
      <w:r>
        <w:rPr>
          <w:b/>
          <w:sz w:val="24"/>
        </w:rPr>
        <w:t>SIGARETTE</w:t>
      </w:r>
    </w:p>
    <w:p>
      <w:r>
        <w:rPr>
          <w:b/>
          <w:sz w:val="24"/>
        </w:rPr>
        <w:t>SITUAZIONE COMPLICATA</w:t>
      </w:r>
    </w:p>
    <w:p>
      <w:r>
        <w:rPr>
          <w:b/>
          <w:sz w:val="24"/>
        </w:rPr>
        <w:t>TU SEI IL MATTINO</w:t>
      </w:r>
    </w:p>
    <w:p>
      <w:r>
        <w:rPr>
          <w:b/>
          <w:sz w:val="24"/>
        </w:rPr>
        <w:t>VOLEVO ESSERE UN DURO</w:t>
      </w:r>
    </w:p>
    <w:p>
      <w:r>
        <w:rPr>
          <w:b/>
          <w:sz w:val="24"/>
        </w:rPr>
        <w:t>LUCIO DALLA</w:t>
      </w:r>
    </w:p>
    <w:p>
      <w:r>
        <w:rPr>
          <w:sz w:val="20"/>
        </w:rPr>
        <w:t>1983</w:t>
      </w:r>
    </w:p>
    <w:p>
      <w:r>
        <w:rPr>
          <w:b/>
          <w:sz w:val="24"/>
        </w:rPr>
        <w:t>4 MARZO 1943</w:t>
      </w:r>
    </w:p>
    <w:p>
      <w:r>
        <w:rPr>
          <w:b/>
          <w:sz w:val="24"/>
        </w:rPr>
        <w:t>ANGELI</w:t>
      </w:r>
    </w:p>
    <w:p>
      <w:r>
        <w:rPr>
          <w:b/>
          <w:sz w:val="24"/>
        </w:rPr>
        <w:t>ANNA E MARCO</w:t>
      </w:r>
    </w:p>
    <w:p>
      <w:r>
        <w:rPr>
          <w:b/>
          <w:sz w:val="24"/>
        </w:rPr>
        <w:t>APRITI CUORE</w:t>
      </w:r>
    </w:p>
    <w:p>
      <w:r>
        <w:rPr>
          <w:b/>
          <w:sz w:val="24"/>
        </w:rPr>
        <w:t>ATTENTI AL LUPO</w:t>
      </w:r>
    </w:p>
    <w:p>
      <w:r>
        <w:rPr>
          <w:b/>
          <w:sz w:val="24"/>
        </w:rPr>
        <w:t>AYRTON</w:t>
      </w:r>
    </w:p>
    <w:p>
      <w:r>
        <w:rPr>
          <w:b/>
          <w:sz w:val="24"/>
        </w:rPr>
        <w:t>BALLA BALLA BALLERINO</w:t>
      </w:r>
    </w:p>
    <w:p>
      <w:r>
        <w:rPr>
          <w:b/>
          <w:sz w:val="24"/>
        </w:rPr>
        <w:t>BALLANDO BALLANDO</w:t>
      </w:r>
    </w:p>
    <w:p>
      <w:r>
        <w:rPr>
          <w:b/>
          <w:sz w:val="24"/>
        </w:rPr>
        <w:t>BANANA REPUBLIC</w:t>
      </w:r>
    </w:p>
    <w:p>
      <w:r>
        <w:rPr>
          <w:b/>
          <w:sz w:val="24"/>
        </w:rPr>
        <w:t>C'ERA UN RAGAZZO (LIVE)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CARA</w:t>
      </w:r>
    </w:p>
    <w:p>
      <w:r>
        <w:rPr>
          <w:b/>
          <w:sz w:val="24"/>
        </w:rPr>
        <w:t>CARUSO</w:t>
      </w:r>
    </w:p>
    <w:p>
      <w:r>
        <w:rPr>
          <w:b/>
          <w:sz w:val="24"/>
        </w:rPr>
        <w:t>CIAO</w:t>
      </w:r>
    </w:p>
    <w:p>
      <w:r>
        <w:rPr>
          <w:b/>
          <w:sz w:val="24"/>
        </w:rPr>
        <w:t>COM'Ãˆ PROFONDO IL MARE</w:t>
      </w:r>
    </w:p>
    <w:p>
      <w:r>
        <w:rPr>
          <w:b/>
          <w:sz w:val="24"/>
        </w:rPr>
        <w:t>COSA SARÃ€</w:t>
      </w:r>
    </w:p>
    <w:p>
      <w:r>
        <w:rPr>
          <w:b/>
          <w:sz w:val="24"/>
        </w:rPr>
        <w:t>CUORI DI GESÃ™</w:t>
      </w:r>
    </w:p>
    <w:p>
      <w:r>
        <w:rPr>
          <w:b/>
          <w:sz w:val="24"/>
        </w:rPr>
        <w:t>DIMMI DIMMI</w:t>
      </w:r>
    </w:p>
    <w:p>
      <w:r>
        <w:rPr>
          <w:b/>
          <w:sz w:val="24"/>
        </w:rPr>
        <w:t>DISPERATO EROTICO STOMP</w:t>
      </w:r>
    </w:p>
    <w:p>
      <w:r>
        <w:rPr>
          <w:b/>
          <w:sz w:val="24"/>
        </w:rPr>
        <w:t>DOMANI</w:t>
      </w:r>
    </w:p>
    <w:p>
      <w:r>
        <w:rPr>
          <w:b/>
          <w:sz w:val="24"/>
        </w:rPr>
        <w:t>FELICITÃ€</w:t>
      </w:r>
    </w:p>
    <w:p>
      <w:r>
        <w:rPr>
          <w:b/>
          <w:sz w:val="24"/>
        </w:rPr>
        <w:t>FUTURA</w:t>
      </w:r>
    </w:p>
    <w:p>
      <w:r>
        <w:rPr>
          <w:b/>
          <w:sz w:val="24"/>
        </w:rPr>
        <w:t>GIGOLÃ’ (JUST A GIGOLÃ’)</w:t>
      </w:r>
    </w:p>
    <w:p>
      <w:r>
        <w:rPr>
          <w:b/>
          <w:sz w:val="24"/>
        </w:rPr>
        <w:t>IL CIELO</w:t>
      </w:r>
    </w:p>
    <w:p>
      <w:r>
        <w:rPr>
          <w:b/>
          <w:sz w:val="24"/>
        </w:rPr>
        <w:t>IL CUCCIOLO ALFREDO</w:t>
      </w:r>
    </w:p>
    <w:p>
      <w:r>
        <w:rPr>
          <w:b/>
          <w:sz w:val="24"/>
        </w:rPr>
        <w:t>IL MOTORE DEL 2000</w:t>
      </w:r>
    </w:p>
    <w:p>
      <w:r>
        <w:rPr>
          <w:b/>
          <w:sz w:val="24"/>
        </w:rPr>
        <w:t>L'ANNO CHE VERRÃ€</w:t>
      </w:r>
    </w:p>
    <w:p>
      <w:r>
        <w:rPr>
          <w:b/>
          <w:sz w:val="24"/>
        </w:rPr>
        <w:t>L'ULTIMA LUNA</w:t>
      </w:r>
    </w:p>
    <w:p>
      <w:r>
        <w:rPr>
          <w:b/>
          <w:sz w:val="24"/>
        </w:rPr>
        <w:t>LA CASA IN RIVA AL MARE</w:t>
      </w:r>
    </w:p>
    <w:p>
      <w:r>
        <w:rPr>
          <w:b/>
          <w:sz w:val="24"/>
        </w:rPr>
        <w:t>LA SERA DEI MIRACOLI</w:t>
      </w:r>
    </w:p>
    <w:p>
      <w:r>
        <w:rPr>
          <w:b/>
          <w:sz w:val="24"/>
        </w:rPr>
        <w:t>LATIN LOVER</w:t>
      </w:r>
    </w:p>
    <w:p>
      <w:r>
        <w:rPr>
          <w:b/>
          <w:sz w:val="24"/>
        </w:rPr>
        <w:t>LE RONDINI</w:t>
      </w:r>
    </w:p>
    <w:p>
      <w:r>
        <w:rPr>
          <w:b/>
          <w:sz w:val="24"/>
        </w:rPr>
        <w:t>LUNEDÃŒ</w:t>
      </w:r>
    </w:p>
    <w:p>
      <w:r>
        <w:rPr>
          <w:b/>
          <w:sz w:val="24"/>
        </w:rPr>
        <w:t>MA COME FANNO I MARINAI</w:t>
      </w:r>
    </w:p>
    <w:p>
      <w:r>
        <w:rPr>
          <w:b/>
          <w:sz w:val="24"/>
        </w:rPr>
        <w:t>MAMBO</w:t>
      </w:r>
    </w:p>
    <w:p>
      <w:r>
        <w:rPr>
          <w:b/>
          <w:sz w:val="24"/>
        </w:rPr>
        <w:t>MEDLEY LUCIO DALLA - VOL.1</w:t>
      </w:r>
    </w:p>
    <w:p>
      <w:r>
        <w:rPr>
          <w:b/>
          <w:sz w:val="24"/>
        </w:rPr>
        <w:t>MERI LUIS</w:t>
      </w:r>
    </w:p>
    <w:p>
      <w:r>
        <w:rPr>
          <w:b/>
          <w:sz w:val="24"/>
        </w:rPr>
        <w:t>MILANO</w:t>
      </w:r>
    </w:p>
    <w:p>
      <w:r>
        <w:rPr>
          <w:b/>
          <w:sz w:val="24"/>
        </w:rPr>
        <w:t>NANÃŒ</w:t>
      </w:r>
    </w:p>
    <w:p>
      <w:r>
        <w:rPr>
          <w:b/>
          <w:sz w:val="24"/>
        </w:rPr>
        <w:t>NAPULE</w:t>
      </w:r>
    </w:p>
    <w:p>
      <w:r>
        <w:rPr>
          <w:b/>
          <w:sz w:val="24"/>
        </w:rPr>
        <w:t>NUVOLARI</w:t>
      </w:r>
    </w:p>
    <w:p>
      <w:r>
        <w:rPr>
          <w:b/>
          <w:sz w:val="24"/>
        </w:rPr>
        <w:t>PER TE</w:t>
      </w:r>
    </w:p>
    <w:p>
      <w:r>
        <w:rPr>
          <w:b/>
          <w:sz w:val="24"/>
        </w:rPr>
        <w:t>PIAZZA GRANDE</w:t>
      </w:r>
    </w:p>
    <w:p>
      <w:r>
        <w:rPr>
          <w:b/>
          <w:sz w:val="24"/>
        </w:rPr>
        <w:t>PRIMA DAMMI UN BACIO</w:t>
      </w:r>
    </w:p>
    <w:p>
      <w:r>
        <w:rPr>
          <w:b/>
          <w:sz w:val="24"/>
        </w:rPr>
        <w:t>PUOI SENTIRMI</w:t>
      </w:r>
    </w:p>
    <w:p>
      <w:r>
        <w:rPr>
          <w:b/>
          <w:sz w:val="24"/>
        </w:rPr>
        <w:t>QUALE ALLEGRIA (LIVE)</w:t>
      </w:r>
    </w:p>
    <w:p>
      <w:r>
        <w:rPr>
          <w:b/>
          <w:sz w:val="24"/>
        </w:rPr>
        <w:t>SCUSA</w:t>
      </w:r>
    </w:p>
    <w:p>
      <w:r>
        <w:rPr>
          <w:b/>
          <w:sz w:val="24"/>
        </w:rPr>
        <w:t>SE IO FOSSI UN ANGELO</w:t>
      </w:r>
    </w:p>
    <w:p>
      <w:r>
        <w:rPr>
          <w:b/>
          <w:sz w:val="24"/>
        </w:rPr>
        <w:t>SIAMO DEI</w:t>
      </w:r>
    </w:p>
    <w:p>
      <w:r>
        <w:rPr>
          <w:b/>
          <w:sz w:val="24"/>
        </w:rPr>
        <w:t>SOLI IO E TE</w:t>
      </w:r>
    </w:p>
    <w:p>
      <w:r>
        <w:rPr>
          <w:b/>
          <w:sz w:val="24"/>
        </w:rPr>
        <w:t>STELLA DI MARE</w:t>
      </w:r>
    </w:p>
    <w:p>
      <w:r>
        <w:rPr>
          <w:b/>
          <w:sz w:val="24"/>
        </w:rPr>
        <w:t>TANGO</w:t>
      </w:r>
    </w:p>
    <w:p>
      <w:r>
        <w:rPr>
          <w:b/>
          <w:sz w:val="24"/>
        </w:rPr>
        <w:t>TELEFONAMI TRA VENT'ANNI</w:t>
      </w:r>
    </w:p>
    <w:p>
      <w:r>
        <w:rPr>
          <w:b/>
          <w:sz w:val="24"/>
        </w:rPr>
        <w:t>TU NON MI BASTI MAI</w:t>
      </w:r>
    </w:p>
    <w:p>
      <w:r>
        <w:rPr>
          <w:b/>
          <w:sz w:val="24"/>
        </w:rPr>
        <w:t>VITA</w:t>
      </w:r>
    </w:p>
    <w:p>
      <w:r>
        <w:rPr>
          <w:b/>
          <w:sz w:val="24"/>
        </w:rPr>
        <w:t>LUCK RA</w:t>
      </w:r>
    </w:p>
    <w:p>
      <w:r>
        <w:rPr>
          <w:b/>
          <w:sz w:val="24"/>
        </w:rPr>
        <w:t>QUE ME FALTE TODO</w:t>
      </w:r>
    </w:p>
    <w:p>
      <w:r>
        <w:rPr>
          <w:b/>
          <w:sz w:val="24"/>
        </w:rPr>
        <w:t>LUIGI STRANGIS</w:t>
      </w:r>
    </w:p>
    <w:p>
      <w:r>
        <w:rPr>
          <w:b/>
          <w:sz w:val="24"/>
        </w:rPr>
        <w:t>STAI BENE SU TUTTO</w:t>
      </w:r>
    </w:p>
    <w:p>
      <w:r>
        <w:rPr>
          <w:b/>
          <w:sz w:val="24"/>
        </w:rPr>
        <w:t>TIENIMI STANOTTE</w:t>
      </w:r>
    </w:p>
    <w:p>
      <w:r>
        <w:rPr>
          <w:b/>
          <w:sz w:val="24"/>
        </w:rPr>
        <w:t>LUIGI TENCO</w:t>
      </w:r>
    </w:p>
    <w:p>
      <w:r>
        <w:rPr>
          <w:b/>
          <w:sz w:val="24"/>
        </w:rPr>
        <w:t>CIAO AMORE CIAO (ORIGINALE</w:t>
      </w:r>
    </w:p>
    <w:p>
      <w:r>
        <w:rPr>
          <w:sz w:val="20"/>
        </w:rPr>
        <w:t>1967)</w:t>
      </w:r>
    </w:p>
    <w:p>
      <w:r>
        <w:rPr>
          <w:b/>
          <w:sz w:val="24"/>
        </w:rPr>
        <w:t>LONTANO LONTANO</w:t>
      </w:r>
    </w:p>
    <w:p>
      <w:r>
        <w:rPr>
          <w:b/>
          <w:sz w:val="24"/>
        </w:rPr>
        <w:t>MEDLEY TENCO - RUMBA STYLE</w:t>
      </w:r>
    </w:p>
    <w:p>
      <w:r>
        <w:rPr>
          <w:b/>
          <w:sz w:val="24"/>
        </w:rPr>
        <w:t>MI SONO INNAMORATO DI TE</w:t>
      </w:r>
    </w:p>
    <w:p>
      <w:r>
        <w:rPr>
          <w:b/>
          <w:sz w:val="24"/>
        </w:rPr>
        <w:t>MI SONO INNAMORATO DI TE</w:t>
      </w:r>
    </w:p>
    <w:p>
      <w:r>
        <w:rPr>
          <w:b/>
          <w:sz w:val="24"/>
        </w:rPr>
        <w:t>(GROOVE RMX)</w:t>
      </w:r>
    </w:p>
    <w:p>
      <w:r>
        <w:rPr>
          <w:b/>
          <w:sz w:val="24"/>
        </w:rPr>
        <w:t>SE STASERA SONO QUI</w:t>
      </w:r>
    </w:p>
    <w:p>
      <w:r>
        <w:rPr>
          <w:b/>
          <w:sz w:val="24"/>
        </w:rPr>
        <w:t>TU NON HAI CAPITO NIENTE</w:t>
      </w:r>
    </w:p>
    <w:p>
      <w:r>
        <w:rPr>
          <w:b/>
          <w:sz w:val="24"/>
        </w:rPr>
        <w:t>UN GIORNO DOPO L'ALTRO</w:t>
      </w:r>
    </w:p>
    <w:p>
      <w:r>
        <w:rPr>
          <w:b/>
          <w:sz w:val="24"/>
        </w:rPr>
        <w:t>VEDRAI VEDRAI (ARRANGED BY</w:t>
      </w:r>
    </w:p>
    <w:p>
      <w:r>
        <w:rPr>
          <w:b/>
          <w:sz w:val="24"/>
        </w:rPr>
        <w:t>VOLEVO AVERTI PER ME</w:t>
      </w:r>
    </w:p>
    <w:p>
      <w:r>
        <w:rPr>
          <w:b/>
          <w:sz w:val="24"/>
        </w:rPr>
        <w:t>LUIS FONSI</w:t>
      </w:r>
    </w:p>
    <w:p>
      <w:r>
        <w:rPr>
          <w:b/>
          <w:sz w:val="24"/>
        </w:rPr>
        <w:t>CALYPSO</w:t>
      </w:r>
    </w:p>
    <w:p>
      <w:r>
        <w:rPr>
          <w:b/>
          <w:sz w:val="24"/>
        </w:rPr>
        <w:t>DESPACITO</w:t>
      </w:r>
    </w:p>
    <w:p>
      <w:r>
        <w:rPr>
          <w:b/>
          <w:sz w:val="24"/>
        </w:rPr>
        <w:t>DESPACITO (DEUTSCH VERSION)</w:t>
      </w:r>
    </w:p>
    <w:p>
      <w:r>
        <w:rPr>
          <w:b/>
          <w:sz w:val="24"/>
        </w:rPr>
        <w:t>DESPACITO (VERSIONE ITALIANA)</w:t>
      </w:r>
    </w:p>
    <w:p>
      <w:r>
        <w:rPr>
          <w:b/>
          <w:sz w:val="24"/>
        </w:rPr>
        <w:t>ECHAME LA CULPA</w:t>
      </w:r>
    </w:p>
    <w:p>
      <w:r>
        <w:rPr>
          <w:b/>
          <w:sz w:val="24"/>
        </w:rPr>
        <w:t>LLEGASTE TÃ™</w:t>
      </w:r>
    </w:p>
    <w:p>
      <w:r>
        <w:rPr>
          <w:b/>
          <w:sz w:val="24"/>
        </w:rPr>
        <w:t>PER LE STRADE UNA CANZONE</w:t>
      </w:r>
    </w:p>
    <w:p>
      <w:r>
        <w:rPr>
          <w:b/>
          <w:sz w:val="24"/>
        </w:rPr>
        <w:t>LUIS MIGUEL</w:t>
      </w:r>
    </w:p>
    <w:p>
      <w:r>
        <w:rPr>
          <w:b/>
          <w:sz w:val="24"/>
        </w:rPr>
        <w:t>AMOR (AMOR, AMOR, AMOR)</w:t>
      </w:r>
    </w:p>
    <w:p>
      <w:r>
        <w:rPr>
          <w:b/>
          <w:sz w:val="24"/>
        </w:rPr>
        <w:t>AMOR (AMOR, AMOR, AMOR)</w:t>
      </w:r>
    </w:p>
    <w:p>
      <w:r>
        <w:rPr>
          <w:b/>
          <w:sz w:val="24"/>
        </w:rPr>
        <w:t>(ALTERNATIVE TUNE)</w:t>
      </w:r>
    </w:p>
    <w:p>
      <w:r>
        <w:rPr>
          <w:b/>
          <w:sz w:val="24"/>
        </w:rPr>
        <w:t>CONTIGO EN LA DISTANCIA</w:t>
      </w:r>
    </w:p>
    <w:p>
      <w:r>
        <w:rPr>
          <w:b/>
          <w:sz w:val="24"/>
        </w:rPr>
        <w:t>HISTORIA DE UN AMOR</w:t>
      </w:r>
    </w:p>
    <w:p>
      <w:r>
        <w:rPr>
          <w:b/>
          <w:sz w:val="24"/>
        </w:rPr>
        <w:t>MANANA DE CARNAVAL (MANHA</w:t>
      </w:r>
    </w:p>
    <w:p>
      <w:r>
        <w:rPr>
          <w:b/>
          <w:sz w:val="24"/>
        </w:rPr>
        <w:t>DO CARNIVAL)</w:t>
      </w:r>
    </w:p>
    <w:p>
      <w:r>
        <w:rPr>
          <w:b/>
          <w:sz w:val="24"/>
        </w:rPr>
        <w:t>NOI RAGAZZI DI OGGI</w:t>
      </w:r>
    </w:p>
    <w:p>
      <w:r>
        <w:rPr>
          <w:b/>
          <w:sz w:val="24"/>
        </w:rPr>
        <w:t>SABOR A MI</w:t>
      </w:r>
    </w:p>
    <w:p>
      <w:r>
        <w:rPr>
          <w:b/>
          <w:sz w:val="24"/>
        </w:rPr>
        <w:t>VOY A APAGAR LA LUZ - CONTIGO</w:t>
      </w:r>
    </w:p>
    <w:p>
      <w:r>
        <w:rPr>
          <w:b/>
          <w:sz w:val="24"/>
        </w:rPr>
        <w:t>APRENDI (MEDLEY)</w:t>
      </w:r>
    </w:p>
    <w:p>
      <w:r>
        <w:rPr>
          <w:b/>
          <w:sz w:val="24"/>
        </w:rPr>
        <w:t>LUISA CORNA</w:t>
      </w:r>
    </w:p>
    <w:p>
      <w:r>
        <w:rPr>
          <w:b/>
          <w:sz w:val="24"/>
        </w:rPr>
        <w:t>ORA CHE HO BISOGNO DI TE</w:t>
      </w:r>
    </w:p>
    <w:p>
      <w:r>
        <w:rPr>
          <w:b/>
          <w:sz w:val="24"/>
        </w:rPr>
        <w:t>ORA CHE HO BISOGNO DI TE (LIVE</w:t>
      </w:r>
    </w:p>
    <w:p>
      <w:r>
        <w:rPr>
          <w:b/>
          <w:sz w:val="24"/>
        </w:rPr>
        <w:t>TV)</w:t>
      </w:r>
    </w:p>
    <w:p>
      <w:r>
        <w:rPr>
          <w:b/>
          <w:sz w:val="24"/>
        </w:rPr>
        <w:t>LUKAS DER</w:t>
      </w:r>
    </w:p>
    <w:p>
      <w:r>
        <w:rPr>
          <w:sz w:val="20"/>
        </w:rPr>
        <w:t>LOKOMOTIVFÃœHRER</w:t>
      </w:r>
    </w:p>
    <w:p>
      <w:r>
        <w:rPr>
          <w:b/>
          <w:sz w:val="24"/>
        </w:rPr>
        <w:t>EINE INSEL MIT ZWEI BERGEN</w:t>
      </w:r>
    </w:p>
    <w:p>
      <w:r>
        <w:rPr>
          <w:b/>
          <w:sz w:val="24"/>
        </w:rPr>
        <w:t>LUKAS GRAHAM</w:t>
      </w:r>
    </w:p>
    <w:p>
      <w:r>
        <w:rPr>
          <w:b/>
          <w:sz w:val="24"/>
        </w:rPr>
        <w:t>7 YEARS</w:t>
      </w:r>
    </w:p>
    <w:p>
      <w:r>
        <w:rPr>
          <w:b/>
          <w:sz w:val="24"/>
        </w:rPr>
        <w:t>LUKE COMBS</w:t>
      </w:r>
    </w:p>
    <w:p>
      <w:r>
        <w:rPr>
          <w:b/>
          <w:sz w:val="24"/>
        </w:rPr>
        <w:t>BEAUTIFUL CRAZY</w:t>
      </w:r>
    </w:p>
    <w:p>
      <w:r>
        <w:rPr>
          <w:b/>
          <w:sz w:val="24"/>
        </w:rPr>
        <w:t>FAST CAR</w:t>
      </w:r>
    </w:p>
    <w:p>
      <w:r>
        <w:rPr>
          <w:b/>
          <w:sz w:val="24"/>
        </w:rPr>
        <w:t>WHEN IT RAINS IT POURS</w:t>
      </w:r>
    </w:p>
    <w:p>
      <w:r>
        <w:rPr>
          <w:b/>
          <w:sz w:val="24"/>
        </w:rPr>
        <w:t>LUNAPOP</w:t>
      </w:r>
    </w:p>
    <w:p>
      <w:r>
        <w:rPr>
          <w:b/>
          <w:sz w:val="24"/>
        </w:rPr>
        <w:t>50 SPECIAL</w:t>
      </w:r>
    </w:p>
    <w:p>
      <w:r>
        <w:rPr>
          <w:b/>
          <w:sz w:val="24"/>
        </w:rPr>
        <w:t>MEDLEY LUNAPOP (LE ORIGINI)</w:t>
      </w:r>
    </w:p>
    <w:p>
      <w:r>
        <w:rPr>
          <w:b/>
          <w:sz w:val="24"/>
        </w:rPr>
        <w:t>QUALCOSA DI GRANDE</w:t>
      </w:r>
    </w:p>
    <w:p>
      <w:r>
        <w:rPr>
          <w:b/>
          <w:sz w:val="24"/>
        </w:rPr>
        <w:t>SE CI SARAI</w:t>
      </w:r>
    </w:p>
    <w:p>
      <w:r>
        <w:rPr>
          <w:b/>
          <w:sz w:val="24"/>
        </w:rPr>
        <w:t>UN GIORNO MIGLIORE</w:t>
      </w:r>
    </w:p>
    <w:p>
      <w:r>
        <w:rPr>
          <w:b/>
          <w:sz w:val="24"/>
        </w:rPr>
        <w:t>VORREI</w:t>
      </w:r>
    </w:p>
    <w:p>
      <w:r>
        <w:rPr>
          <w:b/>
          <w:sz w:val="24"/>
        </w:rPr>
        <w:t>LUSAINT</w:t>
      </w:r>
    </w:p>
    <w:p>
      <w:r>
        <w:rPr>
          <w:b/>
          <w:sz w:val="24"/>
        </w:rPr>
        <w:t>FOOL FOR YOU</w:t>
      </w:r>
    </w:p>
    <w:p>
      <w:r>
        <w:rPr>
          <w:b/>
          <w:sz w:val="24"/>
        </w:rPr>
        <w:t>LUTHER VANDROSS</w:t>
      </w:r>
    </w:p>
    <w:p>
      <w:r>
        <w:rPr>
          <w:b/>
          <w:sz w:val="24"/>
        </w:rPr>
        <w:t>ENDLESS LOVE</w:t>
      </w:r>
    </w:p>
    <w:p>
      <w:r>
        <w:rPr>
          <w:b/>
          <w:sz w:val="24"/>
        </w:rPr>
        <w:t>NEVER TOO MUCH</w:t>
      </w:r>
    </w:p>
    <w:p>
      <w:r>
        <w:rPr>
          <w:b/>
          <w:sz w:val="24"/>
        </w:rPr>
        <w:t>LYKKE LI</w:t>
      </w:r>
    </w:p>
    <w:p>
      <w:r>
        <w:rPr>
          <w:b/>
          <w:sz w:val="24"/>
        </w:rPr>
        <w:t>I FOLLOW RIVERS</w:t>
      </w:r>
    </w:p>
    <w:p>
      <w:r>
        <w:rPr>
          <w:b/>
          <w:sz w:val="24"/>
        </w:rPr>
        <w:t>LYNN ANDERSON</w:t>
      </w:r>
    </w:p>
    <w:p>
      <w:r>
        <w:rPr>
          <w:b/>
          <w:sz w:val="24"/>
        </w:rPr>
        <w:t>ROSE GARDEN (I NEVER</w:t>
      </w:r>
    </w:p>
    <w:p>
      <w:r>
        <w:rPr>
          <w:b/>
          <w:sz w:val="24"/>
        </w:rPr>
        <w:t>PROMISED YOU A)</w:t>
      </w:r>
    </w:p>
    <w:p>
      <w:r>
        <w:rPr>
          <w:b/>
          <w:sz w:val="24"/>
        </w:rPr>
        <w:t>LYNYRD SKYNYRD</w:t>
      </w:r>
    </w:p>
    <w:p>
      <w:r>
        <w:rPr>
          <w:b/>
          <w:sz w:val="24"/>
        </w:rPr>
        <w:t>SWEET HOME ALABAMA</w:t>
      </w:r>
    </w:p>
    <w:p>
      <w:r>
        <w:rPr>
          <w:b/>
          <w:sz w:val="24"/>
        </w:rPr>
        <w:t>POP MUZIK</w:t>
      </w:r>
    </w:p>
    <w:p>
      <w:r>
        <w:rPr>
          <w:b/>
          <w:sz w:val="24"/>
        </w:rPr>
        <w:t>M PEOPLE</w:t>
      </w:r>
    </w:p>
    <w:p>
      <w:r>
        <w:rPr>
          <w:b/>
          <w:sz w:val="24"/>
        </w:rPr>
        <w:t>MOVING ON UP</w:t>
      </w:r>
    </w:p>
    <w:p>
      <w:r>
        <w:rPr>
          <w:b/>
          <w:sz w:val="24"/>
        </w:rPr>
        <w:t>M.I.A.</w:t>
      </w:r>
    </w:p>
    <w:p>
      <w:r>
        <w:rPr>
          <w:b/>
          <w:sz w:val="24"/>
        </w:rPr>
        <w:t>GIVE ME ALL YOUR LUVIN'</w:t>
      </w:r>
    </w:p>
    <w:p>
      <w:r>
        <w:rPr>
          <w:b/>
          <w:sz w:val="24"/>
        </w:rPr>
        <w:t>MABEL</w:t>
      </w:r>
    </w:p>
    <w:p>
      <w:r>
        <w:rPr>
          <w:b/>
          <w:sz w:val="24"/>
        </w:rPr>
        <w:t>DON'T CALL ME UP</w:t>
      </w:r>
    </w:p>
    <w:p>
      <w:r>
        <w:rPr>
          <w:b/>
          <w:sz w:val="24"/>
        </w:rPr>
        <w:t>TICK TOCK</w:t>
      </w:r>
    </w:p>
    <w:p>
      <w:r>
        <w:rPr>
          <w:b/>
          <w:sz w:val="24"/>
        </w:rPr>
        <w:t>MACE</w:t>
      </w:r>
    </w:p>
    <w:p>
      <w:r>
        <w:rPr>
          <w:b/>
          <w:sz w:val="24"/>
        </w:rPr>
        <w:t>LA CANZONE NOSTRA</w:t>
      </w:r>
    </w:p>
    <w:p>
      <w:r>
        <w:rPr>
          <w:b/>
          <w:sz w:val="24"/>
        </w:rPr>
        <w:t>MACKLEMORE</w:t>
      </w:r>
    </w:p>
    <w:p>
      <w:r>
        <w:rPr>
          <w:b/>
          <w:sz w:val="24"/>
        </w:rPr>
        <w:t>THESE DAYS</w:t>
      </w:r>
    </w:p>
    <w:p>
      <w:r>
        <w:rPr>
          <w:b/>
          <w:sz w:val="24"/>
        </w:rPr>
        <w:t>MACY GRAY</w:t>
      </w:r>
    </w:p>
    <w:p>
      <w:r>
        <w:rPr>
          <w:b/>
          <w:sz w:val="24"/>
        </w:rPr>
        <w:t>I TRY</w:t>
      </w:r>
    </w:p>
    <w:p>
      <w:r>
        <w:rPr>
          <w:b/>
          <w:sz w:val="24"/>
        </w:rPr>
        <w:t>LIKE THE SUN (COME IL SOLE</w:t>
      </w:r>
    </w:p>
    <w:p>
      <w:r>
        <w:rPr>
          <w:b/>
          <w:sz w:val="24"/>
        </w:rPr>
        <w:t>ALL'IMPROVVISO)</w:t>
      </w:r>
    </w:p>
    <w:p>
      <w:r>
        <w:rPr>
          <w:b/>
          <w:sz w:val="24"/>
        </w:rPr>
        <w:t>MADAME</w:t>
      </w:r>
    </w:p>
    <w:p>
      <w:r>
        <w:rPr>
          <w:b/>
          <w:sz w:val="24"/>
        </w:rPr>
        <w:t>ARANCIATA</w:t>
      </w:r>
    </w:p>
    <w:p>
      <w:r>
        <w:rPr>
          <w:b/>
          <w:sz w:val="24"/>
        </w:rPr>
        <w:t>HO FATTO UN SOGNO</w:t>
      </w:r>
    </w:p>
    <w:p>
      <w:r>
        <w:rPr>
          <w:b/>
          <w:sz w:val="24"/>
        </w:rPr>
        <w:t>IL BENE NEL MALE</w:t>
      </w:r>
    </w:p>
    <w:p>
      <w:r>
        <w:rPr>
          <w:b/>
          <w:sz w:val="24"/>
        </w:rPr>
        <w:t>IL MIO AMICO</w:t>
      </w:r>
    </w:p>
    <w:p>
      <w:r>
        <w:rPr>
          <w:b/>
          <w:sz w:val="24"/>
        </w:rPr>
        <w:t>L'ECCEZIONE</w:t>
      </w:r>
    </w:p>
    <w:p>
      <w:r>
        <w:rPr>
          <w:b/>
          <w:sz w:val="24"/>
        </w:rPr>
        <w:t>MAREA</w:t>
      </w:r>
    </w:p>
    <w:p>
      <w:r>
        <w:rPr>
          <w:b/>
          <w:sz w:val="24"/>
        </w:rPr>
        <w:t>MI FIDERÃ’</w:t>
      </w:r>
    </w:p>
    <w:p>
      <w:r>
        <w:rPr>
          <w:b/>
          <w:sz w:val="24"/>
        </w:rPr>
        <w:t>PARE</w:t>
      </w:r>
    </w:p>
    <w:p>
      <w:r>
        <w:rPr>
          <w:b/>
          <w:sz w:val="24"/>
        </w:rPr>
        <w:t>TU MI HAI CAPITO</w:t>
      </w:r>
    </w:p>
    <w:p>
      <w:r>
        <w:rPr>
          <w:b/>
          <w:sz w:val="24"/>
        </w:rPr>
        <w:t>VIA DEL CAMPO (SANREMO 2023)</w:t>
      </w:r>
    </w:p>
    <w:p>
      <w:r>
        <w:rPr>
          <w:b/>
          <w:sz w:val="24"/>
        </w:rPr>
        <w:t>VOCE</w:t>
      </w:r>
    </w:p>
    <w:p>
      <w:r>
        <w:rPr>
          <w:b/>
          <w:sz w:val="24"/>
        </w:rPr>
        <w:t>MADCON</w:t>
      </w:r>
    </w:p>
    <w:p>
      <w:r>
        <w:rPr>
          <w:b/>
          <w:sz w:val="24"/>
        </w:rPr>
        <w:t>BEGGIN'</w:t>
      </w:r>
    </w:p>
    <w:p>
      <w:r>
        <w:rPr>
          <w:b/>
          <w:sz w:val="24"/>
        </w:rPr>
        <w:t>DON'T WORRY</w:t>
      </w:r>
    </w:p>
    <w:p>
      <w:r>
        <w:rPr>
          <w:b/>
          <w:sz w:val="24"/>
        </w:rPr>
        <w:t>MADELEINE PEYROUX</w:t>
      </w:r>
    </w:p>
    <w:p>
      <w:r>
        <w:rPr>
          <w:b/>
          <w:sz w:val="24"/>
        </w:rPr>
        <w:t>DON'T WAIT TOO LONG</w:t>
      </w:r>
    </w:p>
    <w:p>
      <w:r>
        <w:rPr>
          <w:b/>
          <w:sz w:val="24"/>
        </w:rPr>
        <w:t>MADNESS</w:t>
      </w:r>
    </w:p>
    <w:p>
      <w:r>
        <w:rPr>
          <w:b/>
          <w:sz w:val="24"/>
        </w:rPr>
        <w:t>ONE STEP BEYOND</w:t>
      </w:r>
    </w:p>
    <w:p>
      <w:r>
        <w:rPr>
          <w:b/>
          <w:sz w:val="24"/>
        </w:rPr>
        <w:t>MADONNA</w:t>
      </w:r>
    </w:p>
    <w:p>
      <w:r>
        <w:rPr>
          <w:b/>
          <w:sz w:val="24"/>
        </w:rPr>
        <w:t>4 MINUTES (TO SAVE THE WORLD)</w:t>
      </w:r>
    </w:p>
    <w:p>
      <w:r>
        <w:rPr>
          <w:b/>
          <w:sz w:val="24"/>
        </w:rPr>
        <w:t>AMAZING</w:t>
      </w:r>
    </w:p>
    <w:p>
      <w:r>
        <w:rPr>
          <w:b/>
          <w:sz w:val="24"/>
        </w:rPr>
        <w:t>AMERICAN LIFE</w:t>
      </w:r>
    </w:p>
    <w:p>
      <w:r>
        <w:rPr>
          <w:b/>
          <w:sz w:val="24"/>
        </w:rPr>
        <w:t>AMERICAN PIE</w:t>
      </w:r>
    </w:p>
    <w:p>
      <w:r>
        <w:rPr>
          <w:b/>
          <w:sz w:val="24"/>
        </w:rPr>
        <w:t>BE CAREFUL (CUIDADO CON MI</w:t>
      </w:r>
    </w:p>
    <w:p>
      <w:r>
        <w:rPr>
          <w:b/>
          <w:sz w:val="24"/>
        </w:rPr>
        <w:t>CORAZON)</w:t>
      </w:r>
    </w:p>
    <w:p>
      <w:r>
        <w:rPr>
          <w:b/>
          <w:sz w:val="24"/>
        </w:rPr>
        <w:t>BEAUTIFUL STRANGER</w:t>
      </w:r>
    </w:p>
    <w:p>
      <w:r>
        <w:rPr>
          <w:b/>
          <w:sz w:val="24"/>
        </w:rPr>
        <w:t>BORDERLINE</w:t>
      </w:r>
    </w:p>
    <w:p>
      <w:r>
        <w:rPr>
          <w:b/>
          <w:sz w:val="24"/>
        </w:rPr>
        <w:t>CELEBRATION</w:t>
      </w:r>
    </w:p>
    <w:p>
      <w:r>
        <w:rPr>
          <w:b/>
          <w:sz w:val="24"/>
        </w:rPr>
        <w:t>CHERISH</w:t>
      </w:r>
    </w:p>
    <w:p>
      <w:r>
        <w:rPr>
          <w:b/>
          <w:sz w:val="24"/>
        </w:rPr>
        <w:t>CRAVE</w:t>
      </w:r>
    </w:p>
    <w:p>
      <w:r>
        <w:rPr>
          <w:b/>
          <w:sz w:val="24"/>
        </w:rPr>
        <w:t>CRAZY FOR YOU</w:t>
      </w:r>
    </w:p>
    <w:p>
      <w:r>
        <w:rPr>
          <w:b/>
          <w:sz w:val="24"/>
        </w:rPr>
        <w:t>DEEPER AND DEEPER</w:t>
      </w:r>
    </w:p>
    <w:p>
      <w:r>
        <w:rPr>
          <w:b/>
          <w:sz w:val="24"/>
        </w:rPr>
        <w:t>DON'T CRY FOR ME ARGENTINA</w:t>
      </w:r>
    </w:p>
    <w:p>
      <w:r>
        <w:rPr>
          <w:b/>
          <w:sz w:val="24"/>
        </w:rPr>
        <w:t>(MIAMI MIX EDIT)</w:t>
      </w:r>
    </w:p>
    <w:p>
      <w:r>
        <w:rPr>
          <w:b/>
          <w:sz w:val="24"/>
        </w:rPr>
        <w:t>DON'T CRY FOR ME ARGENTINA</w:t>
      </w:r>
    </w:p>
    <w:p>
      <w:r>
        <w:rPr>
          <w:b/>
          <w:sz w:val="24"/>
        </w:rPr>
        <w:t>(MIAMI SPANGLISH MIX EDIT)</w:t>
      </w:r>
    </w:p>
    <w:p>
      <w:r>
        <w:rPr>
          <w:b/>
          <w:sz w:val="24"/>
        </w:rPr>
        <w:t>DON'T TELL ME</w:t>
      </w:r>
    </w:p>
    <w:p>
      <w:r>
        <w:rPr>
          <w:b/>
          <w:sz w:val="24"/>
        </w:rPr>
        <w:t>DROWNED WORLD (MY</w:t>
      </w:r>
    </w:p>
    <w:p>
      <w:r>
        <w:rPr>
          <w:b/>
          <w:sz w:val="24"/>
        </w:rPr>
        <w:t>SUBSTITUTE FOR LOVE)</w:t>
      </w:r>
    </w:p>
    <w:p>
      <w:r>
        <w:rPr>
          <w:b/>
          <w:sz w:val="24"/>
        </w:rPr>
        <w:t>EXPRESS YOURSELF</w:t>
      </w:r>
    </w:p>
    <w:p>
      <w:r>
        <w:rPr>
          <w:b/>
          <w:sz w:val="24"/>
        </w:rPr>
        <w:t>FEVER</w:t>
      </w:r>
    </w:p>
    <w:p>
      <w:r>
        <w:rPr>
          <w:b/>
          <w:sz w:val="24"/>
        </w:rPr>
        <w:t>FROZEN</w:t>
      </w:r>
    </w:p>
    <w:p>
      <w:r>
        <w:rPr>
          <w:b/>
          <w:sz w:val="24"/>
        </w:rPr>
        <w:t>GET TOGETHER</w:t>
      </w:r>
    </w:p>
    <w:p>
      <w:r>
        <w:rPr>
          <w:b/>
          <w:sz w:val="24"/>
        </w:rPr>
        <w:t>GHOSTTOWN</w:t>
      </w:r>
    </w:p>
    <w:p>
      <w:r>
        <w:rPr>
          <w:b/>
          <w:sz w:val="24"/>
        </w:rPr>
        <w:t>GIRL GONE WILD</w:t>
      </w:r>
    </w:p>
    <w:p>
      <w:r>
        <w:rPr>
          <w:b/>
          <w:sz w:val="24"/>
        </w:rPr>
        <w:t>GIVE IT TO ME</w:t>
      </w:r>
    </w:p>
    <w:p>
      <w:r>
        <w:rPr>
          <w:b/>
          <w:sz w:val="24"/>
        </w:rPr>
        <w:t>GIVE ME ALL YOUR LUVIN'</w:t>
      </w:r>
    </w:p>
    <w:p>
      <w:r>
        <w:rPr>
          <w:b/>
          <w:sz w:val="24"/>
        </w:rPr>
        <w:t>HANKY PANKY</w:t>
      </w:r>
    </w:p>
    <w:p>
      <w:r>
        <w:rPr>
          <w:b/>
          <w:sz w:val="24"/>
        </w:rPr>
        <w:t>HEY YOU</w:t>
      </w:r>
    </w:p>
    <w:p>
      <w:r>
        <w:rPr>
          <w:b/>
          <w:sz w:val="24"/>
        </w:rPr>
        <w:t>HOLD TIGHT</w:t>
      </w:r>
    </w:p>
    <w:p>
      <w:r>
        <w:rPr>
          <w:b/>
          <w:sz w:val="24"/>
        </w:rPr>
        <w:t>HOLIDAY</w:t>
      </w:r>
    </w:p>
    <w:p>
      <w:r>
        <w:rPr>
          <w:b/>
          <w:sz w:val="24"/>
        </w:rPr>
        <w:t>HOLLYWOOD</w:t>
      </w:r>
    </w:p>
    <w:p>
      <w:r>
        <w:rPr>
          <w:b/>
          <w:sz w:val="24"/>
        </w:rPr>
        <w:t>HUNG UP</w:t>
      </w:r>
    </w:p>
    <w:p>
      <w:r>
        <w:rPr>
          <w:b/>
          <w:sz w:val="24"/>
        </w:rPr>
        <w:t>HUNG UP (ALT. VERSION)</w:t>
      </w:r>
    </w:p>
    <w:p>
      <w:r>
        <w:rPr>
          <w:b/>
          <w:sz w:val="24"/>
        </w:rPr>
        <w:t>I'LL REMEMBER</w:t>
      </w:r>
    </w:p>
    <w:p>
      <w:r>
        <w:rPr>
          <w:b/>
          <w:sz w:val="24"/>
        </w:rPr>
        <w:t>IMAGINE (LIVE)</w:t>
      </w:r>
    </w:p>
    <w:p>
      <w:r>
        <w:rPr>
          <w:b/>
          <w:sz w:val="24"/>
        </w:rPr>
        <w:t>INTO THE GROOVE</w:t>
      </w:r>
    </w:p>
    <w:p>
      <w:r>
        <w:rPr>
          <w:b/>
          <w:sz w:val="24"/>
        </w:rPr>
        <w:t>JUMP</w:t>
      </w:r>
    </w:p>
    <w:p>
      <w:r>
        <w:rPr>
          <w:b/>
          <w:sz w:val="24"/>
        </w:rPr>
        <w:t>LA ISLA BONITA</w:t>
      </w:r>
    </w:p>
    <w:p>
      <w:r>
        <w:rPr>
          <w:b/>
          <w:sz w:val="24"/>
        </w:rPr>
        <w:t>LA ISLA BONITA (MAMACITA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LIKE A PRAYER</w:t>
      </w:r>
    </w:p>
    <w:p>
      <w:r>
        <w:rPr>
          <w:b/>
          <w:sz w:val="24"/>
        </w:rPr>
        <w:t>LIKE A VIRGIN</w:t>
      </w:r>
    </w:p>
    <w:p>
      <w:r>
        <w:rPr>
          <w:b/>
          <w:sz w:val="24"/>
        </w:rPr>
        <w:t>LIVE TO TELL</w:t>
      </w:r>
    </w:p>
    <w:p>
      <w:r>
        <w:rPr>
          <w:b/>
          <w:sz w:val="24"/>
        </w:rPr>
        <w:t>LOVE PROFUSION</w:t>
      </w:r>
    </w:p>
    <w:p>
      <w:r>
        <w:rPr>
          <w:b/>
          <w:sz w:val="24"/>
        </w:rPr>
        <w:t>MATERIAL GIRL</w:t>
      </w:r>
    </w:p>
    <w:p>
      <w:r>
        <w:rPr>
          <w:b/>
          <w:sz w:val="24"/>
        </w:rPr>
        <w:t>MEDELLIN</w:t>
      </w:r>
    </w:p>
    <w:p>
      <w:r>
        <w:rPr>
          <w:b/>
          <w:sz w:val="24"/>
        </w:rPr>
        <w:t>MUSIC</w:t>
      </w:r>
    </w:p>
    <w:p>
      <w:r>
        <w:rPr>
          <w:b/>
          <w:sz w:val="24"/>
        </w:rPr>
        <w:t>NOTHING REALLY MATTERS</w:t>
      </w:r>
    </w:p>
    <w:p>
      <w:r>
        <w:rPr>
          <w:b/>
          <w:sz w:val="24"/>
        </w:rPr>
        <w:t>OH FATHER</w:t>
      </w:r>
    </w:p>
    <w:p>
      <w:r>
        <w:rPr>
          <w:b/>
          <w:sz w:val="24"/>
        </w:rPr>
        <w:t>OPEN YOUR HEART</w:t>
      </w:r>
    </w:p>
    <w:p>
      <w:r>
        <w:rPr>
          <w:b/>
          <w:sz w:val="24"/>
        </w:rPr>
        <w:t>PAPA DON'T PREACH</w:t>
      </w:r>
    </w:p>
    <w:p>
      <w:r>
        <w:rPr>
          <w:b/>
          <w:sz w:val="24"/>
        </w:rPr>
        <w:t>POPULAR (MUSIC FROM THE HBO</w:t>
      </w:r>
    </w:p>
    <w:p>
      <w:r>
        <w:rPr>
          <w:b/>
          <w:sz w:val="24"/>
        </w:rPr>
        <w:t>ORIGINAL SERIES)</w:t>
      </w:r>
    </w:p>
    <w:p>
      <w:r>
        <w:rPr>
          <w:b/>
          <w:sz w:val="24"/>
        </w:rPr>
        <w:t>RAY OF LIGHT</w:t>
      </w:r>
    </w:p>
    <w:p>
      <w:r>
        <w:rPr>
          <w:b/>
          <w:sz w:val="24"/>
        </w:rPr>
        <w:t>SECRET</w:t>
      </w:r>
    </w:p>
    <w:p>
      <w:r>
        <w:rPr>
          <w:b/>
          <w:sz w:val="24"/>
        </w:rPr>
        <w:t>SORRY</w:t>
      </w:r>
    </w:p>
    <w:p>
      <w:r>
        <w:rPr>
          <w:b/>
          <w:sz w:val="24"/>
        </w:rPr>
        <w:t>TAKE A BOW</w:t>
      </w:r>
    </w:p>
    <w:p>
      <w:r>
        <w:rPr>
          <w:b/>
          <w:sz w:val="24"/>
        </w:rPr>
        <w:t>THE POWER OF GOODBYE</w:t>
      </w:r>
    </w:p>
    <w:p>
      <w:r>
        <w:rPr>
          <w:b/>
          <w:sz w:val="24"/>
        </w:rPr>
        <w:t>TRUE BLUE</w:t>
      </w:r>
    </w:p>
    <w:p>
      <w:r>
        <w:rPr>
          <w:b/>
          <w:sz w:val="24"/>
        </w:rPr>
        <w:t>VOGUE</w:t>
      </w:r>
    </w:p>
    <w:p>
      <w:r>
        <w:rPr>
          <w:b/>
          <w:sz w:val="24"/>
        </w:rPr>
        <w:t>WHO'S THAT GIRL</w:t>
      </w:r>
    </w:p>
    <w:p>
      <w:r>
        <w:rPr>
          <w:b/>
          <w:sz w:val="24"/>
        </w:rPr>
        <w:t>YOU'LL SEE</w:t>
      </w:r>
    </w:p>
    <w:p>
      <w:r>
        <w:rPr>
          <w:b/>
          <w:sz w:val="24"/>
        </w:rPr>
        <w:t>MADS LANGER</w:t>
      </w:r>
    </w:p>
    <w:p>
      <w:r>
        <w:rPr>
          <w:b/>
          <w:sz w:val="24"/>
        </w:rPr>
        <w:t>YOU'RE NOT ALONE</w:t>
      </w:r>
    </w:p>
    <w:p>
      <w:r>
        <w:rPr>
          <w:b/>
          <w:sz w:val="24"/>
        </w:rPr>
        <w:t>MAELO RUIZ</w:t>
      </w:r>
    </w:p>
    <w:p>
      <w:r>
        <w:rPr>
          <w:b/>
          <w:sz w:val="24"/>
        </w:rPr>
        <w:t>TE VA A DOLER</w:t>
      </w:r>
    </w:p>
    <w:p>
      <w:r>
        <w:rPr>
          <w:b/>
          <w:sz w:val="24"/>
        </w:rPr>
        <w:t>MAGNETO</w:t>
      </w:r>
    </w:p>
    <w:p>
      <w:r>
        <w:rPr>
          <w:b/>
          <w:sz w:val="24"/>
        </w:rPr>
        <w:t>VUELA, VUELA (VOYAGE, VOYAGE)</w:t>
      </w:r>
    </w:p>
    <w:p>
      <w:r>
        <w:rPr>
          <w:b/>
          <w:sz w:val="24"/>
        </w:rPr>
        <w:t>MAHMOOD</w:t>
      </w:r>
    </w:p>
    <w:p>
      <w:r>
        <w:rPr>
          <w:b/>
          <w:sz w:val="24"/>
        </w:rPr>
        <w:t>BARRIO</w:t>
      </w:r>
    </w:p>
    <w:p>
      <w:r>
        <w:rPr>
          <w:b/>
          <w:sz w:val="24"/>
        </w:rPr>
        <w:t>BRIVIDI</w:t>
      </w:r>
    </w:p>
    <w:p>
      <w:r>
        <w:rPr>
          <w:b/>
          <w:sz w:val="24"/>
        </w:rPr>
        <w:t>CALIPSO</w:t>
      </w:r>
    </w:p>
    <w:p>
      <w:r>
        <w:rPr>
          <w:b/>
          <w:sz w:val="24"/>
        </w:rPr>
        <w:t>COCKTAIL D'AMORE</w:t>
      </w:r>
    </w:p>
    <w:p>
      <w:r>
        <w:rPr>
          <w:b/>
          <w:sz w:val="24"/>
        </w:rPr>
        <w:t>DORADO</w:t>
      </w:r>
    </w:p>
    <w:p>
      <w:r>
        <w:rPr>
          <w:b/>
          <w:sz w:val="24"/>
        </w:rPr>
        <w:t>INUYASHA</w:t>
      </w:r>
    </w:p>
    <w:p>
      <w:r>
        <w:rPr>
          <w:b/>
          <w:sz w:val="24"/>
        </w:rPr>
        <w:t>MEDLEY SANREMO 2024 - UOMO</w:t>
      </w:r>
    </w:p>
    <w:p>
      <w:r>
        <w:rPr>
          <w:b/>
          <w:sz w:val="24"/>
        </w:rPr>
        <w:t>RA TA TA</w:t>
      </w:r>
    </w:p>
    <w:p>
      <w:r>
        <w:rPr>
          <w:b/>
          <w:sz w:val="24"/>
        </w:rPr>
        <w:t>RAPIDE</w:t>
      </w:r>
    </w:p>
    <w:p>
      <w:r>
        <w:rPr>
          <w:b/>
          <w:sz w:val="24"/>
        </w:rPr>
        <w:t>RUBINI</w:t>
      </w:r>
    </w:p>
    <w:p>
      <w:r>
        <w:rPr>
          <w:b/>
          <w:sz w:val="24"/>
        </w:rPr>
        <w:t>SANT'ALLEGRIA</w:t>
      </w:r>
    </w:p>
    <w:p>
      <w:r>
        <w:rPr>
          <w:b/>
          <w:sz w:val="24"/>
        </w:rPr>
        <w:t>SOLDI</w:t>
      </w:r>
    </w:p>
    <w:p>
      <w:r>
        <w:rPr>
          <w:b/>
          <w:sz w:val="24"/>
        </w:rPr>
        <w:t>TUTA GOLD</w:t>
      </w:r>
    </w:p>
    <w:p>
      <w:r>
        <w:rPr>
          <w:b/>
          <w:sz w:val="24"/>
        </w:rPr>
        <w:t>MAITE KELLY</w:t>
      </w:r>
    </w:p>
    <w:p>
      <w:r>
        <w:rPr>
          <w:b/>
          <w:sz w:val="24"/>
        </w:rPr>
        <w:t>DAS TUT SICH DOCH KEINER</w:t>
      </w:r>
    </w:p>
    <w:p>
      <w:r>
        <w:rPr>
          <w:b/>
          <w:sz w:val="24"/>
        </w:rPr>
        <w:t>FREIWILLIG AN</w:t>
      </w:r>
    </w:p>
    <w:p>
      <w:r>
        <w:rPr>
          <w:b/>
          <w:sz w:val="24"/>
        </w:rPr>
        <w:t>EINFACH HELLO</w:t>
      </w:r>
    </w:p>
    <w:p>
      <w:r>
        <w:rPr>
          <w:b/>
          <w:sz w:val="24"/>
        </w:rPr>
        <w:t>ES IST EINFACH PASSIERT</w:t>
      </w:r>
    </w:p>
    <w:p>
      <w:r>
        <w:rPr>
          <w:sz w:val="20"/>
        </w:rPr>
        <w:t>FÃœR GEFÃœHLE KANN MAN</w:t>
      </w:r>
    </w:p>
    <w:p>
      <w:r>
        <w:rPr>
          <w:b/>
          <w:sz w:val="24"/>
        </w:rPr>
        <w:t>NICHTS</w:t>
      </w:r>
    </w:p>
    <w:p>
      <w:r>
        <w:rPr>
          <w:b/>
          <w:sz w:val="24"/>
        </w:rPr>
        <w:t>ICH BRAUCH EINEN MANN</w:t>
      </w:r>
    </w:p>
    <w:p>
      <w:r>
        <w:rPr>
          <w:b/>
          <w:sz w:val="24"/>
        </w:rPr>
        <w:t>ICH STEH DAZU</w:t>
      </w:r>
    </w:p>
    <w:p>
      <w:r>
        <w:rPr>
          <w:b/>
          <w:sz w:val="24"/>
        </w:rPr>
        <w:t>WARUM HAST DU NICHT NEIN</w:t>
      </w:r>
    </w:p>
    <w:p>
      <w:r>
        <w:rPr>
          <w:b/>
          <w:sz w:val="24"/>
        </w:rPr>
        <w:t>GESAGT</w:t>
      </w:r>
    </w:p>
    <w:p>
      <w:r>
        <w:rPr>
          <w:b/>
          <w:sz w:val="24"/>
        </w:rPr>
        <w:t>WAS WÃ„RE, WENN</w:t>
      </w:r>
    </w:p>
    <w:p>
      <w:r>
        <w:rPr>
          <w:b/>
          <w:sz w:val="24"/>
        </w:rPr>
        <w:t>MAITRE GIMS</w:t>
      </w:r>
    </w:p>
    <w:p>
      <w:r>
        <w:rPr>
          <w:b/>
          <w:sz w:val="24"/>
        </w:rPr>
        <w:t>EST-CE QUE TU M'AIMES (PILULE</w:t>
      </w:r>
    </w:p>
    <w:p>
      <w:r>
        <w:rPr>
          <w:b/>
          <w:sz w:val="24"/>
        </w:rPr>
        <w:t>BLEUE)</w:t>
      </w:r>
    </w:p>
    <w:p>
      <w:r>
        <w:rPr>
          <w:b/>
          <w:sz w:val="24"/>
        </w:rPr>
        <w:t>HASTA LUEGO</w:t>
      </w:r>
    </w:p>
    <w:p>
      <w:r>
        <w:rPr>
          <w:b/>
          <w:sz w:val="24"/>
        </w:rPr>
        <w:t>MAJOR LAZER</w:t>
      </w:r>
    </w:p>
    <w:p>
      <w:r>
        <w:rPr>
          <w:b/>
          <w:sz w:val="24"/>
        </w:rPr>
        <w:t>COLD WATER</w:t>
      </w:r>
    </w:p>
    <w:p>
      <w:r>
        <w:rPr>
          <w:b/>
          <w:sz w:val="24"/>
        </w:rPr>
        <w:t>LEAN ON</w:t>
      </w:r>
    </w:p>
    <w:p>
      <w:r>
        <w:rPr>
          <w:b/>
          <w:sz w:val="24"/>
        </w:rPr>
        <w:t>MAL</w:t>
      </w:r>
    </w:p>
    <w:p>
      <w:r>
        <w:rPr>
          <w:b/>
          <w:sz w:val="24"/>
        </w:rPr>
        <w:t>BAMBOLINA</w:t>
      </w:r>
    </w:p>
    <w:p>
      <w:r>
        <w:rPr>
          <w:b/>
          <w:sz w:val="24"/>
        </w:rPr>
        <w:t>BETTY BLUE</w:t>
      </w:r>
    </w:p>
    <w:p>
      <w:r>
        <w:rPr>
          <w:b/>
          <w:sz w:val="24"/>
        </w:rPr>
        <w:t>PENSIERO D'AMORE (LIVE)</w:t>
      </w:r>
    </w:p>
    <w:p>
      <w:r>
        <w:rPr>
          <w:b/>
          <w:sz w:val="24"/>
        </w:rPr>
        <w:t>SOLE PIOGGIA E VENTO</w:t>
      </w:r>
    </w:p>
    <w:p>
      <w:r>
        <w:rPr>
          <w:b/>
          <w:sz w:val="24"/>
        </w:rPr>
        <w:t>TU SEI BELLA COME SEI</w:t>
      </w:r>
    </w:p>
    <w:p>
      <w:r>
        <w:rPr>
          <w:b/>
          <w:sz w:val="24"/>
        </w:rPr>
        <w:t>MALIKA AYANE</w:t>
      </w:r>
    </w:p>
    <w:p>
      <w:r>
        <w:rPr>
          <w:b/>
          <w:sz w:val="24"/>
        </w:rPr>
        <w:t>ADESSO E QUI (NOSTALGICO</w:t>
      </w:r>
    </w:p>
    <w:p>
      <w:r>
        <w:rPr>
          <w:b/>
          <w:sz w:val="24"/>
        </w:rPr>
        <w:t>PRESENTE)</w:t>
      </w:r>
    </w:p>
    <w:p>
      <w:r>
        <w:rPr>
          <w:b/>
          <w:sz w:val="24"/>
        </w:rPr>
        <w:t>BLU</w:t>
      </w:r>
    </w:p>
    <w:p>
      <w:r>
        <w:rPr>
          <w:b/>
          <w:sz w:val="24"/>
        </w:rPr>
        <w:t>COME FOGLIE</w:t>
      </w:r>
    </w:p>
    <w:p>
      <w:r>
        <w:rPr>
          <w:b/>
          <w:sz w:val="24"/>
        </w:rPr>
        <w:t>CONTROVENTO</w:t>
      </w:r>
    </w:p>
    <w:p>
      <w:r>
        <w:rPr>
          <w:b/>
          <w:sz w:val="24"/>
        </w:rPr>
        <w:t>COSA HAI MESSO NEL CAFFÃˆ</w:t>
      </w:r>
    </w:p>
    <w:p>
      <w:r>
        <w:rPr>
          <w:b/>
          <w:sz w:val="24"/>
        </w:rPr>
        <w:t>E SE POI</w:t>
      </w:r>
    </w:p>
    <w:p>
      <w:r>
        <w:rPr>
          <w:b/>
          <w:sz w:val="24"/>
        </w:rPr>
        <w:t>HELLO!</w:t>
      </w:r>
    </w:p>
    <w:p>
      <w:r>
        <w:rPr>
          <w:b/>
          <w:sz w:val="24"/>
        </w:rPr>
        <w:t>LA PRIMA COSA BELLA</w:t>
      </w:r>
    </w:p>
    <w:p>
      <w:r>
        <w:rPr>
          <w:b/>
          <w:sz w:val="24"/>
        </w:rPr>
        <w:t>NIENTE</w:t>
      </w:r>
    </w:p>
    <w:p>
      <w:r>
        <w:rPr>
          <w:b/>
          <w:sz w:val="24"/>
        </w:rPr>
        <w:t>RICOMINCIO DA QUI</w:t>
      </w:r>
    </w:p>
    <w:p>
      <w:r>
        <w:rPr>
          <w:b/>
          <w:sz w:val="24"/>
        </w:rPr>
        <w:t>SENZA FARE SUL SERIO</w:t>
      </w:r>
    </w:p>
    <w:p>
      <w:r>
        <w:rPr>
          <w:b/>
          <w:sz w:val="24"/>
        </w:rPr>
        <w:t>DANCE RMX)</w:t>
      </w:r>
    </w:p>
    <w:p>
      <w:r>
        <w:rPr>
          <w:b/>
          <w:sz w:val="24"/>
        </w:rPr>
        <w:t>SOGNI TRA I CAPELLI</w:t>
      </w:r>
    </w:p>
    <w:p>
      <w:r>
        <w:rPr>
          <w:b/>
          <w:sz w:val="24"/>
        </w:rPr>
        <w:t>STRACCIABUDELLA</w:t>
      </w:r>
    </w:p>
    <w:p>
      <w:r>
        <w:rPr>
          <w:b/>
          <w:sz w:val="24"/>
        </w:rPr>
        <w:t>TEMPESTA</w:t>
      </w:r>
    </w:p>
    <w:p>
      <w:r>
        <w:rPr>
          <w:b/>
          <w:sz w:val="24"/>
        </w:rPr>
        <w:t>TI PIACI COSÃŒ</w:t>
      </w:r>
    </w:p>
    <w:p>
      <w:r>
        <w:rPr>
          <w:b/>
          <w:sz w:val="24"/>
        </w:rPr>
        <w:t>TRE COSE</w:t>
      </w:r>
    </w:p>
    <w:p>
      <w:r>
        <w:rPr>
          <w:b/>
          <w:sz w:val="24"/>
        </w:rPr>
        <w:t>UNA RAGAZZA</w:t>
      </w:r>
    </w:p>
    <w:p>
      <w:r>
        <w:rPr>
          <w:b/>
          <w:sz w:val="24"/>
        </w:rPr>
        <w:t>WOW (NIENTE ASPETTA)</w:t>
      </w:r>
    </w:p>
    <w:p>
      <w:r>
        <w:rPr>
          <w:b/>
          <w:sz w:val="24"/>
        </w:rPr>
        <w:t>MALLE ANJA</w:t>
      </w:r>
    </w:p>
    <w:p>
      <w:r>
        <w:rPr>
          <w:b/>
          <w:sz w:val="24"/>
        </w:rPr>
        <w:t>DER ZUG HAT KEINE BREMSE</w:t>
      </w:r>
    </w:p>
    <w:p>
      <w:r>
        <w:rPr>
          <w:b/>
          <w:sz w:val="24"/>
        </w:rPr>
        <w:t>(MALLORCASTYLE EDITION)</w:t>
      </w:r>
    </w:p>
    <w:p>
      <w:r>
        <w:rPr>
          <w:b/>
          <w:sz w:val="24"/>
        </w:rPr>
        <w:t>MALUMA</w:t>
      </w:r>
    </w:p>
    <w:p>
      <w:r>
        <w:rPr>
          <w:b/>
          <w:sz w:val="24"/>
        </w:rPr>
        <w:t>CHANTAJE</w:t>
      </w:r>
    </w:p>
    <w:p>
      <w:r>
        <w:rPr>
          <w:b/>
          <w:sz w:val="24"/>
        </w:rPr>
        <w:t>CORAZON</w:t>
      </w:r>
    </w:p>
    <w:p>
      <w:r>
        <w:rPr>
          <w:b/>
          <w:sz w:val="24"/>
        </w:rPr>
        <w:t>EL PRESTAMO</w:t>
      </w:r>
    </w:p>
    <w:p>
      <w:r>
        <w:rPr>
          <w:b/>
          <w:sz w:val="24"/>
        </w:rPr>
        <w:t>FELICES LOS 4</w:t>
      </w:r>
    </w:p>
    <w:p>
      <w:r>
        <w:rPr>
          <w:b/>
          <w:sz w:val="24"/>
        </w:rPr>
        <w:t>HAWÃI</w:t>
      </w:r>
    </w:p>
    <w:p>
      <w:r>
        <w:rPr>
          <w:b/>
          <w:sz w:val="24"/>
        </w:rPr>
        <w:t>MALA MIA</w:t>
      </w:r>
    </w:p>
    <w:p>
      <w:r>
        <w:rPr>
          <w:b/>
          <w:sz w:val="24"/>
        </w:rPr>
        <w:t>MEDELLIN</w:t>
      </w:r>
    </w:p>
    <w:p>
      <w:r>
        <w:rPr>
          <w:b/>
          <w:sz w:val="24"/>
        </w:rPr>
        <w:t>VENTE PA CA</w:t>
      </w:r>
    </w:p>
    <w:p>
      <w:r>
        <w:rPr>
          <w:b/>
          <w:sz w:val="24"/>
        </w:rPr>
        <w:t>MANÃ€</w:t>
      </w:r>
    </w:p>
    <w:p>
      <w:r>
        <w:rPr>
          <w:b/>
          <w:sz w:val="24"/>
        </w:rPr>
        <w:t>EN EL MUELLE DE SAN BLAS</w:t>
      </w:r>
    </w:p>
    <w:p>
      <w:r>
        <w:rPr>
          <w:b/>
          <w:sz w:val="24"/>
        </w:rPr>
        <w:t>MANDY MOORE</w:t>
      </w:r>
    </w:p>
    <w:p>
      <w:r>
        <w:rPr>
          <w:b/>
          <w:sz w:val="24"/>
        </w:rPr>
        <w:t>I JUST WANNA BE WITH YOU</w:t>
      </w:r>
    </w:p>
    <w:p>
      <w:r>
        <w:rPr>
          <w:b/>
          <w:sz w:val="24"/>
        </w:rPr>
        <w:t>MANESKIN</w:t>
      </w:r>
    </w:p>
    <w:p>
      <w:r>
        <w:rPr>
          <w:b/>
          <w:sz w:val="24"/>
        </w:rPr>
        <w:t>AMANDOTI</w:t>
      </w:r>
    </w:p>
    <w:p>
      <w:r>
        <w:rPr>
          <w:b/>
          <w:sz w:val="24"/>
        </w:rPr>
        <w:t>BABY SAID</w:t>
      </w:r>
    </w:p>
    <w:p>
      <w:r>
        <w:rPr>
          <w:b/>
          <w:sz w:val="24"/>
        </w:rPr>
        <w:t>BEGGIN'</w:t>
      </w:r>
    </w:p>
    <w:p>
      <w:r>
        <w:rPr>
          <w:b/>
          <w:sz w:val="24"/>
        </w:rPr>
        <w:t>CHOSEN</w:t>
      </w:r>
    </w:p>
    <w:p>
      <w:r>
        <w:rPr>
          <w:b/>
          <w:sz w:val="24"/>
        </w:rPr>
        <w:t>CORALINE</w:t>
      </w:r>
    </w:p>
    <w:p>
      <w:r>
        <w:rPr>
          <w:b/>
          <w:sz w:val="24"/>
        </w:rPr>
        <w:t>FOR YOUR LOVE</w:t>
      </w:r>
    </w:p>
    <w:p>
      <w:r>
        <w:rPr>
          <w:b/>
          <w:sz w:val="24"/>
        </w:rPr>
        <w:t>GASOLINE</w:t>
      </w:r>
    </w:p>
    <w:p>
      <w:r>
        <w:rPr>
          <w:b/>
          <w:sz w:val="24"/>
        </w:rPr>
        <w:t>GOSSIP</w:t>
      </w:r>
    </w:p>
    <w:p>
      <w:r>
        <w:rPr>
          <w:b/>
          <w:sz w:val="24"/>
        </w:rPr>
        <w:t>HONEY (ARE U COMING?)</w:t>
      </w:r>
    </w:p>
    <w:p>
      <w:r>
        <w:rPr>
          <w:b/>
          <w:sz w:val="24"/>
        </w:rPr>
        <w:t>I WANNA BE YOUR SLAVE</w:t>
      </w:r>
    </w:p>
    <w:p>
      <w:r>
        <w:rPr>
          <w:b/>
          <w:sz w:val="24"/>
        </w:rPr>
        <w:t>IF I CAN DREAM</w:t>
      </w:r>
    </w:p>
    <w:p>
      <w:r>
        <w:rPr>
          <w:b/>
          <w:sz w:val="24"/>
        </w:rPr>
        <w:t>L'ALTRA DIMENSIONE</w:t>
      </w:r>
    </w:p>
    <w:p>
      <w:r>
        <w:rPr>
          <w:b/>
          <w:sz w:val="24"/>
        </w:rPr>
        <w:t>LA FINE</w:t>
      </w:r>
    </w:p>
    <w:p>
      <w:r>
        <w:rPr>
          <w:b/>
          <w:sz w:val="24"/>
        </w:rPr>
        <w:t>LA PAURA DEL BUIO</w:t>
      </w:r>
    </w:p>
    <w:p>
      <w:r>
        <w:rPr>
          <w:b/>
          <w:sz w:val="24"/>
        </w:rPr>
        <w:t>LE PAROLE LONTANE</w:t>
      </w:r>
    </w:p>
    <w:p>
      <w:r>
        <w:rPr>
          <w:b/>
          <w:sz w:val="24"/>
        </w:rPr>
        <w:t>LIVIDI SUI GOMITI</w:t>
      </w:r>
    </w:p>
    <w:p>
      <w:r>
        <w:rPr>
          <w:b/>
          <w:sz w:val="24"/>
        </w:rPr>
        <w:t>MAMMAMIA</w:t>
      </w:r>
    </w:p>
    <w:p>
      <w:r>
        <w:rPr>
          <w:b/>
          <w:sz w:val="24"/>
        </w:rPr>
        <w:t>MORIRÃ’ DA RE</w:t>
      </w:r>
    </w:p>
    <w:p>
      <w:r>
        <w:rPr>
          <w:b/>
          <w:sz w:val="24"/>
        </w:rPr>
        <w:t>OWN MY MIND</w:t>
      </w:r>
    </w:p>
    <w:p>
      <w:r>
        <w:rPr>
          <w:b/>
          <w:sz w:val="24"/>
        </w:rPr>
        <w:t>READ YOUR DIARY</w:t>
      </w:r>
    </w:p>
    <w:p>
      <w:r>
        <w:rPr>
          <w:b/>
          <w:sz w:val="24"/>
        </w:rPr>
        <w:t>SUPERMODEL</w:t>
      </w:r>
    </w:p>
    <w:p>
      <w:r>
        <w:rPr>
          <w:b/>
          <w:sz w:val="24"/>
        </w:rPr>
        <w:t>THE LONELIEST</w:t>
      </w:r>
    </w:p>
    <w:p>
      <w:r>
        <w:rPr>
          <w:b/>
          <w:sz w:val="24"/>
        </w:rPr>
        <w:t>TIMEZONE</w:t>
      </w:r>
    </w:p>
    <w:p>
      <w:r>
        <w:rPr>
          <w:b/>
          <w:sz w:val="24"/>
        </w:rPr>
        <w:t>TORNA A CASA</w:t>
      </w:r>
    </w:p>
    <w:p>
      <w:r>
        <w:rPr>
          <w:b/>
          <w:sz w:val="24"/>
        </w:rPr>
        <w:t>TORNA A CASA (ACOUSTIC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TRASTEVERE</w:t>
      </w:r>
    </w:p>
    <w:p>
      <w:r>
        <w:rPr>
          <w:b/>
          <w:sz w:val="24"/>
        </w:rPr>
        <w:t>VALENTINE</w:t>
      </w:r>
    </w:p>
    <w:p>
      <w:r>
        <w:rPr>
          <w:b/>
          <w:sz w:val="24"/>
        </w:rPr>
        <w:t>VENT'ANNI</w:t>
      </w:r>
    </w:p>
    <w:p>
      <w:r>
        <w:rPr>
          <w:b/>
          <w:sz w:val="24"/>
        </w:rPr>
        <w:t>ZITTI E BUONI</w:t>
      </w:r>
    </w:p>
    <w:p>
      <w:r>
        <w:rPr>
          <w:b/>
          <w:sz w:val="24"/>
        </w:rPr>
        <w:t>MANGO</w:t>
      </w:r>
    </w:p>
    <w:p>
      <w:r>
        <w:rPr>
          <w:b/>
          <w:sz w:val="24"/>
        </w:rPr>
        <w:t>AMORE PER TE</w:t>
      </w:r>
    </w:p>
    <w:p>
      <w:r>
        <w:rPr>
          <w:b/>
          <w:sz w:val="24"/>
        </w:rPr>
        <w:t>BELLA D'ESTATE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CHISSÃ€ SE NEVICA</w:t>
      </w:r>
    </w:p>
    <w:p>
      <w:r>
        <w:rPr>
          <w:b/>
          <w:sz w:val="24"/>
        </w:rPr>
        <w:t>COME MONNA LISA</w:t>
      </w:r>
    </w:p>
    <w:p>
      <w:r>
        <w:rPr>
          <w:b/>
          <w:sz w:val="24"/>
        </w:rPr>
        <w:t>CREDO</w:t>
      </w:r>
    </w:p>
    <w:p>
      <w:r>
        <w:rPr>
          <w:b/>
          <w:sz w:val="24"/>
        </w:rPr>
        <w:t>DISINCANTO</w:t>
      </w:r>
    </w:p>
    <w:p>
      <w:r>
        <w:rPr>
          <w:b/>
          <w:sz w:val="24"/>
        </w:rPr>
        <w:t>DOVE TI PERDO</w:t>
      </w:r>
    </w:p>
    <w:p>
      <w:r>
        <w:rPr>
          <w:b/>
          <w:sz w:val="24"/>
        </w:rPr>
        <w:t>GIULIETTA</w:t>
      </w:r>
    </w:p>
    <w:p>
      <w:r>
        <w:rPr>
          <w:b/>
          <w:sz w:val="24"/>
        </w:rPr>
        <w:t>IO NASCERO'</w:t>
      </w:r>
    </w:p>
    <w:p>
      <w:r>
        <w:rPr>
          <w:b/>
          <w:sz w:val="24"/>
        </w:rPr>
        <w:t>LA DONNA CANNONE</w:t>
      </w:r>
    </w:p>
    <w:p>
      <w:r>
        <w:rPr>
          <w:b/>
          <w:sz w:val="24"/>
        </w:rPr>
        <w:t>LA RONDINE</w:t>
      </w:r>
    </w:p>
    <w:p>
      <w:r>
        <w:rPr>
          <w:b/>
          <w:sz w:val="24"/>
        </w:rPr>
        <w:t>LA ROSA DELL'INVERNO</w:t>
      </w:r>
    </w:p>
    <w:p>
      <w:r>
        <w:rPr>
          <w:b/>
          <w:sz w:val="24"/>
        </w:rPr>
        <w:t>LA SPOSA</w:t>
      </w:r>
    </w:p>
    <w:p>
      <w:r>
        <w:rPr>
          <w:b/>
          <w:sz w:val="24"/>
        </w:rPr>
        <w:t>LA STAGIONE DELL'AMORE (DUET)</w:t>
      </w:r>
    </w:p>
    <w:p>
      <w:r>
        <w:rPr>
          <w:b/>
          <w:sz w:val="24"/>
        </w:rPr>
        <w:t>LEI VERRÃ€</w:t>
      </w:r>
    </w:p>
    <w:p>
      <w:r>
        <w:rPr>
          <w:b/>
          <w:sz w:val="24"/>
        </w:rPr>
        <w:t>LUCE</w:t>
      </w:r>
    </w:p>
    <w:p>
      <w:r>
        <w:rPr>
          <w:b/>
          <w:sz w:val="24"/>
        </w:rPr>
        <w:t>MEDITERRANEO</w:t>
      </w:r>
    </w:p>
    <w:p>
      <w:r>
        <w:rPr>
          <w:b/>
          <w:sz w:val="24"/>
        </w:rPr>
        <w:t>NELLA MIA CITTÃ€</w:t>
      </w:r>
    </w:p>
    <w:p>
      <w:r>
        <w:rPr>
          <w:b/>
          <w:sz w:val="24"/>
        </w:rPr>
        <w:t>NON MORIREMO MAI</w:t>
      </w:r>
    </w:p>
    <w:p>
      <w:r>
        <w:rPr>
          <w:b/>
          <w:sz w:val="24"/>
        </w:rPr>
        <w:t>ORO</w:t>
      </w:r>
    </w:p>
    <w:p>
      <w:r>
        <w:rPr>
          <w:b/>
          <w:sz w:val="24"/>
        </w:rPr>
        <w:t>PRIMAVERA</w:t>
      </w:r>
    </w:p>
    <w:p>
      <w:r>
        <w:rPr>
          <w:b/>
          <w:sz w:val="24"/>
        </w:rPr>
        <w:t>SABBIA E NUVOLE</w:t>
      </w:r>
    </w:p>
    <w:p>
      <w:r>
        <w:rPr>
          <w:b/>
          <w:sz w:val="24"/>
        </w:rPr>
        <w:t>SCRIVIMI</w:t>
      </w:r>
    </w:p>
    <w:p>
      <w:r>
        <w:rPr>
          <w:b/>
          <w:sz w:val="24"/>
        </w:rPr>
        <w:t>SE CON UN T'AMO</w:t>
      </w:r>
    </w:p>
    <w:p>
      <w:r>
        <w:rPr>
          <w:b/>
          <w:sz w:val="24"/>
        </w:rPr>
        <w:t>SE MI SFIORI</w:t>
      </w:r>
    </w:p>
    <w:p>
      <w:r>
        <w:rPr>
          <w:b/>
          <w:sz w:val="24"/>
        </w:rPr>
        <w:t>MANHATTAN TRANSFER</w:t>
      </w:r>
    </w:p>
    <w:p>
      <w:r>
        <w:rPr>
          <w:b/>
          <w:sz w:val="24"/>
        </w:rPr>
        <w:t>AGUA</w:t>
      </w:r>
    </w:p>
    <w:p>
      <w:r>
        <w:rPr>
          <w:b/>
          <w:sz w:val="24"/>
        </w:rPr>
        <w:t>CHANSON D'AMOUR</w:t>
      </w:r>
    </w:p>
    <w:p>
      <w:r>
        <w:rPr>
          <w:b/>
          <w:sz w:val="24"/>
        </w:rPr>
        <w:t>THE SPEAK UP MAMBO</w:t>
      </w:r>
    </w:p>
    <w:p>
      <w:r>
        <w:rPr>
          <w:b/>
          <w:sz w:val="24"/>
        </w:rPr>
        <w:t>(CUENTAME)</w:t>
      </w:r>
    </w:p>
    <w:p>
      <w:r>
        <w:rPr>
          <w:b/>
          <w:sz w:val="24"/>
        </w:rPr>
        <w:t>MANINNI</w:t>
      </w:r>
    </w:p>
    <w:p>
      <w:r>
        <w:rPr>
          <w:b/>
          <w:sz w:val="24"/>
        </w:rPr>
        <w:t>SPETTACOLARE</w:t>
      </w:r>
    </w:p>
    <w:p>
      <w:r>
        <w:rPr>
          <w:b/>
          <w:sz w:val="24"/>
        </w:rPr>
        <w:t>MANU CHAO</w:t>
      </w:r>
    </w:p>
    <w:p>
      <w:r>
        <w:rPr>
          <w:b/>
          <w:sz w:val="24"/>
        </w:rPr>
        <w:t>A ME MI PIACE</w:t>
      </w:r>
    </w:p>
    <w:p>
      <w:r>
        <w:rPr>
          <w:b/>
          <w:sz w:val="24"/>
        </w:rPr>
        <w:t>BONGO BONG</w:t>
      </w:r>
    </w:p>
    <w:p>
      <w:r>
        <w:rPr>
          <w:b/>
          <w:sz w:val="24"/>
        </w:rPr>
        <w:t>CLANDESTINO</w:t>
      </w:r>
    </w:p>
    <w:p>
      <w:r>
        <w:rPr>
          <w:b/>
          <w:sz w:val="24"/>
        </w:rPr>
        <w:t>LA VIDA TOMBOLA</w:t>
      </w:r>
    </w:p>
    <w:p>
      <w:r>
        <w:rPr>
          <w:b/>
          <w:sz w:val="24"/>
        </w:rPr>
        <w:t>ME GUSTAS TU</w:t>
      </w:r>
    </w:p>
    <w:p>
      <w:r>
        <w:rPr>
          <w:b/>
          <w:sz w:val="24"/>
        </w:rPr>
        <w:t>TU TE VAS</w:t>
      </w:r>
    </w:p>
    <w:p>
      <w:r>
        <w:rPr>
          <w:b/>
          <w:sz w:val="24"/>
        </w:rPr>
        <w:t>MANU PILAS</w:t>
      </w:r>
    </w:p>
    <w:p>
      <w:r>
        <w:rPr>
          <w:b/>
          <w:sz w:val="24"/>
        </w:rPr>
        <w:t>BELLA CIAO (MUSICA ORIGINAL DE</w:t>
      </w:r>
    </w:p>
    <w:p>
      <w:r>
        <w:rPr>
          <w:b/>
          <w:sz w:val="24"/>
        </w:rPr>
        <w:t>LA SERIE "LA CASA DE PAPEL")</w:t>
      </w:r>
    </w:p>
    <w:p>
      <w:r>
        <w:rPr>
          <w:b/>
          <w:sz w:val="24"/>
        </w:rPr>
        <w:t>MANUEL AGNELLI</w:t>
      </w:r>
    </w:p>
    <w:p>
      <w:r>
        <w:rPr>
          <w:b/>
          <w:sz w:val="24"/>
        </w:rPr>
        <w:t>AMANDOTI</w:t>
      </w:r>
    </w:p>
    <w:p>
      <w:r>
        <w:rPr>
          <w:b/>
          <w:sz w:val="24"/>
        </w:rPr>
        <w:t>ARGENTOVIVO</w:t>
      </w:r>
    </w:p>
    <w:p>
      <w:r>
        <w:rPr>
          <w:b/>
          <w:sz w:val="24"/>
        </w:rPr>
        <w:t>MANUEL TURIZO</w:t>
      </w:r>
    </w:p>
    <w:p>
      <w:r>
        <w:rPr>
          <w:b/>
          <w:sz w:val="24"/>
        </w:rPr>
        <w:t>COPA VACÃA</w:t>
      </w:r>
    </w:p>
    <w:p>
      <w:r>
        <w:rPr>
          <w:b/>
          <w:sz w:val="24"/>
        </w:rPr>
        <w:t>EL MERENGUE</w:t>
      </w:r>
    </w:p>
    <w:p>
      <w:r>
        <w:rPr>
          <w:b/>
          <w:sz w:val="24"/>
        </w:rPr>
        <w:t>LA BACHATA</w:t>
      </w:r>
    </w:p>
    <w:p>
      <w:r>
        <w:rPr>
          <w:b/>
          <w:sz w:val="24"/>
        </w:rPr>
        <w:t>MANUELA</w:t>
      </w:r>
    </w:p>
    <w:p>
      <w:r>
        <w:rPr>
          <w:b/>
          <w:sz w:val="24"/>
        </w:rPr>
        <w:t>SCHULD WAR NUR DER</w:t>
      </w:r>
    </w:p>
    <w:p>
      <w:r>
        <w:rPr>
          <w:b/>
          <w:sz w:val="24"/>
        </w:rPr>
        <w:t>BOSSANOVA</w:t>
      </w:r>
    </w:p>
    <w:p>
      <w:r>
        <w:rPr>
          <w:b/>
          <w:sz w:val="24"/>
        </w:rPr>
        <w:t>MARA SATTEI</w:t>
      </w:r>
    </w:p>
    <w:p>
      <w:r>
        <w:rPr>
          <w:b/>
          <w:sz w:val="24"/>
        </w:rPr>
        <w:t>DUEMILAMINUTI</w:t>
      </w:r>
    </w:p>
    <w:p>
      <w:r>
        <w:rPr>
          <w:b/>
          <w:sz w:val="24"/>
        </w:rPr>
        <w:t>LA DOLCE VITA</w:t>
      </w:r>
    </w:p>
    <w:p>
      <w:r>
        <w:rPr>
          <w:b/>
          <w:sz w:val="24"/>
        </w:rPr>
        <w:t>PARENTESI</w:t>
      </w:r>
    </w:p>
    <w:p>
      <w:r>
        <w:rPr>
          <w:b/>
          <w:sz w:val="24"/>
        </w:rPr>
        <w:t>PIANGO IN DISCOTECA</w:t>
      </w:r>
    </w:p>
    <w:p>
      <w:r>
        <w:rPr>
          <w:b/>
          <w:sz w:val="24"/>
        </w:rPr>
        <w:t>MARC BROUSSARD</w:t>
      </w:r>
    </w:p>
    <w:p>
      <w:r>
        <w:rPr>
          <w:b/>
          <w:sz w:val="24"/>
        </w:rPr>
        <w:t>CRY TO ME</w:t>
      </w:r>
    </w:p>
    <w:p>
      <w:r>
        <w:rPr>
          <w:b/>
          <w:sz w:val="24"/>
        </w:rPr>
        <w:t>MARCELA MORELO</w:t>
      </w:r>
    </w:p>
    <w:p>
      <w:r>
        <w:rPr>
          <w:b/>
          <w:sz w:val="24"/>
        </w:rPr>
        <w:t>LA MAGIA DEL VENTO (PONERNOS</w:t>
      </w:r>
    </w:p>
    <w:p>
      <w:r>
        <w:rPr>
          <w:b/>
          <w:sz w:val="24"/>
        </w:rPr>
        <w:t>DE ACUERDO)</w:t>
      </w:r>
    </w:p>
    <w:p>
      <w:r>
        <w:rPr>
          <w:b/>
          <w:sz w:val="24"/>
        </w:rPr>
        <w:t>LUNA BONITA (CUMBIA)</w:t>
      </w:r>
    </w:p>
    <w:p>
      <w:r>
        <w:rPr>
          <w:b/>
          <w:sz w:val="24"/>
        </w:rPr>
        <w:t>PARA TODA LA VIDA</w:t>
      </w:r>
    </w:p>
    <w:p>
      <w:r>
        <w:rPr>
          <w:b/>
          <w:sz w:val="24"/>
        </w:rPr>
        <w:t>PONERNOS DE ACUERDO</w:t>
      </w:r>
    </w:p>
    <w:p>
      <w:r>
        <w:rPr>
          <w:b/>
          <w:sz w:val="24"/>
        </w:rPr>
        <w:t>MARCELLA BELLA</w:t>
      </w:r>
    </w:p>
    <w:p>
      <w:r>
        <w:rPr>
          <w:b/>
          <w:sz w:val="24"/>
        </w:rPr>
        <w:t>ABBRACCIATI</w:t>
      </w:r>
    </w:p>
    <w:p>
      <w:r>
        <w:rPr>
          <w:b/>
          <w:sz w:val="24"/>
        </w:rPr>
        <w:t>CANTO STRANIERO</w:t>
      </w:r>
    </w:p>
    <w:p>
      <w:r>
        <w:rPr>
          <w:b/>
          <w:sz w:val="24"/>
        </w:rPr>
        <w:t>DOPO LA TEMPESTA</w:t>
      </w:r>
    </w:p>
    <w:p>
      <w:r>
        <w:rPr>
          <w:b/>
          <w:sz w:val="24"/>
        </w:rPr>
        <w:t>E QUANDO</w:t>
      </w:r>
    </w:p>
    <w:p>
      <w:r>
        <w:rPr>
          <w:b/>
          <w:sz w:val="24"/>
        </w:rPr>
        <w:t>IO DOMANI</w:t>
      </w:r>
    </w:p>
    <w:p>
      <w:r>
        <w:rPr>
          <w:b/>
          <w:sz w:val="24"/>
        </w:rPr>
        <w:t>L'ULTIMA POESIA</w:t>
      </w:r>
    </w:p>
    <w:p>
      <w:r>
        <w:rPr>
          <w:b/>
          <w:sz w:val="24"/>
        </w:rPr>
        <w:t>LA REGINA DEL SILENZIO</w:t>
      </w:r>
    </w:p>
    <w:p>
      <w:r>
        <w:rPr>
          <w:b/>
          <w:sz w:val="24"/>
        </w:rPr>
        <w:t>NEL MIO CIELO PURO</w:t>
      </w:r>
    </w:p>
    <w:p>
      <w:r>
        <w:rPr>
          <w:b/>
          <w:sz w:val="24"/>
        </w:rPr>
        <w:t>NELL'ARIA</w:t>
      </w:r>
    </w:p>
    <w:p>
      <w:r>
        <w:rPr>
          <w:b/>
          <w:sz w:val="24"/>
        </w:rPr>
        <w:t>NESSUNO MAI</w:t>
      </w:r>
    </w:p>
    <w:p>
      <w:r>
        <w:rPr>
          <w:b/>
          <w:sz w:val="24"/>
        </w:rPr>
        <w:t>PELLE DIAMANTE</w:t>
      </w:r>
    </w:p>
    <w:p>
      <w:r>
        <w:rPr>
          <w:b/>
          <w:sz w:val="24"/>
        </w:rPr>
        <w:t>PROBLEMI</w:t>
      </w:r>
    </w:p>
    <w:p>
      <w:r>
        <w:rPr>
          <w:b/>
          <w:sz w:val="24"/>
        </w:rPr>
        <w:t>SENZA UN BRICIOLO DI TESTA</w:t>
      </w:r>
    </w:p>
    <w:p>
      <w:r>
        <w:rPr>
          <w:b/>
          <w:sz w:val="24"/>
        </w:rPr>
        <w:t>SOLE CHE NASCE SOLE CHE</w:t>
      </w:r>
    </w:p>
    <w:p>
      <w:r>
        <w:rPr>
          <w:b/>
          <w:sz w:val="24"/>
        </w:rPr>
        <w:t>MUORE</w:t>
      </w:r>
    </w:p>
    <w:p>
      <w:r>
        <w:rPr>
          <w:b/>
          <w:sz w:val="24"/>
        </w:rPr>
        <w:t>TANTI AUGURI</w:t>
      </w:r>
    </w:p>
    <w:p>
      <w:r>
        <w:rPr>
          <w:b/>
          <w:sz w:val="24"/>
        </w:rPr>
        <w:t>UN SORRISO E POI PERDONAMI</w:t>
      </w:r>
    </w:p>
    <w:p>
      <w:r>
        <w:rPr>
          <w:b/>
          <w:sz w:val="24"/>
        </w:rPr>
        <w:t>UOMO BASTARDO (LIVE TV)</w:t>
      </w:r>
    </w:p>
    <w:p>
      <w:r>
        <w:rPr>
          <w:b/>
          <w:sz w:val="24"/>
        </w:rPr>
        <w:t>VERSO L'IGNOTO</w:t>
      </w:r>
    </w:p>
    <w:p>
      <w:r>
        <w:rPr>
          <w:b/>
          <w:sz w:val="24"/>
        </w:rPr>
        <w:t>MARCO ARMANI</w:t>
      </w:r>
    </w:p>
    <w:p>
      <w:r>
        <w:rPr>
          <w:b/>
          <w:sz w:val="24"/>
        </w:rPr>
        <w:t>TU DIMMI UN CUORE CE L'HAI</w:t>
      </w:r>
    </w:p>
    <w:p>
      <w:r>
        <w:rPr>
          <w:b/>
          <w:sz w:val="24"/>
        </w:rPr>
        <w:t>MARCO CALONE</w:t>
      </w:r>
    </w:p>
    <w:p>
      <w:r>
        <w:rPr>
          <w:b/>
          <w:sz w:val="24"/>
        </w:rPr>
        <w:t>T'AGGIO PURTATO 'NA ROSA</w:t>
      </w:r>
    </w:p>
    <w:p>
      <w:r>
        <w:rPr>
          <w:b/>
          <w:sz w:val="24"/>
        </w:rPr>
        <w:t>MARCO CARTA</w:t>
      </w:r>
    </w:p>
    <w:p>
      <w:r>
        <w:rPr>
          <w:b/>
          <w:sz w:val="24"/>
        </w:rPr>
        <w:t>DENTRO AD OGNI BRIVIDO</w:t>
      </w:r>
    </w:p>
    <w:p>
      <w:r>
        <w:rPr>
          <w:b/>
          <w:sz w:val="24"/>
        </w:rPr>
        <w:t>FAMMI ENTRARE</w:t>
      </w:r>
    </w:p>
    <w:p>
      <w:r>
        <w:rPr>
          <w:b/>
          <w:sz w:val="24"/>
        </w:rPr>
        <w:t>HO SCELTO DI NO</w:t>
      </w:r>
    </w:p>
    <w:p>
      <w:r>
        <w:rPr>
          <w:b/>
          <w:sz w:val="24"/>
        </w:rPr>
        <w:t>LA FORZA MIA</w:t>
      </w:r>
    </w:p>
    <w:p>
      <w:r>
        <w:rPr>
          <w:b/>
          <w:sz w:val="24"/>
        </w:rPr>
        <w:t>MI HAI GUARDATO PER CASO</w:t>
      </w:r>
    </w:p>
    <w:p>
      <w:r>
        <w:rPr>
          <w:b/>
          <w:sz w:val="24"/>
        </w:rPr>
        <w:t>NECESSITÃ€ LUNATICA</w:t>
      </w:r>
    </w:p>
    <w:p>
      <w:r>
        <w:rPr>
          <w:b/>
          <w:sz w:val="24"/>
        </w:rPr>
        <w:t>NIENTE PIÃ™ DI ME</w:t>
      </w:r>
    </w:p>
    <w:p>
      <w:r>
        <w:rPr>
          <w:b/>
          <w:sz w:val="24"/>
        </w:rPr>
        <w:t>NON SO PIÃ™ AMARE</w:t>
      </w:r>
    </w:p>
    <w:p>
      <w:r>
        <w:rPr>
          <w:b/>
          <w:sz w:val="24"/>
        </w:rPr>
        <w:t>QUELLO CHE DAI</w:t>
      </w:r>
    </w:p>
    <w:p>
      <w:r>
        <w:rPr>
          <w:b/>
          <w:sz w:val="24"/>
        </w:rPr>
        <w:t>RESTO DELL'IDEA</w:t>
      </w:r>
    </w:p>
    <w:p>
      <w:r>
        <w:rPr>
          <w:b/>
          <w:sz w:val="24"/>
        </w:rPr>
        <w:t>SCELGO ME</w:t>
      </w:r>
    </w:p>
    <w:p>
      <w:r>
        <w:rPr>
          <w:b/>
          <w:sz w:val="24"/>
        </w:rPr>
        <w:t>SPLENDIDA OSTINAZIONE</w:t>
      </w:r>
    </w:p>
    <w:p>
      <w:r>
        <w:rPr>
          <w:b/>
          <w:sz w:val="24"/>
        </w:rPr>
        <w:t>TI VOGLIO BENE</w:t>
      </w:r>
    </w:p>
    <w:p>
      <w:r>
        <w:rPr>
          <w:b/>
          <w:sz w:val="24"/>
        </w:rPr>
        <w:t>MARCO E IL CLAN</w:t>
      </w:r>
    </w:p>
    <w:p>
      <w:r>
        <w:rPr>
          <w:b/>
          <w:sz w:val="24"/>
        </w:rPr>
        <w:t>BISOGNO D'AMORE</w:t>
      </w:r>
    </w:p>
    <w:p>
      <w:r>
        <w:rPr>
          <w:b/>
          <w:sz w:val="24"/>
        </w:rPr>
        <w:t>MARCO FERRADINI</w:t>
      </w:r>
    </w:p>
    <w:p>
      <w:r>
        <w:rPr>
          <w:b/>
          <w:sz w:val="24"/>
        </w:rPr>
        <w:t>TEOREMA (2005)</w:t>
      </w:r>
    </w:p>
    <w:p>
      <w:r>
        <w:rPr>
          <w:b/>
          <w:sz w:val="24"/>
        </w:rPr>
        <w:t>TEOREMA (DANCE REMIX)</w:t>
      </w:r>
    </w:p>
    <w:p>
      <w:r>
        <w:rPr>
          <w:b/>
          <w:sz w:val="24"/>
        </w:rPr>
        <w:t>MARCO GUERZONI</w:t>
      </w:r>
    </w:p>
    <w:p>
      <w:r>
        <w:rPr>
          <w:b/>
          <w:sz w:val="24"/>
        </w:rPr>
        <w:t>SOLI AL BAR</w:t>
      </w:r>
    </w:p>
    <w:p>
      <w:r>
        <w:rPr>
          <w:b/>
          <w:sz w:val="24"/>
        </w:rPr>
        <w:t>MARCO MASINI</w:t>
      </w:r>
    </w:p>
    <w:p>
      <w:r>
        <w:rPr>
          <w:b/>
          <w:sz w:val="24"/>
        </w:rPr>
        <w:t>ALLORA CIAO</w:t>
      </w:r>
    </w:p>
    <w:p>
      <w:r>
        <w:rPr>
          <w:b/>
          <w:sz w:val="24"/>
        </w:rPr>
        <w:t>BELLA STRONZA</w:t>
      </w:r>
    </w:p>
    <w:p>
      <w:r>
        <w:rPr>
          <w:b/>
          <w:sz w:val="24"/>
        </w:rPr>
        <w:t>CENERENTOLA INNAMORATA</w:t>
      </w:r>
    </w:p>
    <w:p>
      <w:r>
        <w:rPr>
          <w:b/>
          <w:sz w:val="24"/>
        </w:rPr>
        <w:t>CHE GIORNO Ãˆ</w:t>
      </w:r>
    </w:p>
    <w:p>
      <w:r>
        <w:rPr>
          <w:b/>
          <w:sz w:val="24"/>
        </w:rPr>
        <w:t>CI VORREBBE IL MARE</w:t>
      </w:r>
    </w:p>
    <w:p>
      <w:r>
        <w:rPr>
          <w:b/>
          <w:sz w:val="24"/>
        </w:rPr>
        <w:t>CI VORREBBE IL MARE (2005)</w:t>
      </w:r>
    </w:p>
    <w:p>
      <w:r>
        <w:rPr>
          <w:b/>
          <w:sz w:val="24"/>
        </w:rPr>
        <w:t>DAL BUIO</w:t>
      </w:r>
    </w:p>
    <w:p>
      <w:r>
        <w:rPr>
          <w:b/>
          <w:sz w:val="24"/>
        </w:rPr>
        <w:t>DISPERATO</w:t>
      </w:r>
    </w:p>
    <w:p>
      <w:r>
        <w:rPr>
          <w:b/>
          <w:sz w:val="24"/>
        </w:rPr>
        <w:t>FATTI FURBO</w:t>
      </w:r>
    </w:p>
    <w:p>
      <w:r>
        <w:rPr>
          <w:b/>
          <w:sz w:val="24"/>
        </w:rPr>
        <w:t>IL CONFRONTO</w:t>
      </w:r>
    </w:p>
    <w:p>
      <w:r>
        <w:rPr>
          <w:b/>
          <w:sz w:val="24"/>
        </w:rPr>
        <w:t>IL GIORNO DI NATALE</w:t>
      </w:r>
    </w:p>
    <w:p>
      <w:r>
        <w:rPr>
          <w:b/>
          <w:sz w:val="24"/>
        </w:rPr>
        <w:t>IO TI VOLEVO</w:t>
      </w:r>
    </w:p>
    <w:p>
      <w:r>
        <w:rPr>
          <w:b/>
          <w:sz w:val="24"/>
        </w:rPr>
        <w:t>L'ITALIA</w:t>
      </w:r>
    </w:p>
    <w:p>
      <w:r>
        <w:rPr>
          <w:b/>
          <w:sz w:val="24"/>
        </w:rPr>
        <w:t>L'UOMO VOLANTE</w:t>
      </w:r>
    </w:p>
    <w:p>
      <w:r>
        <w:rPr>
          <w:b/>
          <w:sz w:val="24"/>
        </w:rPr>
        <w:t>LA GENTE DI CUORE</w:t>
      </w:r>
    </w:p>
    <w:p>
      <w:r>
        <w:rPr>
          <w:b/>
          <w:sz w:val="24"/>
        </w:rPr>
        <w:t>LE RAGAZZE SERIE</w:t>
      </w:r>
    </w:p>
    <w:p>
      <w:r>
        <w:rPr>
          <w:b/>
          <w:sz w:val="24"/>
        </w:rPr>
        <w:t>MALINCONOIA</w:t>
      </w:r>
    </w:p>
    <w:p>
      <w:r>
        <w:rPr>
          <w:b/>
          <w:sz w:val="24"/>
        </w:rPr>
        <w:t>NIENTE D'IMPORTANTE</w:t>
      </w:r>
    </w:p>
    <w:p>
      <w:r>
        <w:rPr>
          <w:b/>
          <w:sz w:val="24"/>
        </w:rPr>
        <w:t>NON Ãˆ VERO CHE L'AMORE</w:t>
      </w:r>
    </w:p>
    <w:p>
      <w:r>
        <w:rPr>
          <w:b/>
          <w:sz w:val="24"/>
        </w:rPr>
        <w:t>CAMBIA IL MONDO</w:t>
      </w:r>
    </w:p>
    <w:p>
      <w:r>
        <w:rPr>
          <w:b/>
          <w:sz w:val="24"/>
        </w:rPr>
        <w:t>PERCHÃˆ LO FAI</w:t>
      </w:r>
    </w:p>
    <w:p>
      <w:r>
        <w:rPr>
          <w:b/>
          <w:sz w:val="24"/>
        </w:rPr>
        <w:t>PRINCIPESSA</w:t>
      </w:r>
    </w:p>
    <w:p>
      <w:r>
        <w:rPr>
          <w:b/>
          <w:sz w:val="24"/>
        </w:rPr>
        <w:t>SPOSTATO DI UN SECONDO</w:t>
      </w:r>
    </w:p>
    <w:p>
      <w:r>
        <w:rPr>
          <w:b/>
          <w:sz w:val="24"/>
        </w:rPr>
        <w:t>T'INNAMORERAI</w:t>
      </w:r>
    </w:p>
    <w:p>
      <w:r>
        <w:rPr>
          <w:b/>
          <w:sz w:val="24"/>
        </w:rPr>
        <w:t>TI VORREI</w:t>
      </w:r>
    </w:p>
    <w:p>
      <w:r>
        <w:rPr>
          <w:b/>
          <w:sz w:val="24"/>
        </w:rPr>
        <w:t>TU NON ESISTI</w:t>
      </w:r>
    </w:p>
    <w:p>
      <w:r>
        <w:rPr>
          <w:b/>
          <w:sz w:val="24"/>
        </w:rPr>
        <w:t>VACANZE ROMANE (LIVE</w:t>
      </w:r>
    </w:p>
    <w:p>
      <w:r>
        <w:rPr>
          <w:b/>
          <w:sz w:val="24"/>
        </w:rPr>
        <w:t>SANREMO 2020)</w:t>
      </w:r>
    </w:p>
    <w:p>
      <w:r>
        <w:rPr>
          <w:b/>
          <w:sz w:val="24"/>
        </w:rPr>
        <w:t>VAFFANCULO</w:t>
      </w:r>
    </w:p>
    <w:p>
      <w:r>
        <w:rPr>
          <w:b/>
          <w:sz w:val="24"/>
        </w:rPr>
        <w:t>MARCO MENGONI</w:t>
      </w:r>
    </w:p>
    <w:p>
      <w:r>
        <w:rPr>
          <w:b/>
          <w:sz w:val="24"/>
        </w:rPr>
        <w:t>AD OCCHI CHIUSI</w:t>
      </w:r>
    </w:p>
    <w:p>
      <w:r>
        <w:rPr>
          <w:b/>
          <w:sz w:val="24"/>
        </w:rPr>
        <w:t>ATTRAVERSO TE</w:t>
      </w:r>
    </w:p>
    <w:p>
      <w:r>
        <w:rPr>
          <w:b/>
          <w:sz w:val="24"/>
        </w:rPr>
        <w:t>BELLISSIMO</w:t>
      </w:r>
    </w:p>
    <w:p>
      <w:r>
        <w:rPr>
          <w:b/>
          <w:sz w:val="24"/>
        </w:rPr>
        <w:t>BUONA VITA</w:t>
      </w:r>
    </w:p>
    <w:p>
      <w:r>
        <w:rPr>
          <w:b/>
          <w:sz w:val="24"/>
        </w:rPr>
        <w:t>CAMBIA UN UOMO</w:t>
      </w:r>
    </w:p>
    <w:p>
      <w:r>
        <w:rPr>
          <w:b/>
          <w:sz w:val="24"/>
        </w:rPr>
        <w:t>CARO AMORE LONTANISSIMO</w:t>
      </w:r>
    </w:p>
    <w:p>
      <w:r>
        <w:rPr>
          <w:b/>
          <w:sz w:val="24"/>
        </w:rPr>
        <w:t>COME NEVE</w:t>
      </w:r>
    </w:p>
    <w:p>
      <w:r>
        <w:rPr>
          <w:b/>
          <w:sz w:val="24"/>
        </w:rPr>
        <w:t>CREDIMI ANCORA</w:t>
      </w:r>
    </w:p>
    <w:p>
      <w:r>
        <w:rPr>
          <w:b/>
          <w:sz w:val="24"/>
        </w:rPr>
        <w:t>DOVE SI VOLA</w:t>
      </w:r>
    </w:p>
    <w:p>
      <w:r>
        <w:rPr>
          <w:b/>
          <w:sz w:val="24"/>
        </w:rPr>
        <w:t>DUE VITE</w:t>
      </w:r>
    </w:p>
    <w:p>
      <w:r>
        <w:rPr>
          <w:b/>
          <w:sz w:val="24"/>
        </w:rPr>
        <w:t>DUE VITE (BACHATA REMIX)</w:t>
      </w:r>
    </w:p>
    <w:p>
      <w:r>
        <w:rPr>
          <w:b/>
          <w:sz w:val="24"/>
        </w:rPr>
        <w:t>DUE VITE (EASY TUNE)</w:t>
      </w:r>
    </w:p>
    <w:p>
      <w:r>
        <w:rPr>
          <w:b/>
          <w:sz w:val="24"/>
        </w:rPr>
        <w:t>DUEMILA VOLTE</w:t>
      </w:r>
    </w:p>
    <w:p>
      <w:r>
        <w:rPr>
          <w:b/>
          <w:sz w:val="24"/>
        </w:rPr>
        <w:t>ESSERI UMANI</w:t>
      </w:r>
    </w:p>
    <w:p>
      <w:r>
        <w:rPr>
          <w:b/>
          <w:sz w:val="24"/>
        </w:rPr>
        <w:t>GUERRIERO</w:t>
      </w:r>
    </w:p>
    <w:p>
      <w:r>
        <w:rPr>
          <w:b/>
          <w:sz w:val="24"/>
        </w:rPr>
        <w:t>HOLA</w:t>
      </w:r>
    </w:p>
    <w:p>
      <w:r>
        <w:rPr>
          <w:b/>
          <w:sz w:val="24"/>
        </w:rPr>
        <w:t>HOLA (I SAY)</w:t>
      </w:r>
    </w:p>
    <w:p>
      <w:r>
        <w:rPr>
          <w:b/>
          <w:sz w:val="24"/>
        </w:rPr>
        <w:t>IN UN GIORNO QUALUNQUE</w:t>
      </w:r>
    </w:p>
    <w:p>
      <w:r>
        <w:rPr>
          <w:b/>
          <w:sz w:val="24"/>
        </w:rPr>
        <w:t>INSIEME A TE STO BENE</w:t>
      </w:r>
    </w:p>
    <w:p>
      <w:r>
        <w:rPr>
          <w:b/>
          <w:sz w:val="24"/>
        </w:rPr>
        <w:t>INVINCIBILE</w:t>
      </w:r>
    </w:p>
    <w:p>
      <w:r>
        <w:rPr>
          <w:b/>
          <w:sz w:val="24"/>
        </w:rPr>
        <w:t>IO TI ASPETTO</w:t>
      </w:r>
    </w:p>
    <w:p>
      <w:r>
        <w:rPr>
          <w:b/>
          <w:sz w:val="24"/>
        </w:rPr>
        <w:t>IO TI ASPETTO (DANCE RMX)</w:t>
      </w:r>
    </w:p>
    <w:p>
      <w:r>
        <w:rPr>
          <w:b/>
          <w:sz w:val="24"/>
        </w:rPr>
        <w:t>L'ANNO CHE VERRÃ€ (LIVE)</w:t>
      </w:r>
    </w:p>
    <w:p>
      <w:r>
        <w:rPr>
          <w:b/>
          <w:sz w:val="24"/>
        </w:rPr>
        <w:t>L'ESSENZIALE</w:t>
      </w:r>
    </w:p>
    <w:p>
      <w:r>
        <w:rPr>
          <w:b/>
          <w:sz w:val="24"/>
        </w:rPr>
        <w:t>LA CASA AZUL</w:t>
      </w:r>
    </w:p>
    <w:p>
      <w:r>
        <w:rPr>
          <w:b/>
          <w:sz w:val="24"/>
        </w:rPr>
        <w:t>LA DERNIÃˆRE CHANSON (DUE</w:t>
      </w:r>
    </w:p>
    <w:p>
      <w:r>
        <w:rPr>
          <w:b/>
          <w:sz w:val="24"/>
        </w:rPr>
        <w:t>VITE)</w:t>
      </w:r>
    </w:p>
    <w:p>
      <w:r>
        <w:rPr>
          <w:b/>
          <w:sz w:val="24"/>
        </w:rPr>
        <w:t>LUCE</w:t>
      </w:r>
    </w:p>
    <w:p>
      <w:r>
        <w:rPr>
          <w:b/>
          <w:sz w:val="24"/>
        </w:rPr>
        <w:t>MA STASERA</w:t>
      </w:r>
    </w:p>
    <w:p>
      <w:r>
        <w:rPr>
          <w:b/>
          <w:sz w:val="24"/>
        </w:rPr>
        <w:t>MANDARE TUTTO ALL'ARIA</w:t>
      </w:r>
    </w:p>
    <w:p>
      <w:r>
        <w:rPr>
          <w:b/>
          <w:sz w:val="24"/>
        </w:rPr>
        <w:t>MI FIDERÃ’</w:t>
      </w:r>
    </w:p>
    <w:p>
      <w:r>
        <w:rPr>
          <w:b/>
          <w:sz w:val="24"/>
        </w:rPr>
        <w:t>MILLE LIRE</w:t>
      </w:r>
    </w:p>
    <w:p>
      <w:r>
        <w:rPr>
          <w:b/>
          <w:sz w:val="24"/>
        </w:rPr>
        <w:t>MUHAMMAD ALI</w:t>
      </w:r>
    </w:p>
    <w:p>
      <w:r>
        <w:rPr>
          <w:b/>
          <w:sz w:val="24"/>
        </w:rPr>
        <w:t>NO STRESS</w:t>
      </w:r>
    </w:p>
    <w:p>
      <w:r>
        <w:rPr>
          <w:b/>
          <w:sz w:val="24"/>
        </w:rPr>
        <w:t>NON ME NE ACCORGO</w:t>
      </w:r>
    </w:p>
    <w:p>
      <w:r>
        <w:rPr>
          <w:b/>
          <w:sz w:val="24"/>
        </w:rPr>
        <w:t>NON PASSERAI</w:t>
      </w:r>
    </w:p>
    <w:p>
      <w:r>
        <w:rPr>
          <w:b/>
          <w:sz w:val="24"/>
        </w:rPr>
        <w:t>ONDE (SONDR REMIX)</w:t>
      </w:r>
    </w:p>
    <w:p>
      <w:r>
        <w:rPr>
          <w:b/>
          <w:sz w:val="24"/>
        </w:rPr>
        <w:t>PAROLE IN CIRCOLO</w:t>
      </w:r>
    </w:p>
    <w:p>
      <w:r>
        <w:rPr>
          <w:b/>
          <w:sz w:val="24"/>
        </w:rPr>
        <w:t>PAZZA MUSICA</w:t>
      </w:r>
    </w:p>
    <w:p>
      <w:r>
        <w:rPr>
          <w:b/>
          <w:sz w:val="24"/>
        </w:rPr>
        <w:t>PIAZZA SAN MARCO</w:t>
      </w:r>
    </w:p>
    <w:p>
      <w:r>
        <w:rPr>
          <w:b/>
          <w:sz w:val="24"/>
        </w:rPr>
        <w:t>PRONTO A CORRERE</w:t>
      </w:r>
    </w:p>
    <w:p>
      <w:r>
        <w:rPr>
          <w:b/>
          <w:sz w:val="24"/>
        </w:rPr>
        <w:t>PROTEGGITI DA ME (LIVE)</w:t>
      </w:r>
    </w:p>
    <w:p>
      <w:r>
        <w:rPr>
          <w:b/>
          <w:sz w:val="24"/>
        </w:rPr>
        <w:t>QUANDO</w:t>
      </w:r>
    </w:p>
    <w:p>
      <w:r>
        <w:rPr>
          <w:b/>
          <w:sz w:val="24"/>
        </w:rPr>
        <w:t>QUANDO (TONALITÃ€</w:t>
      </w:r>
    </w:p>
    <w:p>
      <w:r>
        <w:rPr>
          <w:b/>
          <w:sz w:val="24"/>
        </w:rPr>
        <w:t>ALTERNATIVA)</w:t>
      </w:r>
    </w:p>
    <w:p>
      <w:r>
        <w:rPr>
          <w:b/>
          <w:sz w:val="24"/>
        </w:rPr>
        <w:t>SAI CHE</w:t>
      </w:r>
    </w:p>
    <w:p>
      <w:r>
        <w:rPr>
          <w:b/>
          <w:sz w:val="24"/>
        </w:rPr>
        <w:t>SE SEI COME SEI</w:t>
      </w:r>
    </w:p>
    <w:p>
      <w:r>
        <w:rPr>
          <w:b/>
          <w:sz w:val="24"/>
        </w:rPr>
        <w:t>SOLO (VUELTA AL RUEDO)</w:t>
      </w:r>
    </w:p>
    <w:p>
      <w:r>
        <w:rPr>
          <w:b/>
          <w:sz w:val="24"/>
        </w:rPr>
        <w:t>SOLO DUE SATELLITI</w:t>
      </w:r>
    </w:p>
    <w:p>
      <w:r>
        <w:rPr>
          <w:b/>
          <w:sz w:val="24"/>
        </w:rPr>
        <w:t>STO BENE AL MARE</w:t>
      </w:r>
    </w:p>
    <w:p>
      <w:r>
        <w:rPr>
          <w:b/>
          <w:sz w:val="24"/>
        </w:rPr>
        <w:t>TI HO VOLUTO BENE VERAMENTE</w:t>
      </w:r>
    </w:p>
    <w:p>
      <w:r>
        <w:rPr>
          <w:b/>
          <w:sz w:val="24"/>
        </w:rPr>
        <w:t>TUTTI I MIEI RICORDI</w:t>
      </w:r>
    </w:p>
    <w:p>
      <w:r>
        <w:rPr>
          <w:b/>
          <w:sz w:val="24"/>
        </w:rPr>
        <w:t>UGUALE A ME</w:t>
      </w:r>
    </w:p>
    <w:p>
      <w:r>
        <w:rPr>
          <w:b/>
          <w:sz w:val="24"/>
        </w:rPr>
        <w:t>UN'ALTRA STORIA</w:t>
      </w:r>
    </w:p>
    <w:p>
      <w:r>
        <w:rPr>
          <w:b/>
          <w:sz w:val="24"/>
        </w:rPr>
        <w:t>VENERE E MARTE</w:t>
      </w:r>
    </w:p>
    <w:p>
      <w:r>
        <w:rPr>
          <w:b/>
          <w:sz w:val="24"/>
        </w:rPr>
        <w:t>VOGLIO</w:t>
      </w:r>
    </w:p>
    <w:p>
      <w:r>
        <w:rPr>
          <w:b/>
          <w:sz w:val="24"/>
        </w:rPr>
        <w:t>MARCO ROTELLI</w:t>
      </w:r>
    </w:p>
    <w:p>
      <w:r>
        <w:rPr>
          <w:b/>
          <w:sz w:val="24"/>
        </w:rPr>
        <w:t>FERMEREMO IL TEMPO</w:t>
      </w:r>
    </w:p>
    <w:p>
      <w:r>
        <w:rPr>
          <w:b/>
          <w:sz w:val="24"/>
        </w:rPr>
        <w:t>MARCO SCHUITMAKER</w:t>
      </w:r>
    </w:p>
    <w:p>
      <w:r>
        <w:rPr>
          <w:b/>
          <w:sz w:val="24"/>
        </w:rPr>
        <w:t>ENGELBEWAARDER</w:t>
      </w:r>
    </w:p>
    <w:p>
      <w:r>
        <w:rPr>
          <w:b/>
          <w:sz w:val="24"/>
        </w:rPr>
        <w:t>SCHUTZENGEL</w:t>
      </w:r>
    </w:p>
    <w:p>
      <w:r>
        <w:rPr>
          <w:b/>
          <w:sz w:val="24"/>
        </w:rPr>
        <w:t>(ENGELBEWAARDER)</w:t>
      </w:r>
    </w:p>
    <w:p>
      <w:r>
        <w:rPr>
          <w:b/>
          <w:sz w:val="24"/>
        </w:rPr>
        <w:t>MARCO SURIANO</w:t>
      </w:r>
    </w:p>
    <w:p>
      <w:r>
        <w:rPr>
          <w:b/>
          <w:sz w:val="24"/>
        </w:rPr>
        <w:t>IL CIELO IN UNA STANZA</w:t>
      </w:r>
    </w:p>
    <w:p>
      <w:r>
        <w:rPr>
          <w:b/>
          <w:sz w:val="24"/>
        </w:rPr>
        <w:t>MARIA GADÃ™</w:t>
      </w:r>
    </w:p>
    <w:p>
      <w:r>
        <w:rPr>
          <w:b/>
          <w:sz w:val="24"/>
        </w:rPr>
        <w:t>NE ME QUITTE PAS</w:t>
      </w:r>
    </w:p>
    <w:p>
      <w:r>
        <w:rPr>
          <w:b/>
          <w:sz w:val="24"/>
        </w:rPr>
        <w:t>SHIMBALAIÃˆ</w:t>
      </w:r>
    </w:p>
    <w:p>
      <w:r>
        <w:rPr>
          <w:b/>
          <w:sz w:val="24"/>
        </w:rPr>
        <w:t>MARIA NAZIONALE</w:t>
      </w:r>
    </w:p>
    <w:p>
      <w:r>
        <w:rPr>
          <w:b/>
          <w:sz w:val="24"/>
        </w:rPr>
        <w:t>Ãˆ COLPA MIA</w:t>
      </w:r>
    </w:p>
    <w:p>
      <w:r>
        <w:rPr>
          <w:b/>
          <w:sz w:val="24"/>
        </w:rPr>
        <w:t>MARIAH</w:t>
      </w:r>
    </w:p>
    <w:p>
      <w:r>
        <w:rPr>
          <w:b/>
          <w:sz w:val="24"/>
        </w:rPr>
        <w:t>CICLONE</w:t>
      </w:r>
    </w:p>
    <w:p>
      <w:r>
        <w:rPr>
          <w:b/>
          <w:sz w:val="24"/>
        </w:rPr>
        <w:t>MARIAH CAREY</w:t>
      </w:r>
    </w:p>
    <w:p>
      <w:r>
        <w:rPr>
          <w:b/>
          <w:sz w:val="24"/>
        </w:rPr>
        <w:t>ALL I WANT FOR CHRISTMAS IS</w:t>
      </w:r>
    </w:p>
    <w:p>
      <w:r>
        <w:rPr>
          <w:b/>
          <w:sz w:val="24"/>
        </w:rPr>
        <w:t>YOU</w:t>
      </w:r>
    </w:p>
    <w:p>
      <w:r>
        <w:rPr>
          <w:b/>
          <w:sz w:val="24"/>
        </w:rPr>
        <w:t>DREAMLOVER</w:t>
      </w:r>
    </w:p>
    <w:p>
      <w:r>
        <w:rPr>
          <w:b/>
          <w:sz w:val="24"/>
        </w:rPr>
        <w:t>ENDLESS LOVE</w:t>
      </w:r>
    </w:p>
    <w:p>
      <w:r>
        <w:rPr>
          <w:b/>
          <w:sz w:val="24"/>
        </w:rPr>
        <w:t>FANTASY</w:t>
      </w:r>
    </w:p>
    <w:p>
      <w:r>
        <w:rPr>
          <w:b/>
          <w:sz w:val="24"/>
        </w:rPr>
        <w:t>HERO</w:t>
      </w:r>
    </w:p>
    <w:p>
      <w:r>
        <w:rPr>
          <w:b/>
          <w:sz w:val="24"/>
        </w:rPr>
        <w:t>I STILL BELIEVE</w:t>
      </w:r>
    </w:p>
    <w:p>
      <w:r>
        <w:rPr>
          <w:b/>
          <w:sz w:val="24"/>
        </w:rPr>
        <w:t>MY ALL</w:t>
      </w:r>
    </w:p>
    <w:p>
      <w:r>
        <w:rPr>
          <w:b/>
          <w:sz w:val="24"/>
        </w:rPr>
        <w:t>WE BELONG TOGETHER</w:t>
      </w:r>
    </w:p>
    <w:p>
      <w:r>
        <w:rPr>
          <w:b/>
          <w:sz w:val="24"/>
        </w:rPr>
        <w:t>WHEN YOU BELIEVE</w:t>
      </w:r>
    </w:p>
    <w:p>
      <w:r>
        <w:rPr>
          <w:b/>
          <w:sz w:val="24"/>
        </w:rPr>
        <w:t>WITHOUT YOU</w:t>
      </w:r>
    </w:p>
    <w:p>
      <w:r>
        <w:rPr>
          <w:b/>
          <w:sz w:val="24"/>
        </w:rPr>
        <w:t>MARIANA FROES</w:t>
      </w:r>
    </w:p>
    <w:p>
      <w:r>
        <w:rPr>
          <w:b/>
          <w:sz w:val="24"/>
        </w:rPr>
        <w:t>VALTIMBORA</w:t>
      </w:r>
    </w:p>
    <w:p>
      <w:r>
        <w:rPr>
          <w:b/>
          <w:sz w:val="24"/>
        </w:rPr>
        <w:t>MARIANNE ROSENBERG</w:t>
      </w:r>
    </w:p>
    <w:p>
      <w:r>
        <w:rPr>
          <w:b/>
          <w:sz w:val="24"/>
        </w:rPr>
        <w:t>ER GEHÃ–RT ZU MIR</w:t>
      </w:r>
    </w:p>
    <w:p>
      <w:r>
        <w:rPr>
          <w:b/>
          <w:sz w:val="24"/>
        </w:rPr>
        <w:t>MARIE CLAIRE D'UBALDO</w:t>
      </w:r>
    </w:p>
    <w:p>
      <w:r>
        <w:rPr>
          <w:b/>
          <w:sz w:val="24"/>
        </w:rPr>
        <w:t>THE RHYTHM IS MAGIC</w:t>
      </w:r>
    </w:p>
    <w:p>
      <w:r>
        <w:rPr>
          <w:b/>
          <w:sz w:val="24"/>
        </w:rPr>
        <w:t>MARIELLA NAVA</w:t>
      </w:r>
    </w:p>
    <w:p>
      <w:r>
        <w:rPr>
          <w:b/>
          <w:sz w:val="24"/>
        </w:rPr>
        <w:t>TERRA MIA</w:t>
      </w:r>
    </w:p>
    <w:p>
      <w:r>
        <w:rPr>
          <w:b/>
          <w:sz w:val="24"/>
        </w:rPr>
        <w:t>MARINA REI</w:t>
      </w:r>
    </w:p>
    <w:p>
      <w:r>
        <w:rPr>
          <w:b/>
          <w:sz w:val="24"/>
        </w:rPr>
        <w:t>LA PARTE MIGLIORE DI ME</w:t>
      </w:r>
    </w:p>
    <w:p>
      <w:r>
        <w:rPr>
          <w:b/>
          <w:sz w:val="24"/>
        </w:rPr>
        <w:t>PRIMAVERA</w:t>
      </w:r>
    </w:p>
    <w:p>
      <w:r>
        <w:rPr>
          <w:b/>
          <w:sz w:val="24"/>
        </w:rPr>
        <w:t>MARIO</w:t>
      </w:r>
    </w:p>
    <w:p>
      <w:r>
        <w:rPr>
          <w:b/>
          <w:sz w:val="24"/>
        </w:rPr>
        <w:t>LET ME LOVE YOU</w:t>
      </w:r>
    </w:p>
    <w:p>
      <w:r>
        <w:rPr>
          <w:b/>
          <w:sz w:val="24"/>
        </w:rPr>
        <w:t>MARIO BIONDI</w:t>
      </w:r>
    </w:p>
    <w:p>
      <w:r>
        <w:rPr>
          <w:b/>
          <w:sz w:val="24"/>
        </w:rPr>
        <w:t>AMAMI PER SEMPRE (VERSIONE</w:t>
      </w:r>
    </w:p>
    <w:p>
      <w:r>
        <w:rPr>
          <w:b/>
          <w:sz w:val="24"/>
        </w:rPr>
        <w:t>DUO)</w:t>
      </w:r>
    </w:p>
    <w:p>
      <w:r>
        <w:rPr>
          <w:b/>
          <w:sz w:val="24"/>
        </w:rPr>
        <w:t>BE LONELY</w:t>
      </w:r>
    </w:p>
    <w:p>
      <w:r>
        <w:rPr>
          <w:b/>
          <w:sz w:val="24"/>
        </w:rPr>
        <w:t>BLUE SKIES</w:t>
      </w:r>
    </w:p>
    <w:p>
      <w:r>
        <w:rPr>
          <w:b/>
          <w:sz w:val="24"/>
        </w:rPr>
        <w:t>CI PENSERÃ’ DOMANI</w:t>
      </w:r>
    </w:p>
    <w:p>
      <w:r>
        <w:rPr>
          <w:b/>
          <w:sz w:val="24"/>
        </w:rPr>
        <w:t>E TU COME STAI?</w:t>
      </w:r>
    </w:p>
    <w:p>
      <w:r>
        <w:rPr>
          <w:b/>
          <w:sz w:val="24"/>
        </w:rPr>
        <w:t>ECSTASY</w:t>
      </w:r>
    </w:p>
    <w:p>
      <w:r>
        <w:rPr>
          <w:b/>
          <w:sz w:val="24"/>
        </w:rPr>
        <w:t>I CHOSE YOU</w:t>
      </w:r>
    </w:p>
    <w:p>
      <w:r>
        <w:rPr>
          <w:b/>
          <w:sz w:val="24"/>
        </w:rPr>
        <w:t>I KNOW IT'S OVER (E SE DOMANI)</w:t>
      </w:r>
    </w:p>
    <w:p>
      <w:r>
        <w:rPr>
          <w:b/>
          <w:sz w:val="24"/>
        </w:rPr>
        <w:t>JOE TEMERARIO</w:t>
      </w:r>
    </w:p>
    <w:p>
      <w:r>
        <w:rPr>
          <w:b/>
          <w:sz w:val="24"/>
        </w:rPr>
        <w:t>LA VOCE DELLA LUNA</w:t>
      </w:r>
    </w:p>
    <w:p>
      <w:r>
        <w:rPr>
          <w:b/>
          <w:sz w:val="24"/>
        </w:rPr>
        <w:t>LAST CHRISTMAS</w:t>
      </w:r>
    </w:p>
    <w:p>
      <w:r>
        <w:rPr>
          <w:b/>
          <w:sz w:val="24"/>
        </w:rPr>
        <w:t>LOV-LOV-LOVE</w:t>
      </w:r>
    </w:p>
    <w:p>
      <w:r>
        <w:rPr>
          <w:b/>
          <w:sz w:val="24"/>
        </w:rPr>
        <w:t>LOVE IS A TEMPLE</w:t>
      </w:r>
    </w:p>
    <w:p>
      <w:r>
        <w:rPr>
          <w:b/>
          <w:sz w:val="24"/>
        </w:rPr>
        <w:t>MY GIRL</w:t>
      </w:r>
    </w:p>
    <w:p>
      <w:r>
        <w:rPr>
          <w:b/>
          <w:sz w:val="24"/>
        </w:rPr>
        <w:t>NON SMETTEREI PIÃ™</w:t>
      </w:r>
    </w:p>
    <w:p>
      <w:r>
        <w:rPr>
          <w:b/>
          <w:sz w:val="24"/>
        </w:rPr>
        <w:t>PRENDILA COSÃŒ (LIVE -</w:t>
      </w:r>
    </w:p>
    <w:p>
      <w:r>
        <w:rPr>
          <w:b/>
          <w:sz w:val="24"/>
        </w:rPr>
        <w:t>TON.BATTISTI)</w:t>
      </w:r>
    </w:p>
    <w:p>
      <w:r>
        <w:rPr>
          <w:b/>
          <w:sz w:val="24"/>
        </w:rPr>
        <w:t>PRENDILA COSÃŒ (LIVE)</w:t>
      </w:r>
    </w:p>
    <w:p>
      <w:r>
        <w:rPr>
          <w:b/>
          <w:sz w:val="24"/>
        </w:rPr>
        <w:t>RIO DE JANEIRO BLUE</w:t>
      </w:r>
    </w:p>
    <w:p>
      <w:r>
        <w:rPr>
          <w:b/>
          <w:sz w:val="24"/>
        </w:rPr>
        <w:t>RIVEDERTI</w:t>
      </w:r>
    </w:p>
    <w:p>
      <w:r>
        <w:rPr>
          <w:b/>
          <w:sz w:val="24"/>
        </w:rPr>
        <w:t>SHINE ON</w:t>
      </w:r>
    </w:p>
    <w:p>
      <w:r>
        <w:rPr>
          <w:b/>
          <w:sz w:val="24"/>
        </w:rPr>
        <w:t>SMOOTH OPERATOR</w:t>
      </w:r>
    </w:p>
    <w:p>
      <w:r>
        <w:rPr>
          <w:b/>
          <w:sz w:val="24"/>
        </w:rPr>
        <w:t>STAY WITH ME</w:t>
      </w:r>
    </w:p>
    <w:p>
      <w:r>
        <w:rPr>
          <w:b/>
          <w:sz w:val="24"/>
        </w:rPr>
        <w:t>THIS IS WHAT YOU ARE</w:t>
      </w:r>
    </w:p>
    <w:p>
      <w:r>
        <w:rPr>
          <w:b/>
          <w:sz w:val="24"/>
        </w:rPr>
        <w:t>THIS IS WHAT YOU ARE (LIVE</w:t>
      </w:r>
    </w:p>
    <w:p>
      <w:r>
        <w:rPr>
          <w:b/>
          <w:sz w:val="24"/>
        </w:rPr>
        <w:t>SHOWCASE RDS)</w:t>
      </w:r>
    </w:p>
    <w:p>
      <w:r>
        <w:rPr>
          <w:b/>
          <w:sz w:val="24"/>
        </w:rPr>
        <w:t>TRINITY</w:t>
      </w:r>
    </w:p>
    <w:p>
      <w:r>
        <w:rPr>
          <w:b/>
          <w:sz w:val="24"/>
        </w:rPr>
        <w:t>MARIO DEL MONACO</w:t>
      </w:r>
    </w:p>
    <w:p>
      <w:r>
        <w:rPr>
          <w:b/>
          <w:sz w:val="24"/>
        </w:rPr>
        <w:t>UN AMORE COSÃŒ GRANDE</w:t>
      </w:r>
    </w:p>
    <w:p>
      <w:r>
        <w:rPr>
          <w:b/>
          <w:sz w:val="24"/>
        </w:rPr>
        <w:t>MARIO INCUDINE</w:t>
      </w:r>
    </w:p>
    <w:p>
      <w:r>
        <w:rPr>
          <w:b/>
          <w:sz w:val="24"/>
        </w:rPr>
        <w:t>MIO FRATELLO</w:t>
      </w:r>
    </w:p>
    <w:p>
      <w:r>
        <w:rPr>
          <w:b/>
          <w:sz w:val="24"/>
        </w:rPr>
        <w:t>MARIO LAVEZZI</w:t>
      </w:r>
    </w:p>
    <w:p>
      <w:r>
        <w:rPr>
          <w:b/>
          <w:sz w:val="24"/>
        </w:rPr>
        <w:t>BIANCANEVE</w:t>
      </w:r>
    </w:p>
    <w:p>
      <w:r>
        <w:rPr>
          <w:b/>
          <w:sz w:val="24"/>
        </w:rPr>
        <w:t>INSIEME A TE</w:t>
      </w:r>
    </w:p>
    <w:p>
      <w:r>
        <w:rPr>
          <w:b/>
          <w:sz w:val="24"/>
        </w:rPr>
        <w:t>MARIO MEROLA</w:t>
      </w:r>
    </w:p>
    <w:p>
      <w:r>
        <w:rPr>
          <w:b/>
          <w:sz w:val="24"/>
        </w:rPr>
        <w:t>CIENT'ANNE</w:t>
      </w:r>
    </w:p>
    <w:p>
      <w:r>
        <w:rPr>
          <w:b/>
          <w:sz w:val="24"/>
        </w:rPr>
        <w:t>SANTA LUCIA LUNTANA</w:t>
      </w:r>
    </w:p>
    <w:p>
      <w:r>
        <w:rPr>
          <w:b/>
          <w:sz w:val="24"/>
        </w:rPr>
        <w:t>MARIO ROSINI</w:t>
      </w:r>
    </w:p>
    <w:p>
      <w:r>
        <w:rPr>
          <w:b/>
          <w:sz w:val="24"/>
        </w:rPr>
        <w:t>SEI LA VITA MIA</w:t>
      </w:r>
    </w:p>
    <w:p>
      <w:r>
        <w:rPr>
          <w:b/>
          <w:sz w:val="24"/>
        </w:rPr>
        <w:t>TU CHE M'HAI PRESO IL CUOR</w:t>
      </w:r>
    </w:p>
    <w:p>
      <w:r>
        <w:rPr>
          <w:b/>
          <w:sz w:val="24"/>
        </w:rPr>
        <w:t>MARIO TESSUTO</w:t>
      </w:r>
    </w:p>
    <w:p>
      <w:r>
        <w:rPr>
          <w:b/>
          <w:sz w:val="24"/>
        </w:rPr>
        <w:t>LISA DAGLI OCCHI BLU</w:t>
      </w:r>
    </w:p>
    <w:p>
      <w:r>
        <w:rPr>
          <w:b/>
          <w:sz w:val="24"/>
        </w:rPr>
        <w:t>RIVOGLIO LEI</w:t>
      </w:r>
    </w:p>
    <w:p>
      <w:r>
        <w:rPr>
          <w:b/>
          <w:sz w:val="24"/>
        </w:rPr>
        <w:t>MARIO VENUTI</w:t>
      </w:r>
    </w:p>
    <w:p>
      <w:r>
        <w:rPr>
          <w:b/>
          <w:sz w:val="24"/>
        </w:rPr>
        <w:t>A FERRO E FUOCO</w:t>
      </w:r>
    </w:p>
    <w:p>
      <w:r>
        <w:rPr>
          <w:b/>
          <w:sz w:val="24"/>
        </w:rPr>
        <w:t>BISOGNA METTERCI LA FACCIA</w:t>
      </w:r>
    </w:p>
    <w:p>
      <w:r>
        <w:rPr>
          <w:b/>
          <w:sz w:val="24"/>
        </w:rPr>
        <w:t>CADUTO DALLE STELLE</w:t>
      </w:r>
    </w:p>
    <w:p>
      <w:r>
        <w:rPr>
          <w:b/>
          <w:sz w:val="24"/>
        </w:rPr>
        <w:t>FIGLI DELLE STELLE</w:t>
      </w:r>
    </w:p>
    <w:p>
      <w:r>
        <w:rPr>
          <w:b/>
          <w:sz w:val="24"/>
        </w:rPr>
        <w:t>QUALCOSA BRUCIA ANCORA</w:t>
      </w:r>
    </w:p>
    <w:p>
      <w:r>
        <w:rPr>
          <w:b/>
          <w:sz w:val="24"/>
        </w:rPr>
        <w:t>QUELLO CHE CI MANCA</w:t>
      </w:r>
    </w:p>
    <w:p>
      <w:r>
        <w:rPr>
          <w:b/>
          <w:sz w:val="24"/>
        </w:rPr>
        <w:t>TUTTO QUESTO MARE</w:t>
      </w:r>
    </w:p>
    <w:p>
      <w:r>
        <w:rPr>
          <w:b/>
          <w:sz w:val="24"/>
        </w:rPr>
        <w:t>VERAMENTE</w:t>
      </w:r>
    </w:p>
    <w:p>
      <w:r>
        <w:rPr>
          <w:b/>
          <w:sz w:val="24"/>
        </w:rPr>
        <w:t>MARIO VENUTI E ARANCIA</w:t>
      </w:r>
    </w:p>
    <w:p>
      <w:r>
        <w:rPr>
          <w:b/>
          <w:sz w:val="24"/>
        </w:rPr>
        <w:t>SONORA</w:t>
      </w:r>
    </w:p>
    <w:p>
      <w:r>
        <w:rPr>
          <w:b/>
          <w:sz w:val="24"/>
        </w:rPr>
        <w:t>UN ALTRO POSTO NEL MONDO</w:t>
      </w:r>
    </w:p>
    <w:p>
      <w:r>
        <w:rPr>
          <w:b/>
          <w:sz w:val="24"/>
        </w:rPr>
        <w:t>MARIO WINANS</w:t>
      </w:r>
    </w:p>
    <w:p>
      <w:r>
        <w:rPr>
          <w:b/>
          <w:sz w:val="24"/>
        </w:rPr>
        <w:t>I DON'T WANNA KNOW</w:t>
      </w:r>
    </w:p>
    <w:p>
      <w:r>
        <w:rPr>
          <w:b/>
          <w:sz w:val="24"/>
        </w:rPr>
        <w:t>MARITA KÃ–LLNER</w:t>
      </w:r>
    </w:p>
    <w:p>
      <w:r>
        <w:rPr>
          <w:b/>
          <w:sz w:val="24"/>
        </w:rPr>
        <w:t>FLIEG MIT MIR HEUTE NACHT IN</w:t>
      </w:r>
    </w:p>
    <w:p>
      <w:r>
        <w:rPr>
          <w:b/>
          <w:sz w:val="24"/>
        </w:rPr>
        <w:t>DEN HIMMEL</w:t>
      </w:r>
    </w:p>
    <w:p>
      <w:r>
        <w:rPr>
          <w:b/>
          <w:sz w:val="24"/>
        </w:rPr>
        <w:t>MARK AMBOR</w:t>
      </w:r>
    </w:p>
    <w:p>
      <w:r>
        <w:rPr>
          <w:b/>
          <w:sz w:val="24"/>
        </w:rPr>
        <w:t>BELONG TOGETHER</w:t>
      </w:r>
    </w:p>
    <w:p>
      <w:r>
        <w:rPr>
          <w:b/>
          <w:sz w:val="24"/>
        </w:rPr>
        <w:t>MARK ANTHONY</w:t>
      </w:r>
    </w:p>
    <w:p>
      <w:r>
        <w:rPr>
          <w:b/>
          <w:sz w:val="24"/>
        </w:rPr>
        <w:t>AHORA QUIEN</w:t>
      </w:r>
    </w:p>
    <w:p>
      <w:r>
        <w:rPr>
          <w:b/>
          <w:sz w:val="24"/>
        </w:rPr>
        <w:t>NOCHE DE PAZ (SILENT NIGHT)</w:t>
      </w:r>
    </w:p>
    <w:p>
      <w:r>
        <w:rPr>
          <w:b/>
          <w:sz w:val="24"/>
        </w:rPr>
        <w:t>VALIÃ’ LA PENA</w:t>
      </w:r>
    </w:p>
    <w:p>
      <w:r>
        <w:rPr>
          <w:b/>
          <w:sz w:val="24"/>
        </w:rPr>
        <w:t>VIVIR MI VIDA</w:t>
      </w:r>
    </w:p>
    <w:p>
      <w:r>
        <w:rPr>
          <w:b/>
          <w:sz w:val="24"/>
        </w:rPr>
        <w:t>MARK FORSTER</w:t>
      </w:r>
    </w:p>
    <w:p>
      <w:r>
        <w:rPr>
          <w:b/>
          <w:sz w:val="24"/>
        </w:rPr>
        <w:t>CHÃ–RE</w:t>
      </w:r>
    </w:p>
    <w:p>
      <w:r>
        <w:rPr>
          <w:b/>
          <w:sz w:val="24"/>
        </w:rPr>
        <w:t>DREI UHR NACHTS</w:t>
      </w:r>
    </w:p>
    <w:p>
      <w:r>
        <w:rPr>
          <w:sz w:val="20"/>
        </w:rPr>
        <w:t>ÃœBERMORGEN</w:t>
      </w:r>
    </w:p>
    <w:p>
      <w:r>
        <w:rPr>
          <w:b/>
          <w:sz w:val="24"/>
        </w:rPr>
        <w:t>MARK KNOPFLER</w:t>
      </w:r>
    </w:p>
    <w:p>
      <w:r>
        <w:rPr>
          <w:b/>
          <w:sz w:val="24"/>
        </w:rPr>
        <w:t>BOOM, LIKE THAT</w:t>
      </w:r>
    </w:p>
    <w:p>
      <w:r>
        <w:rPr>
          <w:b/>
          <w:sz w:val="24"/>
        </w:rPr>
        <w:t>CI SI ARRENDE</w:t>
      </w:r>
    </w:p>
    <w:p>
      <w:r>
        <w:rPr>
          <w:b/>
          <w:sz w:val="24"/>
        </w:rPr>
        <w:t>DARLING PRETTY</w:t>
      </w:r>
    </w:p>
    <w:p>
      <w:r>
        <w:rPr>
          <w:b/>
          <w:sz w:val="24"/>
        </w:rPr>
        <w:t>SAILING TO PHILADELPHIA</w:t>
      </w:r>
    </w:p>
    <w:p>
      <w:r>
        <w:rPr>
          <w:b/>
          <w:sz w:val="24"/>
        </w:rPr>
        <w:t>SILVERTOWN BLUES</w:t>
      </w:r>
    </w:p>
    <w:p>
      <w:r>
        <w:rPr>
          <w:b/>
          <w:sz w:val="24"/>
        </w:rPr>
        <w:t>STREETS OF SURRENDER (S.O.S.)</w:t>
      </w:r>
    </w:p>
    <w:p>
      <w:r>
        <w:rPr>
          <w:b/>
          <w:sz w:val="24"/>
        </w:rPr>
        <w:t>TRUE LOVE WILL NEVER FADE</w:t>
      </w:r>
    </w:p>
    <w:p>
      <w:r>
        <w:rPr>
          <w:b/>
          <w:sz w:val="24"/>
        </w:rPr>
        <w:t>WHAT IT IS</w:t>
      </w:r>
    </w:p>
    <w:p>
      <w:r>
        <w:rPr>
          <w:b/>
          <w:sz w:val="24"/>
        </w:rPr>
        <w:t>MARK MEDLOCK</w:t>
      </w:r>
    </w:p>
    <w:p>
      <w:r>
        <w:rPr>
          <w:b/>
          <w:sz w:val="24"/>
        </w:rPr>
        <w:t>MAMACITA</w:t>
      </w:r>
    </w:p>
    <w:p>
      <w:r>
        <w:rPr>
          <w:b/>
          <w:sz w:val="24"/>
        </w:rPr>
        <w:t>MARK RONSON</w:t>
      </w:r>
    </w:p>
    <w:p>
      <w:r>
        <w:rPr>
          <w:b/>
          <w:sz w:val="24"/>
        </w:rPr>
        <w:t>NOTHING BREAKS LIKE A HEART</w:t>
      </w:r>
    </w:p>
    <w:p>
      <w:r>
        <w:rPr>
          <w:b/>
          <w:sz w:val="24"/>
        </w:rPr>
        <w:t>UPTOWN FUNK</w:t>
      </w:r>
    </w:p>
    <w:p>
      <w:r>
        <w:rPr>
          <w:b/>
          <w:sz w:val="24"/>
        </w:rPr>
        <w:t>MARLENE KUNTZ</w:t>
      </w:r>
    </w:p>
    <w:p>
      <w:r>
        <w:rPr>
          <w:b/>
          <w:sz w:val="24"/>
        </w:rPr>
        <w:t>CANZONE PER UN FIGLIO</w:t>
      </w:r>
    </w:p>
    <w:p>
      <w:r>
        <w:rPr>
          <w:b/>
          <w:sz w:val="24"/>
        </w:rPr>
        <w:t>MARLON ROUDETTE</w:t>
      </w:r>
    </w:p>
    <w:p>
      <w:r>
        <w:rPr>
          <w:b/>
          <w:sz w:val="24"/>
        </w:rPr>
        <w:t>WHEN THE BEAT DROPS OUT</w:t>
      </w:r>
    </w:p>
    <w:p>
      <w:r>
        <w:rPr>
          <w:b/>
          <w:sz w:val="24"/>
        </w:rPr>
        <w:t>MAROON 5</w:t>
      </w:r>
    </w:p>
    <w:p>
      <w:r>
        <w:rPr>
          <w:b/>
          <w:sz w:val="24"/>
        </w:rPr>
        <w:t>DON'T WANNA KNOW</w:t>
      </w:r>
    </w:p>
    <w:p>
      <w:r>
        <w:rPr>
          <w:b/>
          <w:sz w:val="24"/>
        </w:rPr>
        <w:t>GIRLS LIKE YOU</w:t>
      </w:r>
    </w:p>
    <w:p>
      <w:r>
        <w:rPr>
          <w:b/>
          <w:sz w:val="24"/>
        </w:rPr>
        <w:t>MAKES ME WONDER</w:t>
      </w:r>
    </w:p>
    <w:p>
      <w:r>
        <w:rPr>
          <w:b/>
          <w:sz w:val="24"/>
        </w:rPr>
        <w:t>MAPS</w:t>
      </w:r>
    </w:p>
    <w:p>
      <w:r>
        <w:rPr>
          <w:b/>
          <w:sz w:val="24"/>
        </w:rPr>
        <w:t>MEMORIES (LIVE)</w:t>
      </w:r>
    </w:p>
    <w:p>
      <w:r>
        <w:rPr>
          <w:b/>
          <w:sz w:val="24"/>
        </w:rPr>
        <w:t>MOVES LIKE JAGGER</w:t>
      </w:r>
    </w:p>
    <w:p>
      <w:r>
        <w:rPr>
          <w:b/>
          <w:sz w:val="24"/>
        </w:rPr>
        <w:t>ONE MORE NIGHT</w:t>
      </w:r>
    </w:p>
    <w:p>
      <w:r>
        <w:rPr>
          <w:b/>
          <w:sz w:val="24"/>
        </w:rPr>
        <w:t>PAYPHONE</w:t>
      </w:r>
    </w:p>
    <w:p>
      <w:r>
        <w:rPr>
          <w:b/>
          <w:sz w:val="24"/>
        </w:rPr>
        <w:t>PRICELESS</w:t>
      </w:r>
    </w:p>
    <w:p>
      <w:r>
        <w:rPr>
          <w:b/>
          <w:sz w:val="24"/>
        </w:rPr>
        <w:t>SHE WILL BE LOVED</w:t>
      </w:r>
    </w:p>
    <w:p>
      <w:r>
        <w:rPr>
          <w:b/>
          <w:sz w:val="24"/>
        </w:rPr>
        <w:t>SUGAR</w:t>
      </w:r>
    </w:p>
    <w:p>
      <w:r>
        <w:rPr>
          <w:b/>
          <w:sz w:val="24"/>
        </w:rPr>
        <w:t>SUNDAY MORNING</w:t>
      </w:r>
    </w:p>
    <w:p>
      <w:r>
        <w:rPr>
          <w:b/>
          <w:sz w:val="24"/>
        </w:rPr>
        <w:t>THIS LOVE</w:t>
      </w:r>
    </w:p>
    <w:p>
      <w:r>
        <w:rPr>
          <w:b/>
          <w:sz w:val="24"/>
        </w:rPr>
        <w:t>THREE LITTLE BIRDS</w:t>
      </w:r>
    </w:p>
    <w:p>
      <w:r>
        <w:rPr>
          <w:b/>
          <w:sz w:val="24"/>
        </w:rPr>
        <w:t>WAKE UP CALL</w:t>
      </w:r>
    </w:p>
    <w:p>
      <w:r>
        <w:rPr>
          <w:b/>
          <w:sz w:val="24"/>
        </w:rPr>
        <w:t>WHAT LOVERS DO</w:t>
      </w:r>
    </w:p>
    <w:p>
      <w:r>
        <w:rPr>
          <w:b/>
          <w:sz w:val="24"/>
        </w:rPr>
        <w:t>WON'T GO HOME WITHOUT YOU</w:t>
      </w:r>
    </w:p>
    <w:p>
      <w:r>
        <w:rPr>
          <w:b/>
          <w:sz w:val="24"/>
        </w:rPr>
        <w:t>MARRACASH</w:t>
      </w:r>
    </w:p>
    <w:p>
      <w:r>
        <w:rPr>
          <w:b/>
          <w:sz w:val="24"/>
        </w:rPr>
        <w:t>COME IERI</w:t>
      </w:r>
    </w:p>
    <w:p>
      <w:r>
        <w:rPr>
          <w:b/>
          <w:sz w:val="24"/>
        </w:rPr>
        <w:t>CRAZY LOVE</w:t>
      </w:r>
    </w:p>
    <w:p>
      <w:r>
        <w:rPr>
          <w:b/>
          <w:sz w:val="24"/>
        </w:rPr>
        <w:t>GLI SBANDATI HANNO PERSO</w:t>
      </w:r>
    </w:p>
    <w:p>
      <w:r>
        <w:rPr>
          <w:b/>
          <w:sz w:val="24"/>
        </w:rPr>
        <w:t>IMPORTANTE</w:t>
      </w:r>
    </w:p>
    <w:p>
      <w:r>
        <w:rPr>
          <w:b/>
          <w:sz w:val="24"/>
        </w:rPr>
        <w:t>LA PIOGGIA ALLA DOMENICA</w:t>
      </w:r>
    </w:p>
    <w:p>
      <w:r>
        <w:rPr>
          <w:b/>
          <w:sz w:val="24"/>
        </w:rPr>
        <w:t>LAUREA AD HONOREM</w:t>
      </w:r>
    </w:p>
    <w:p>
      <w:r>
        <w:rPr>
          <w:b/>
          <w:sz w:val="24"/>
        </w:rPr>
        <w:t>MARGARITA</w:t>
      </w:r>
    </w:p>
    <w:p>
      <w:r>
        <w:rPr>
          <w:b/>
          <w:sz w:val="24"/>
        </w:rPr>
        <w:t>NELLA MACCHINA</w:t>
      </w:r>
    </w:p>
    <w:p>
      <w:r>
        <w:rPr>
          <w:b/>
          <w:sz w:val="24"/>
        </w:rPr>
        <w:t>NEON - LE ALI</w:t>
      </w:r>
    </w:p>
    <w:p>
      <w:r>
        <w:rPr>
          <w:b/>
          <w:sz w:val="24"/>
        </w:rPr>
        <w:t>UN ALTRO MONDO</w:t>
      </w:r>
    </w:p>
    <w:p>
      <w:r>
        <w:rPr>
          <w:b/>
          <w:sz w:val="24"/>
        </w:rPr>
        <w:t>MARSHMELLO</w:t>
      </w:r>
    </w:p>
    <w:p>
      <w:r>
        <w:rPr>
          <w:b/>
          <w:sz w:val="24"/>
        </w:rPr>
        <w:t>EL MERENGUE</w:t>
      </w:r>
    </w:p>
    <w:p>
      <w:r>
        <w:rPr>
          <w:b/>
          <w:sz w:val="24"/>
        </w:rPr>
        <w:t>FRIENDS</w:t>
      </w:r>
    </w:p>
    <w:p>
      <w:r>
        <w:rPr>
          <w:b/>
          <w:sz w:val="24"/>
        </w:rPr>
        <w:t>HAPPIER</w:t>
      </w:r>
    </w:p>
    <w:p>
      <w:r>
        <w:rPr>
          <w:b/>
          <w:sz w:val="24"/>
        </w:rPr>
        <w:t>LEAVE BEFORE YOU LOVE ME</w:t>
      </w:r>
    </w:p>
    <w:p>
      <w:r>
        <w:rPr>
          <w:b/>
          <w:sz w:val="24"/>
        </w:rPr>
        <w:t>MARTA JANDOVÃ</w:t>
      </w:r>
    </w:p>
    <w:p>
      <w:r>
        <w:rPr>
          <w:b/>
          <w:sz w:val="24"/>
        </w:rPr>
        <w:t>HALT DICH AN MIR FEST (DUETT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MARTIN GARRIX</w:t>
      </w:r>
    </w:p>
    <w:p>
      <w:r>
        <w:rPr>
          <w:b/>
          <w:sz w:val="24"/>
        </w:rPr>
        <w:t>IN THE NAME OF LOVE</w:t>
      </w:r>
    </w:p>
    <w:p>
      <w:r>
        <w:rPr>
          <w:b/>
          <w:sz w:val="24"/>
        </w:rPr>
        <w:t>WE ARE THE PEOPLE</w:t>
      </w:r>
    </w:p>
    <w:p>
      <w:r>
        <w:rPr>
          <w:b/>
          <w:sz w:val="24"/>
        </w:rPr>
        <w:t>MARTIN SOLVEIG</w:t>
      </w:r>
    </w:p>
    <w:p>
      <w:r>
        <w:rPr>
          <w:b/>
          <w:sz w:val="24"/>
        </w:rPr>
        <w:t>MEDLEY DANCE - WINTER 2011</w:t>
      </w:r>
    </w:p>
    <w:p>
      <w:r>
        <w:rPr>
          <w:b/>
          <w:sz w:val="24"/>
        </w:rPr>
        <w:t>MARVIN GAYE</w:t>
      </w:r>
    </w:p>
    <w:p>
      <w:r>
        <w:rPr>
          <w:b/>
          <w:sz w:val="24"/>
        </w:rPr>
        <w:t>I HEARD IT THROUGH THE</w:t>
      </w:r>
    </w:p>
    <w:p>
      <w:r>
        <w:rPr>
          <w:b/>
          <w:sz w:val="24"/>
        </w:rPr>
        <w:t>GRAPEVINE</w:t>
      </w:r>
    </w:p>
    <w:p>
      <w:r>
        <w:rPr>
          <w:b/>
          <w:sz w:val="24"/>
        </w:rPr>
        <w:t>LET'S GET IT ON</w:t>
      </w:r>
    </w:p>
    <w:p>
      <w:r>
        <w:rPr>
          <w:b/>
          <w:sz w:val="24"/>
        </w:rPr>
        <w:t>SEXUAL HEALING</w:t>
      </w:r>
    </w:p>
    <w:p>
      <w:r>
        <w:rPr>
          <w:b/>
          <w:sz w:val="24"/>
        </w:rPr>
        <w:t>MARY J.BLIGE</w:t>
      </w:r>
    </w:p>
    <w:p>
      <w:r>
        <w:t>AS</w:t>
      </w:r>
    </w:p>
    <w:p>
      <w:r>
        <w:rPr>
          <w:b/>
          <w:sz w:val="24"/>
        </w:rPr>
        <w:t>FAMILY AFFAIR</w:t>
      </w:r>
    </w:p>
    <w:p>
      <w:r>
        <w:rPr>
          <w:b/>
          <w:sz w:val="24"/>
        </w:rPr>
        <w:t>NOCHE DE PAZ (SILENT NIGHT)</w:t>
      </w:r>
    </w:p>
    <w:p>
      <w:r>
        <w:rPr>
          <w:b/>
          <w:sz w:val="24"/>
        </w:rPr>
        <w:t>ONE</w:t>
      </w:r>
    </w:p>
    <w:p>
      <w:r>
        <w:rPr>
          <w:b/>
          <w:sz w:val="24"/>
        </w:rPr>
        <w:t>STAY WITH ME</w:t>
      </w:r>
    </w:p>
    <w:p>
      <w:r>
        <w:rPr>
          <w:b/>
          <w:sz w:val="24"/>
        </w:rPr>
        <w:t>MARYLIN MONROE</w:t>
      </w:r>
    </w:p>
    <w:p>
      <w:r>
        <w:rPr>
          <w:b/>
          <w:sz w:val="24"/>
        </w:rPr>
        <w:t>DIAMONDS ARE A GIRL'S BEST</w:t>
      </w:r>
    </w:p>
    <w:p>
      <w:r>
        <w:rPr>
          <w:b/>
          <w:sz w:val="24"/>
        </w:rPr>
        <w:t>FRIEND</w:t>
      </w:r>
    </w:p>
    <w:p>
      <w:r>
        <w:rPr>
          <w:b/>
          <w:sz w:val="24"/>
        </w:rPr>
        <w:t>I WANNA BE LOVED BY YOU</w:t>
      </w:r>
    </w:p>
    <w:p>
      <w:r>
        <w:rPr>
          <w:b/>
          <w:sz w:val="24"/>
        </w:rPr>
        <w:t>MASKED WOLF</w:t>
      </w:r>
    </w:p>
    <w:p>
      <w:r>
        <w:rPr>
          <w:b/>
          <w:sz w:val="24"/>
        </w:rPr>
        <w:t>ASTRONAUT IN THE OCEAN</w:t>
      </w:r>
    </w:p>
    <w:p>
      <w:r>
        <w:rPr>
          <w:b/>
          <w:sz w:val="24"/>
        </w:rPr>
        <w:t>MASON WILLIAMS</w:t>
      </w:r>
    </w:p>
    <w:p>
      <w:r>
        <w:rPr>
          <w:b/>
          <w:sz w:val="24"/>
        </w:rPr>
        <w:t>CLASSICAL GAS</w:t>
      </w:r>
    </w:p>
    <w:p>
      <w:r>
        <w:rPr>
          <w:b/>
          <w:sz w:val="24"/>
        </w:rPr>
        <w:t>MASQUERADE</w:t>
      </w:r>
    </w:p>
    <w:p>
      <w:r>
        <w:rPr>
          <w:b/>
          <w:sz w:val="24"/>
        </w:rPr>
        <w:t>GUARDIAN ANGEL</w:t>
      </w:r>
    </w:p>
    <w:p>
      <w:r>
        <w:rPr>
          <w:b/>
          <w:sz w:val="24"/>
        </w:rPr>
        <w:t>MASSIMO DI CATALDO</w:t>
      </w:r>
    </w:p>
    <w:p>
      <w:r>
        <w:rPr>
          <w:b/>
          <w:sz w:val="24"/>
        </w:rPr>
        <w:t>CHE SARÃ€ DI ME</w:t>
      </w:r>
    </w:p>
    <w:p>
      <w:r>
        <w:rPr>
          <w:b/>
          <w:sz w:val="24"/>
        </w:rPr>
        <w:t>COME IL MARE</w:t>
      </w:r>
    </w:p>
    <w:p>
      <w:r>
        <w:rPr>
          <w:b/>
          <w:sz w:val="24"/>
        </w:rPr>
        <w:t>COME SEI BELLA</w:t>
      </w:r>
    </w:p>
    <w:p>
      <w:r>
        <w:rPr>
          <w:b/>
          <w:sz w:val="24"/>
        </w:rPr>
        <w:t>DA MORIRE</w:t>
      </w:r>
    </w:p>
    <w:p>
      <w:r>
        <w:rPr>
          <w:b/>
          <w:sz w:val="24"/>
        </w:rPr>
        <w:t>FRAGILE</w:t>
      </w:r>
    </w:p>
    <w:p>
      <w:r>
        <w:rPr>
          <w:b/>
          <w:sz w:val="24"/>
        </w:rPr>
        <w:t>LE TUE PAROLE</w:t>
      </w:r>
    </w:p>
    <w:p>
      <w:r>
        <w:rPr>
          <w:b/>
          <w:sz w:val="24"/>
        </w:rPr>
        <w:t>SE ADESSO TE NE VAI</w:t>
      </w:r>
    </w:p>
    <w:p>
      <w:r>
        <w:rPr>
          <w:b/>
          <w:sz w:val="24"/>
        </w:rPr>
        <w:t>UNA RAGIONE DI PIÃ™</w:t>
      </w:r>
    </w:p>
    <w:p>
      <w:r>
        <w:rPr>
          <w:b/>
          <w:sz w:val="24"/>
        </w:rPr>
        <w:t>MASSIMO MODUGNO</w:t>
      </w:r>
    </w:p>
    <w:p>
      <w:r>
        <w:rPr>
          <w:b/>
          <w:sz w:val="24"/>
        </w:rPr>
        <w:t>DELFINI (SAI CHE C'Ãˆ)</w:t>
      </w:r>
    </w:p>
    <w:p>
      <w:r>
        <w:rPr>
          <w:b/>
          <w:sz w:val="24"/>
        </w:rPr>
        <w:t>MASSIMO RANIERI</w:t>
      </w:r>
    </w:p>
    <w:p>
      <w:r>
        <w:rPr>
          <w:b/>
          <w:sz w:val="24"/>
        </w:rPr>
        <w:t>'A RUMBA D' 'E SCUGNIZZE</w:t>
      </w:r>
    </w:p>
    <w:p>
      <w:r>
        <w:rPr>
          <w:b/>
          <w:sz w:val="24"/>
        </w:rPr>
        <w:t>'A SERENATA 'E PULECENELLA</w:t>
      </w:r>
    </w:p>
    <w:p>
      <w:r>
        <w:rPr>
          <w:b/>
          <w:sz w:val="24"/>
        </w:rPr>
        <w:t>'A TAZZA 'E CAFÃˆ</w:t>
      </w:r>
    </w:p>
    <w:p>
      <w:r>
        <w:rPr>
          <w:b/>
          <w:sz w:val="24"/>
        </w:rPr>
        <w:t>'E CCERASE</w:t>
      </w:r>
    </w:p>
    <w:p>
      <w:r>
        <w:rPr>
          <w:b/>
          <w:sz w:val="24"/>
        </w:rPr>
        <w:t>'O SURDATO 'NNAMMURATO (LIVE)</w:t>
      </w:r>
    </w:p>
    <w:p>
      <w:r>
        <w:rPr>
          <w:b/>
          <w:sz w:val="24"/>
        </w:rPr>
        <w:t>ALMENO TU NELL'UNIVERSO</w:t>
      </w:r>
    </w:p>
    <w:p>
      <w:r>
        <w:rPr>
          <w:b/>
          <w:sz w:val="24"/>
        </w:rPr>
        <w:t>ANEMA E CORE (JAZZ)</w:t>
      </w:r>
    </w:p>
    <w:p>
      <w:r>
        <w:rPr>
          <w:b/>
          <w:sz w:val="24"/>
        </w:rPr>
        <w:t>DDUJE PARAVISE</w:t>
      </w:r>
    </w:p>
    <w:p>
      <w:r>
        <w:rPr>
          <w:b/>
          <w:sz w:val="24"/>
        </w:rPr>
        <w:t>ERBA DI CASA MIA (VERSIONE</w:t>
      </w:r>
    </w:p>
    <w:p>
      <w:r>
        <w:rPr>
          <w:b/>
          <w:sz w:val="24"/>
        </w:rPr>
        <w:t>ORIGINALE)</w:t>
      </w:r>
    </w:p>
    <w:p>
      <w:r>
        <w:rPr>
          <w:b/>
          <w:sz w:val="24"/>
        </w:rPr>
        <w:t>ERBA DI CASA MIA (VERSIONE</w:t>
      </w:r>
    </w:p>
    <w:p>
      <w:r>
        <w:rPr>
          <w:b/>
          <w:sz w:val="24"/>
        </w:rPr>
        <w:t>TEATRALE)</w:t>
      </w:r>
    </w:p>
    <w:p>
      <w:r>
        <w:rPr>
          <w:b/>
          <w:sz w:val="24"/>
        </w:rPr>
        <w:t>GIACCA ROSSA E RUSSETTO</w:t>
      </w:r>
    </w:p>
    <w:p>
      <w:r>
        <w:rPr>
          <w:b/>
          <w:sz w:val="24"/>
        </w:rPr>
        <w:t>HO BISOGNO DI TE</w:t>
      </w:r>
    </w:p>
    <w:p>
      <w:r>
        <w:rPr>
          <w:b/>
          <w:sz w:val="24"/>
        </w:rPr>
        <w:t>ÃŒ TE VURRIA VASÃ€</w:t>
      </w:r>
    </w:p>
    <w:p>
      <w:r>
        <w:rPr>
          <w:b/>
          <w:sz w:val="24"/>
        </w:rPr>
        <w:t>IO CHE AMO SOLO TE (LIVE)</w:t>
      </w:r>
    </w:p>
    <w:p>
      <w:r>
        <w:rPr>
          <w:b/>
          <w:sz w:val="24"/>
        </w:rPr>
        <w:t>IO CHE NON VIVO (SENZA TE)</w:t>
      </w:r>
    </w:p>
    <w:p>
      <w:r>
        <w:rPr>
          <w:b/>
          <w:sz w:val="24"/>
        </w:rPr>
        <w:t>IO E TE</w:t>
      </w:r>
    </w:p>
    <w:p>
      <w:r>
        <w:rPr>
          <w:b/>
          <w:sz w:val="24"/>
        </w:rPr>
        <w:t>L'AMORE Ãˆ UN ATTIMO</w:t>
      </w:r>
    </w:p>
    <w:p>
      <w:r>
        <w:rPr>
          <w:b/>
          <w:sz w:val="24"/>
        </w:rPr>
        <w:t>L'AMORE Ãˆ UNA COSA</w:t>
      </w:r>
    </w:p>
    <w:p>
      <w:r>
        <w:rPr>
          <w:b/>
          <w:sz w:val="24"/>
        </w:rPr>
        <w:t>MERAVIGLIOSA</w:t>
      </w:r>
    </w:p>
    <w:p>
      <w:r>
        <w:rPr>
          <w:b/>
          <w:sz w:val="24"/>
        </w:rPr>
        <w:t>L'ISTRIONE (LIVE)</w:t>
      </w:r>
    </w:p>
    <w:p>
      <w:r>
        <w:rPr>
          <w:b/>
          <w:sz w:val="24"/>
        </w:rPr>
        <w:t>LA VESTAGLIA</w:t>
      </w:r>
    </w:p>
    <w:p>
      <w:r>
        <w:rPr>
          <w:b/>
          <w:sz w:val="24"/>
        </w:rPr>
        <w:t>LA VOCE DEL SILENZIO (LIVE)</w:t>
      </w:r>
    </w:p>
    <w:p>
      <w:r>
        <w:rPr>
          <w:b/>
          <w:sz w:val="24"/>
        </w:rPr>
        <w:t>LASCIAMI DOVE TI PARE</w:t>
      </w:r>
    </w:p>
    <w:p>
      <w:r>
        <w:rPr>
          <w:b/>
          <w:sz w:val="24"/>
        </w:rPr>
        <w:t>LAZZARELLA</w:t>
      </w:r>
    </w:p>
    <w:p>
      <w:r>
        <w:rPr>
          <w:b/>
          <w:sz w:val="24"/>
        </w:rPr>
        <w:t>LE BRACCIA DELL'AMORE</w:t>
      </w:r>
    </w:p>
    <w:p>
      <w:r>
        <w:rPr>
          <w:b/>
          <w:sz w:val="24"/>
        </w:rPr>
        <w:t>LETTERA DI LÃ€ DAL MARE</w:t>
      </w:r>
    </w:p>
    <w:p>
      <w:r>
        <w:rPr>
          <w:b/>
          <w:sz w:val="24"/>
        </w:rPr>
        <w:t>MI TROVERAI</w:t>
      </w:r>
    </w:p>
    <w:p>
      <w:r>
        <w:rPr>
          <w:b/>
          <w:sz w:val="24"/>
        </w:rPr>
        <w:t>MIA RAGIONE</w:t>
      </w:r>
    </w:p>
    <w:p>
      <w:r>
        <w:rPr>
          <w:b/>
          <w:sz w:val="24"/>
        </w:rPr>
        <w:t>PER UNA DONNA</w:t>
      </w:r>
    </w:p>
    <w:p>
      <w:r>
        <w:rPr>
          <w:b/>
          <w:sz w:val="24"/>
        </w:rPr>
        <w:t>PERDERE L'AMORE</w:t>
      </w:r>
    </w:p>
    <w:p>
      <w:r>
        <w:rPr>
          <w:b/>
          <w:sz w:val="24"/>
        </w:rPr>
        <w:t>PERDERE L'AMORE (LIVE)</w:t>
      </w:r>
    </w:p>
    <w:p>
      <w:r>
        <w:rPr>
          <w:b/>
          <w:sz w:val="24"/>
        </w:rPr>
        <w:t>PERDERE L'AMORE (ZAGOR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PIERINA</w:t>
      </w:r>
    </w:p>
    <w:p>
      <w:r>
        <w:rPr>
          <w:b/>
          <w:sz w:val="24"/>
        </w:rPr>
        <w:t>QUANDO L'AMORE DIVENTA</w:t>
      </w:r>
    </w:p>
    <w:p>
      <w:r>
        <w:rPr>
          <w:b/>
          <w:sz w:val="24"/>
        </w:rPr>
        <w:t>POESIA</w:t>
      </w:r>
    </w:p>
    <w:p>
      <w:r>
        <w:rPr>
          <w:b/>
          <w:sz w:val="24"/>
        </w:rPr>
        <w:t>REGINELLA</w:t>
      </w:r>
    </w:p>
    <w:p>
      <w:r>
        <w:rPr>
          <w:b/>
          <w:sz w:val="24"/>
        </w:rPr>
        <w:t>ROSE ROSSE</w:t>
      </w:r>
    </w:p>
    <w:p>
      <w:r>
        <w:rPr>
          <w:b/>
          <w:sz w:val="24"/>
        </w:rPr>
        <w:t>ROSE ROSSE (LIVE)</w:t>
      </w:r>
    </w:p>
    <w:p>
      <w:r>
        <w:rPr>
          <w:b/>
          <w:sz w:val="24"/>
        </w:rPr>
        <w:t>ROSE ROSSE (VERSIONE</w:t>
      </w:r>
    </w:p>
    <w:p>
      <w:r>
        <w:rPr>
          <w:b/>
          <w:sz w:val="24"/>
        </w:rPr>
        <w:t>BACHATA)</w:t>
      </w:r>
    </w:p>
    <w:p>
      <w:r>
        <w:rPr>
          <w:b/>
          <w:sz w:val="24"/>
        </w:rPr>
        <w:t>SE BRUCIASSE LA CITTÃ€</w:t>
      </w:r>
    </w:p>
    <w:p>
      <w:r>
        <w:rPr>
          <w:b/>
          <w:sz w:val="24"/>
        </w:rPr>
        <w:t>SOGNO D'AMORE</w:t>
      </w:r>
    </w:p>
    <w:p>
      <w:r>
        <w:rPr>
          <w:b/>
          <w:sz w:val="24"/>
        </w:rPr>
        <w:t>TI PARLERÃ’ D'AMORE</w:t>
      </w:r>
    </w:p>
    <w:p>
      <w:r>
        <w:rPr>
          <w:b/>
          <w:sz w:val="24"/>
        </w:rPr>
        <w:t>TI PENSO</w:t>
      </w:r>
    </w:p>
    <w:p>
      <w:r>
        <w:rPr>
          <w:b/>
          <w:sz w:val="24"/>
        </w:rPr>
        <w:t>TI RUBEREI</w:t>
      </w:r>
    </w:p>
    <w:p>
      <w:r>
        <w:rPr>
          <w:b/>
          <w:sz w:val="24"/>
        </w:rPr>
        <w:t>TRA LE MANI UN CUORE</w:t>
      </w:r>
    </w:p>
    <w:p>
      <w:r>
        <w:rPr>
          <w:b/>
          <w:sz w:val="24"/>
        </w:rPr>
        <w:t>TUTTE LE MIE LEGGEREZZE</w:t>
      </w:r>
    </w:p>
    <w:p>
      <w:r>
        <w:rPr>
          <w:b/>
          <w:sz w:val="24"/>
        </w:rPr>
        <w:t>VENT'ANNI</w:t>
      </w:r>
    </w:p>
    <w:p>
      <w:r>
        <w:rPr>
          <w:b/>
          <w:sz w:val="24"/>
        </w:rPr>
        <w:t>VIA DEL CONSERVATORIO</w:t>
      </w:r>
    </w:p>
    <w:p>
      <w:r>
        <w:rPr>
          <w:b/>
          <w:sz w:val="24"/>
        </w:rPr>
        <w:t>MASTER KG</w:t>
      </w:r>
    </w:p>
    <w:p>
      <w:r>
        <w:rPr>
          <w:b/>
          <w:sz w:val="24"/>
        </w:rPr>
        <w:t>JERUSALEMA</w:t>
      </w:r>
    </w:p>
    <w:p>
      <w:r>
        <w:rPr>
          <w:b/>
          <w:sz w:val="24"/>
        </w:rPr>
        <w:t>MATCHBOX TWENTY</w:t>
      </w:r>
    </w:p>
    <w:p>
      <w:r>
        <w:rPr>
          <w:b/>
          <w:sz w:val="24"/>
        </w:rPr>
        <w:t>3 AM</w:t>
      </w:r>
    </w:p>
    <w:p>
      <w:r>
        <w:rPr>
          <w:b/>
          <w:sz w:val="24"/>
        </w:rPr>
        <w:t>IF YOU'RE GONE</w:t>
      </w:r>
    </w:p>
    <w:p>
      <w:r>
        <w:rPr>
          <w:b/>
          <w:sz w:val="24"/>
        </w:rPr>
        <w:t>MATIA BAZAR</w:t>
      </w:r>
    </w:p>
    <w:p>
      <w:r>
        <w:rPr>
          <w:b/>
          <w:sz w:val="24"/>
        </w:rPr>
        <w:t>BRIVIDO CALDO</w:t>
      </w:r>
    </w:p>
    <w:p>
      <w:r>
        <w:rPr>
          <w:b/>
          <w:sz w:val="24"/>
        </w:rPr>
        <w:t>CAVALLO BIANCO</w:t>
      </w:r>
    </w:p>
    <w:p>
      <w:r>
        <w:rPr>
          <w:b/>
          <w:sz w:val="24"/>
        </w:rPr>
        <w:t>CHE MALE FA</w:t>
      </w:r>
    </w:p>
    <w:p>
      <w:r>
        <w:rPr>
          <w:b/>
          <w:sz w:val="24"/>
        </w:rPr>
        <w:t>CHE SARÃ€ MAI</w:t>
      </w:r>
    </w:p>
    <w:p>
      <w:r>
        <w:rPr>
          <w:b/>
          <w:sz w:val="24"/>
        </w:rPr>
        <w:t>CONSEGUENZA LOGICA</w:t>
      </w:r>
    </w:p>
    <w:p>
      <w:r>
        <w:rPr>
          <w:b/>
          <w:sz w:val="24"/>
        </w:rPr>
        <w:t>DEDICATO A TE</w:t>
      </w:r>
    </w:p>
    <w:p>
      <w:r>
        <w:rPr>
          <w:b/>
          <w:sz w:val="24"/>
        </w:rPr>
        <w:t>E DIRSI CIAO</w:t>
      </w:r>
    </w:p>
    <w:p>
      <w:r>
        <w:rPr>
          <w:b/>
          <w:sz w:val="24"/>
        </w:rPr>
        <w:t>IO HO IN MENTE TE (YOU WERE ON</w:t>
      </w:r>
    </w:p>
    <w:p>
      <w:r>
        <w:rPr>
          <w:b/>
          <w:sz w:val="24"/>
        </w:rPr>
        <w:t>MY MIND)</w:t>
      </w:r>
    </w:p>
    <w:p>
      <w:r>
        <w:rPr>
          <w:b/>
          <w:sz w:val="24"/>
        </w:rPr>
        <w:t>LA PRIMA STELLA DELLA SERA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MESSAGGIO D'AMORE</w:t>
      </w:r>
    </w:p>
    <w:p>
      <w:r>
        <w:rPr>
          <w:b/>
          <w:sz w:val="24"/>
        </w:rPr>
        <w:t>NON ABBASSARE GLI OCCHI</w:t>
      </w:r>
    </w:p>
    <w:p>
      <w:r>
        <w:rPr>
          <w:b/>
          <w:sz w:val="24"/>
        </w:rPr>
        <w:t>PER UN'ORA D'AMORE</w:t>
      </w:r>
    </w:p>
    <w:p>
      <w:r>
        <w:rPr>
          <w:b/>
          <w:sz w:val="24"/>
        </w:rPr>
        <w:t>PURA FANTASIA</w:t>
      </w:r>
    </w:p>
    <w:p>
      <w:r>
        <w:rPr>
          <w:b/>
          <w:sz w:val="24"/>
        </w:rPr>
        <w:t>QUESTA NOSTRA GRANDE STORIA</w:t>
      </w:r>
    </w:p>
    <w:p>
      <w:r>
        <w:rPr>
          <w:b/>
          <w:sz w:val="24"/>
        </w:rPr>
        <w:t>D'AMORE</w:t>
      </w:r>
    </w:p>
    <w:p>
      <w:r>
        <w:rPr>
          <w:b/>
          <w:sz w:val="24"/>
        </w:rPr>
        <w:t>SEI TU</w:t>
      </w:r>
    </w:p>
    <w:p>
      <w:r>
        <w:rPr>
          <w:b/>
          <w:sz w:val="24"/>
        </w:rPr>
        <w:t>SOLO TU</w:t>
      </w:r>
    </w:p>
    <w:p>
      <w:r>
        <w:rPr>
          <w:b/>
          <w:sz w:val="24"/>
        </w:rPr>
        <w:t>STASERA CHE SERA</w:t>
      </w:r>
    </w:p>
    <w:p>
      <w:r>
        <w:rPr>
          <w:b/>
          <w:sz w:val="24"/>
        </w:rPr>
        <w:t>TI SENTO (I FEEL YOU)</w:t>
      </w:r>
    </w:p>
    <w:p>
      <w:r>
        <w:rPr>
          <w:b/>
          <w:sz w:val="24"/>
        </w:rPr>
        <w:t>VACANZE ROMANE</w:t>
      </w:r>
    </w:p>
    <w:p>
      <w:r>
        <w:rPr>
          <w:b/>
          <w:sz w:val="24"/>
        </w:rPr>
        <w:t>MATILDA DE ANGELIS</w:t>
      </w:r>
    </w:p>
    <w:p>
      <w:r>
        <w:rPr>
          <w:b/>
          <w:sz w:val="24"/>
        </w:rPr>
        <w:t>LITORANEA</w:t>
      </w:r>
    </w:p>
    <w:p>
      <w:r>
        <w:rPr>
          <w:b/>
          <w:sz w:val="24"/>
        </w:rPr>
        <w:t>MATT BIANCO</w:t>
      </w:r>
    </w:p>
    <w:p>
      <w:r>
        <w:rPr>
          <w:b/>
          <w:sz w:val="24"/>
        </w:rPr>
        <w:t>DANCING IN THE STREET</w:t>
      </w:r>
    </w:p>
    <w:p>
      <w:r>
        <w:rPr>
          <w:b/>
          <w:sz w:val="24"/>
        </w:rPr>
        <w:t>HALF A MINUTE</w:t>
      </w:r>
    </w:p>
    <w:p>
      <w:r>
        <w:rPr>
          <w:b/>
          <w:sz w:val="24"/>
        </w:rPr>
        <w:t>MORE THAN I CAN BEAR</w:t>
      </w:r>
    </w:p>
    <w:p>
      <w:r>
        <w:rPr>
          <w:b/>
          <w:sz w:val="24"/>
        </w:rPr>
        <w:t>SNEAKING OUT THE BACK DOOR</w:t>
      </w:r>
    </w:p>
    <w:p>
      <w:r>
        <w:rPr>
          <w:b/>
          <w:sz w:val="24"/>
        </w:rPr>
        <w:t>WHOSE SIDE ARE YOU ON</w:t>
      </w:r>
    </w:p>
    <w:p>
      <w:r>
        <w:rPr>
          <w:b/>
          <w:sz w:val="24"/>
        </w:rPr>
        <w:t>MATTAFIX</w:t>
      </w:r>
    </w:p>
    <w:p>
      <w:r>
        <w:rPr>
          <w:b/>
          <w:sz w:val="24"/>
        </w:rPr>
        <w:t>BIG CITY LIFE</w:t>
      </w:r>
    </w:p>
    <w:p>
      <w:r>
        <w:rPr>
          <w:b/>
          <w:sz w:val="24"/>
        </w:rPr>
        <w:t>MATTEO</w:t>
      </w:r>
    </w:p>
    <w:p>
      <w:r>
        <w:rPr>
          <w:b/>
          <w:sz w:val="24"/>
        </w:rPr>
        <w:t>BAMBOLA</w:t>
      </w:r>
    </w:p>
    <w:p>
      <w:r>
        <w:rPr>
          <w:b/>
          <w:sz w:val="24"/>
        </w:rPr>
        <w:t>MATTEO BECUCCI</w:t>
      </w:r>
    </w:p>
    <w:p>
      <w:r>
        <w:rPr>
          <w:b/>
          <w:sz w:val="24"/>
        </w:rPr>
        <w:t>ANCORA ANCORA ANCORA</w:t>
      </w:r>
    </w:p>
    <w:p>
      <w:r>
        <w:rPr>
          <w:b/>
          <w:sz w:val="24"/>
        </w:rPr>
        <w:t>IMPOSSIBILE</w:t>
      </w:r>
    </w:p>
    <w:p>
      <w:r>
        <w:rPr>
          <w:b/>
          <w:sz w:val="24"/>
        </w:rPr>
        <w:t>MATTEO BOCELLI</w:t>
      </w:r>
    </w:p>
    <w:p>
      <w:r>
        <w:rPr>
          <w:b/>
          <w:sz w:val="24"/>
        </w:rPr>
        <w:t>DIMMI</w:t>
      </w:r>
    </w:p>
    <w:p>
      <w:r>
        <w:rPr>
          <w:b/>
          <w:sz w:val="24"/>
        </w:rPr>
        <w:t>FALL ON ME</w:t>
      </w:r>
    </w:p>
    <w:p>
      <w:r>
        <w:rPr>
          <w:b/>
          <w:sz w:val="24"/>
        </w:rPr>
        <w:t>FALL ON ME (ITALIAN VERSION)</w:t>
      </w:r>
    </w:p>
    <w:p>
      <w:r>
        <w:rPr>
          <w:b/>
          <w:sz w:val="24"/>
        </w:rPr>
        <w:t>LA MIA STORIA TRA LE DITA</w:t>
      </w:r>
    </w:p>
    <w:p>
      <w:r>
        <w:rPr>
          <w:b/>
          <w:sz w:val="24"/>
        </w:rPr>
        <w:t>MI HISTORIA ENTRE TUS DEDOS</w:t>
      </w:r>
    </w:p>
    <w:p>
      <w:r>
        <w:rPr>
          <w:b/>
          <w:sz w:val="24"/>
        </w:rPr>
        <w:t>(LA MIA STORIA TRA LE DITA)</w:t>
      </w:r>
    </w:p>
    <w:p>
      <w:r>
        <w:rPr>
          <w:b/>
          <w:sz w:val="24"/>
        </w:rPr>
        <w:t>MATTEO BRANCALEONI</w:t>
      </w:r>
    </w:p>
    <w:p>
      <w:r>
        <w:rPr>
          <w:b/>
          <w:sz w:val="24"/>
        </w:rPr>
        <w:t>L'ITALIANO (RADIO EDIT)</w:t>
      </w:r>
    </w:p>
    <w:p>
      <w:r>
        <w:rPr>
          <w:b/>
          <w:sz w:val="24"/>
        </w:rPr>
        <w:t>LOVE IN PORTOFINO (LATIN -</w:t>
      </w:r>
    </w:p>
    <w:p>
      <w:r>
        <w:rPr>
          <w:b/>
          <w:sz w:val="24"/>
        </w:rPr>
        <w:t>TESTO ITALIANO)</w:t>
      </w:r>
    </w:p>
    <w:p>
      <w:r>
        <w:rPr>
          <w:b/>
          <w:sz w:val="24"/>
        </w:rPr>
        <w:t>LOVE IN PORTOFINO (LATIN)</w:t>
      </w:r>
    </w:p>
    <w:p>
      <w:r>
        <w:rPr>
          <w:b/>
          <w:sz w:val="24"/>
        </w:rPr>
        <w:t>VORREI CHE FOSSE AMORE</w:t>
      </w:r>
    </w:p>
    <w:p>
      <w:r>
        <w:rPr>
          <w:b/>
          <w:sz w:val="24"/>
        </w:rPr>
        <w:t>MATTEO PAOLILLO - ICARO</w:t>
      </w:r>
    </w:p>
    <w:p>
      <w:r>
        <w:rPr>
          <w:b/>
          <w:sz w:val="24"/>
        </w:rPr>
        <w:t>'O MAR FOR</w:t>
      </w:r>
    </w:p>
    <w:p>
      <w:r>
        <w:rPr>
          <w:b/>
          <w:sz w:val="24"/>
        </w:rPr>
        <w:t>ORIGAMI ALL'ALBA</w:t>
      </w:r>
    </w:p>
    <w:p>
      <w:r>
        <w:rPr>
          <w:b/>
          <w:sz w:val="24"/>
        </w:rPr>
        <w:t>ORIGAMI ALL'ALBA (VOCE UOMO)</w:t>
      </w:r>
    </w:p>
    <w:p>
      <w:r>
        <w:rPr>
          <w:b/>
          <w:sz w:val="24"/>
        </w:rPr>
        <w:t>MATTEO ROMANO</w:t>
      </w:r>
    </w:p>
    <w:p>
      <w:r>
        <w:rPr>
          <w:b/>
          <w:sz w:val="24"/>
        </w:rPr>
        <w:t>CONCEDIMI</w:t>
      </w:r>
    </w:p>
    <w:p>
      <w:r>
        <w:rPr>
          <w:b/>
          <w:sz w:val="24"/>
        </w:rPr>
        <w:t>VIRALE</w:t>
      </w:r>
    </w:p>
    <w:p>
      <w:r>
        <w:rPr>
          <w:b/>
          <w:sz w:val="24"/>
        </w:rPr>
        <w:t>MATTHEW LEE</w:t>
      </w:r>
    </w:p>
    <w:p>
      <w:r>
        <w:rPr>
          <w:b/>
          <w:sz w:val="24"/>
        </w:rPr>
        <w:t>FIORE DI MAGGIO</w:t>
      </w:r>
    </w:p>
    <w:p>
      <w:r>
        <w:rPr>
          <w:b/>
          <w:sz w:val="24"/>
        </w:rPr>
        <w:t>L'ISOLA CHE NON C'Ãˆ</w:t>
      </w:r>
    </w:p>
    <w:p>
      <w:r>
        <w:rPr>
          <w:b/>
          <w:sz w:val="24"/>
        </w:rPr>
        <w:t>(ROCK'N'ROLL)</w:t>
      </w:r>
    </w:p>
    <w:p>
      <w:r>
        <w:rPr>
          <w:b/>
          <w:sz w:val="24"/>
        </w:rPr>
        <w:t>MATTHIAS REIM</w:t>
      </w:r>
    </w:p>
    <w:p>
      <w:r>
        <w:rPr>
          <w:b/>
          <w:sz w:val="24"/>
        </w:rPr>
        <w:t>4 UHR 30</w:t>
      </w:r>
    </w:p>
    <w:p>
      <w:r>
        <w:rPr>
          <w:b/>
          <w:sz w:val="24"/>
        </w:rPr>
        <w:t>NÃ„CHSTEN SOMMER</w:t>
      </w:r>
    </w:p>
    <w:p>
      <w:r>
        <w:rPr>
          <w:b/>
          <w:sz w:val="24"/>
        </w:rPr>
        <w:t>VERDAMMT ICH LIEB DICH IMMER</w:t>
      </w:r>
    </w:p>
    <w:p>
      <w:r>
        <w:rPr>
          <w:b/>
          <w:sz w:val="24"/>
        </w:rPr>
        <w:t>NOCH</w:t>
      </w:r>
    </w:p>
    <w:p>
      <w:r>
        <w:rPr>
          <w:b/>
          <w:sz w:val="24"/>
        </w:rPr>
        <w:t>MATTIA DE LUCA</w:t>
      </w:r>
    </w:p>
    <w:p>
      <w:r>
        <w:rPr>
          <w:b/>
          <w:sz w:val="24"/>
        </w:rPr>
        <w:t>NON PARLARE PIÃ™</w:t>
      </w:r>
    </w:p>
    <w:p>
      <w:r>
        <w:rPr>
          <w:b/>
          <w:sz w:val="24"/>
        </w:rPr>
        <w:t>MAURIZIO</w:t>
      </w:r>
    </w:p>
    <w:p>
      <w:r>
        <w:rPr>
          <w:b/>
          <w:sz w:val="24"/>
        </w:rPr>
        <w:t>CINQUE MINUTI E POI</w:t>
      </w:r>
    </w:p>
    <w:p>
      <w:r>
        <w:rPr>
          <w:b/>
          <w:sz w:val="24"/>
        </w:rPr>
        <w:t>MAURIZIO CARUCCI</w:t>
      </w:r>
    </w:p>
    <w:p>
      <w:r>
        <w:rPr>
          <w:b/>
          <w:sz w:val="24"/>
        </w:rPr>
        <w:t>STELLE</w:t>
      </w:r>
    </w:p>
    <w:p>
      <w:r>
        <w:rPr>
          <w:b/>
          <w:sz w:val="24"/>
        </w:rPr>
        <w:t>MAURIZIO E I NEW DADA</w:t>
      </w:r>
    </w:p>
    <w:p>
      <w:r>
        <w:rPr>
          <w:b/>
          <w:sz w:val="24"/>
        </w:rPr>
        <w:t>LADY JANE</w:t>
      </w:r>
    </w:p>
    <w:p>
      <w:r>
        <w:rPr>
          <w:b/>
          <w:sz w:val="24"/>
        </w:rPr>
        <w:t>MAURIZIO VANDELLI</w:t>
      </w:r>
    </w:p>
    <w:p>
      <w:r>
        <w:rPr>
          <w:b/>
          <w:sz w:val="24"/>
        </w:rPr>
        <w:t>CASA MIA</w:t>
      </w:r>
    </w:p>
    <w:p>
      <w:r>
        <w:rPr>
          <w:b/>
          <w:sz w:val="24"/>
        </w:rPr>
        <w:t>CHE COLPA ABBIAMO NOI</w:t>
      </w:r>
    </w:p>
    <w:p>
      <w:r>
        <w:rPr>
          <w:b/>
          <w:sz w:val="24"/>
        </w:rPr>
        <w:t>COME PASSA IL TEMPO</w:t>
      </w:r>
    </w:p>
    <w:p>
      <w:r>
        <w:rPr>
          <w:b/>
          <w:sz w:val="24"/>
        </w:rPr>
        <w:t>Ãˆ LA PIOGGIA CHE VA</w:t>
      </w:r>
    </w:p>
    <w:p>
      <w:r>
        <w:rPr>
          <w:b/>
          <w:sz w:val="24"/>
        </w:rPr>
        <w:t>LADRI D'AMORE</w:t>
      </w:r>
    </w:p>
    <w:p>
      <w:r>
        <w:rPr>
          <w:b/>
          <w:sz w:val="24"/>
        </w:rPr>
        <w:t>TUTTA MIA LA CITTÃ€</w:t>
      </w:r>
    </w:p>
    <w:p>
      <w:r>
        <w:rPr>
          <w:b/>
          <w:sz w:val="24"/>
        </w:rPr>
        <w:t>(BLACKBERRY WAY)</w:t>
      </w:r>
    </w:p>
    <w:p>
      <w:r>
        <w:rPr>
          <w:b/>
          <w:sz w:val="24"/>
        </w:rPr>
        <w:t>MAURO CORUZZI</w:t>
      </w:r>
    </w:p>
    <w:p>
      <w:r>
        <w:rPr>
          <w:b/>
          <w:sz w:val="24"/>
        </w:rPr>
        <w:t>(PLATINETTE)</w:t>
      </w:r>
    </w:p>
    <w:p>
      <w:r>
        <w:rPr>
          <w:b/>
          <w:sz w:val="24"/>
        </w:rPr>
        <w:t>ALGHERO (LATIN)</w:t>
      </w:r>
    </w:p>
    <w:p>
      <w:r>
        <w:rPr>
          <w:b/>
          <w:sz w:val="24"/>
        </w:rPr>
        <w:t>IO SONO UNA FINESTRA</w:t>
      </w:r>
    </w:p>
    <w:p>
      <w:r>
        <w:rPr>
          <w:b/>
          <w:sz w:val="24"/>
        </w:rPr>
        <w:t>MAURO ERMANNO</w:t>
      </w:r>
    </w:p>
    <w:p>
      <w:r>
        <w:rPr>
          <w:b/>
          <w:sz w:val="24"/>
        </w:rPr>
        <w:t>GIOVANARDI</w:t>
      </w:r>
    </w:p>
    <w:p>
      <w:r>
        <w:rPr>
          <w:b/>
          <w:sz w:val="24"/>
        </w:rPr>
        <w:t>BANG BANG (MY BABY SHOT ME</w:t>
      </w:r>
    </w:p>
    <w:p>
      <w:r>
        <w:rPr>
          <w:b/>
          <w:sz w:val="24"/>
        </w:rPr>
        <w:t>DOWN)</w:t>
      </w:r>
    </w:p>
    <w:p>
      <w:r>
        <w:rPr>
          <w:b/>
          <w:sz w:val="24"/>
        </w:rPr>
        <w:t>MAURO NARDI</w:t>
      </w:r>
    </w:p>
    <w:p>
      <w:r>
        <w:rPr>
          <w:b/>
          <w:sz w:val="24"/>
        </w:rPr>
        <w:t>OI MARÃŒ (MARIA MARÃŒ) (LIVE)</w:t>
      </w:r>
    </w:p>
    <w:p>
      <w:r>
        <w:rPr>
          <w:b/>
          <w:sz w:val="24"/>
        </w:rPr>
        <w:t>MAX GAZZÃˆ</w:t>
      </w:r>
    </w:p>
    <w:p>
      <w:r>
        <w:rPr>
          <w:b/>
          <w:sz w:val="24"/>
        </w:rPr>
        <w:t>CANZONE DI ANNA (NEW VERSION)</w:t>
      </w:r>
    </w:p>
    <w:p>
      <w:r>
        <w:rPr>
          <w:b/>
          <w:sz w:val="24"/>
        </w:rPr>
        <w:t>CARA VALENTINA</w:t>
      </w:r>
    </w:p>
    <w:p>
      <w:r>
        <w:rPr>
          <w:b/>
          <w:sz w:val="24"/>
        </w:rPr>
        <w:t>CHE C'Ãˆ DI MALE</w:t>
      </w:r>
    </w:p>
    <w:p>
      <w:r>
        <w:rPr>
          <w:b/>
          <w:sz w:val="24"/>
        </w:rPr>
        <w:t>CONSIDERANDO</w:t>
      </w:r>
    </w:p>
    <w:p>
      <w:r>
        <w:rPr>
          <w:b/>
          <w:sz w:val="24"/>
        </w:rPr>
        <w:t>CRISTO DI RIO</w:t>
      </w:r>
    </w:p>
    <w:p>
      <w:r>
        <w:rPr>
          <w:b/>
          <w:sz w:val="24"/>
        </w:rPr>
        <w:t>I TUOI MALEDETTISSIMI IMPEGNI</w:t>
      </w:r>
    </w:p>
    <w:p>
      <w:r>
        <w:rPr>
          <w:b/>
          <w:sz w:val="24"/>
        </w:rPr>
        <w:t>IL FARMACISTA</w:t>
      </w:r>
    </w:p>
    <w:p>
      <w:r>
        <w:rPr>
          <w:b/>
          <w:sz w:val="24"/>
        </w:rPr>
        <w:t>IL SOLITO SESSO</w:t>
      </w:r>
    </w:p>
    <w:p>
      <w:r>
        <w:rPr>
          <w:b/>
          <w:sz w:val="24"/>
        </w:rPr>
        <w:t>IL TIMIDO UBRIACO</w:t>
      </w:r>
    </w:p>
    <w:p>
      <w:r>
        <w:rPr>
          <w:b/>
          <w:sz w:val="24"/>
        </w:rPr>
        <w:t>L'AMORE NON ESISTE</w:t>
      </w:r>
    </w:p>
    <w:p>
      <w:r>
        <w:rPr>
          <w:b/>
          <w:sz w:val="24"/>
        </w:rPr>
        <w:t>L'UOMO PIÃ™ FURBO</w:t>
      </w:r>
    </w:p>
    <w:p>
      <w:r>
        <w:rPr>
          <w:b/>
          <w:sz w:val="24"/>
        </w:rPr>
        <w:t>LA LEGGENDA DI  CRISTALDA E</w:t>
      </w:r>
    </w:p>
    <w:p>
      <w:r>
        <w:rPr>
          <w:b/>
          <w:sz w:val="24"/>
        </w:rPr>
        <w:t>PIZZOMUNNO</w:t>
      </w:r>
    </w:p>
    <w:p>
      <w:r>
        <w:rPr>
          <w:b/>
          <w:sz w:val="24"/>
        </w:rPr>
        <w:t>LA VITA COM'Ãˆ</w:t>
      </w:r>
    </w:p>
    <w:p>
      <w:r>
        <w:rPr>
          <w:b/>
          <w:sz w:val="24"/>
        </w:rPr>
        <w:t>MENTRE DORMI</w:t>
      </w:r>
    </w:p>
    <w:p>
      <w:r>
        <w:rPr>
          <w:b/>
          <w:sz w:val="24"/>
        </w:rPr>
        <w:t>MILLE VOLTE ANCORA</w:t>
      </w:r>
    </w:p>
    <w:p>
      <w:r>
        <w:rPr>
          <w:b/>
          <w:sz w:val="24"/>
        </w:rPr>
        <w:t>PEZZO DI ME</w:t>
      </w:r>
    </w:p>
    <w:p>
      <w:r>
        <w:rPr>
          <w:b/>
          <w:sz w:val="24"/>
        </w:rPr>
        <w:t>POSSO</w:t>
      </w:r>
    </w:p>
    <w:p>
      <w:r>
        <w:rPr>
          <w:b/>
          <w:sz w:val="24"/>
        </w:rPr>
        <w:t>SE MI RILASSO COLLASSO</w:t>
      </w:r>
    </w:p>
    <w:p>
      <w:r>
        <w:rPr>
          <w:b/>
          <w:sz w:val="24"/>
        </w:rPr>
        <w:t>SONRIO (LA VITA COM'Ãˆ)</w:t>
      </w:r>
    </w:p>
    <w:p>
      <w:r>
        <w:rPr>
          <w:b/>
          <w:sz w:val="24"/>
        </w:rPr>
        <w:t>SOTTO CASA</w:t>
      </w:r>
    </w:p>
    <w:p>
      <w:r>
        <w:rPr>
          <w:b/>
          <w:sz w:val="24"/>
        </w:rPr>
        <w:t>TERESA</w:t>
      </w:r>
    </w:p>
    <w:p>
      <w:r>
        <w:rPr>
          <w:b/>
          <w:sz w:val="24"/>
        </w:rPr>
        <w:t>TI SEMBRA NORMALE</w:t>
      </w:r>
    </w:p>
    <w:p>
      <w:r>
        <w:rPr>
          <w:b/>
          <w:sz w:val="24"/>
        </w:rPr>
        <w:t>UNA MUSICA PUÃ’ FARE</w:t>
      </w:r>
    </w:p>
    <w:p>
      <w:r>
        <w:rPr>
          <w:b/>
          <w:sz w:val="24"/>
        </w:rPr>
        <w:t>VENTO D'ESTATE</w:t>
      </w:r>
    </w:p>
    <w:p>
      <w:r>
        <w:rPr>
          <w:b/>
          <w:sz w:val="24"/>
        </w:rPr>
        <w:t>MAX GIESINGER</w:t>
      </w:r>
    </w:p>
    <w:p>
      <w:r>
        <w:rPr>
          <w:b/>
          <w:sz w:val="24"/>
        </w:rPr>
        <w:t>80 MILLIONEN</w:t>
      </w:r>
    </w:p>
    <w:p>
      <w:r>
        <w:rPr>
          <w:b/>
          <w:sz w:val="24"/>
        </w:rPr>
        <w:t>IRGENDWANN IST JETZT</w:t>
      </w:r>
    </w:p>
    <w:p>
      <w:r>
        <w:rPr>
          <w:b/>
          <w:sz w:val="24"/>
        </w:rPr>
        <w:t>KREISE (LIVE)</w:t>
      </w:r>
    </w:p>
    <w:p>
      <w:r>
        <w:rPr>
          <w:b/>
          <w:sz w:val="24"/>
        </w:rPr>
        <w:t>WENN SIE TANZT</w:t>
      </w:r>
    </w:p>
    <w:p>
      <w:r>
        <w:rPr>
          <w:b/>
          <w:sz w:val="24"/>
        </w:rPr>
        <w:t>MAX PEZZALI</w:t>
      </w:r>
    </w:p>
    <w:p>
      <w:r>
        <w:rPr>
          <w:b/>
          <w:sz w:val="24"/>
        </w:rPr>
        <w:t>AEROPLANO</w:t>
      </w:r>
    </w:p>
    <w:p>
      <w:r>
        <w:rPr>
          <w:b/>
          <w:sz w:val="24"/>
        </w:rPr>
        <w:t>ANDRÃ€ TUTTO BENE</w:t>
      </w:r>
    </w:p>
    <w:p>
      <w:r>
        <w:rPr>
          <w:b/>
          <w:sz w:val="24"/>
        </w:rPr>
        <w:t>BELLA VERA</w:t>
      </w:r>
    </w:p>
    <w:p>
      <w:r>
        <w:rPr>
          <w:b/>
          <w:sz w:val="24"/>
        </w:rPr>
        <w:t>BOTTIGLIE VUOTE</w:t>
      </w:r>
    </w:p>
    <w:p>
      <w:r>
        <w:rPr>
          <w:b/>
          <w:sz w:val="24"/>
        </w:rPr>
        <w:t>CI SONO ANCH'IO (I'M STILL HERE)</w:t>
      </w:r>
    </w:p>
    <w:p>
      <w:r>
        <w:rPr>
          <w:b/>
          <w:sz w:val="24"/>
        </w:rPr>
        <w:t>COME DEVE ANDARE</w:t>
      </w:r>
    </w:p>
    <w:p>
      <w:r>
        <w:rPr>
          <w:b/>
          <w:sz w:val="24"/>
        </w:rPr>
        <w:t>COME MAI</w:t>
      </w:r>
    </w:p>
    <w:p>
      <w:r>
        <w:rPr>
          <w:b/>
          <w:sz w:val="24"/>
        </w:rPr>
        <w:t>COME MAI (GROOVE REMIX)</w:t>
      </w:r>
    </w:p>
    <w:p>
      <w:r>
        <w:rPr>
          <w:b/>
          <w:sz w:val="24"/>
        </w:rPr>
        <w:t>CON DENTRO ME</w:t>
      </w:r>
    </w:p>
    <w:p>
      <w:r>
        <w:rPr>
          <w:b/>
          <w:sz w:val="24"/>
        </w:rPr>
        <w:t>CON UN DECA</w:t>
      </w:r>
    </w:p>
    <w:p>
      <w:r>
        <w:rPr>
          <w:b/>
          <w:sz w:val="24"/>
        </w:rPr>
        <w:t>CON UN DECA (2012)</w:t>
      </w:r>
    </w:p>
    <w:p>
      <w:r>
        <w:rPr>
          <w:b/>
          <w:sz w:val="24"/>
        </w:rPr>
        <w:t>DUE ANIME</w:t>
      </w:r>
    </w:p>
    <w:p>
      <w:r>
        <w:rPr>
          <w:b/>
          <w:sz w:val="24"/>
        </w:rPr>
        <w:t>DURI DA BATTERE</w:t>
      </w:r>
    </w:p>
    <w:p>
      <w:r>
        <w:rPr>
          <w:b/>
          <w:sz w:val="24"/>
        </w:rPr>
        <w:t>Ãˆ VENERDÃŒ</w:t>
      </w:r>
    </w:p>
    <w:p>
      <w:r>
        <w:rPr>
          <w:b/>
          <w:sz w:val="24"/>
        </w:rPr>
        <w:t>ECCOTI (LA STORIA PIÃ™</w:t>
      </w:r>
    </w:p>
    <w:p>
      <w:r>
        <w:rPr>
          <w:b/>
          <w:sz w:val="24"/>
        </w:rPr>
        <w:t>INCREDIBILE CHE CONOSCO)</w:t>
      </w:r>
    </w:p>
    <w:p>
      <w:r>
        <w:rPr>
          <w:b/>
          <w:sz w:val="24"/>
        </w:rPr>
        <w:t>FAI COME TI PARE</w:t>
      </w:r>
    </w:p>
    <w:p>
      <w:r>
        <w:rPr>
          <w:b/>
          <w:sz w:val="24"/>
        </w:rPr>
        <w:t>FATTORE S</w:t>
      </w:r>
    </w:p>
    <w:p>
      <w:r>
        <w:rPr>
          <w:b/>
          <w:sz w:val="24"/>
        </w:rPr>
        <w:t>FINALMENTE TU</w:t>
      </w:r>
    </w:p>
    <w:p>
      <w:r>
        <w:rPr>
          <w:b/>
          <w:sz w:val="24"/>
        </w:rPr>
        <w:t>GLI ANNI</w:t>
      </w:r>
    </w:p>
    <w:p>
      <w:r>
        <w:rPr>
          <w:b/>
          <w:sz w:val="24"/>
        </w:rPr>
        <w:t>GLI ANNI (LIVE)</w:t>
      </w:r>
    </w:p>
    <w:p>
      <w:r>
        <w:rPr>
          <w:b/>
          <w:sz w:val="24"/>
        </w:rPr>
        <w:t>GRAZIE MILLE</w:t>
      </w:r>
    </w:p>
    <w:p>
      <w:r>
        <w:rPr>
          <w:b/>
          <w:sz w:val="24"/>
        </w:rPr>
        <w:t>HANNO UCCISO L'UOMO RAGNO</w:t>
      </w:r>
    </w:p>
    <w:p>
      <w:r>
        <w:rPr>
          <w:b/>
          <w:sz w:val="24"/>
        </w:rPr>
        <w:t>I COWBOY NON MOLLANO</w:t>
      </w:r>
    </w:p>
    <w:p>
      <w:r>
        <w:rPr>
          <w:b/>
          <w:sz w:val="24"/>
        </w:rPr>
        <w:t>IL GRANDE INCUBO</w:t>
      </w:r>
    </w:p>
    <w:p>
      <w:r>
        <w:rPr>
          <w:b/>
          <w:sz w:val="24"/>
        </w:rPr>
        <w:t>IL MIO SECONDO TEMPO</w:t>
      </w:r>
    </w:p>
    <w:p>
      <w:r>
        <w:rPr>
          <w:b/>
          <w:sz w:val="24"/>
        </w:rPr>
        <w:t>IL MONDO INSIEME A TE</w:t>
      </w:r>
    </w:p>
    <w:p>
      <w:r>
        <w:rPr>
          <w:b/>
          <w:sz w:val="24"/>
        </w:rPr>
        <w:t>IN QUESTA CITTÃ€</w:t>
      </w:r>
    </w:p>
    <w:p>
      <w:r>
        <w:rPr>
          <w:b/>
          <w:sz w:val="24"/>
        </w:rPr>
        <w:t>INNAMORARE TANTO</w:t>
      </w:r>
    </w:p>
    <w:p>
      <w:r>
        <w:rPr>
          <w:b/>
          <w:sz w:val="24"/>
        </w:rPr>
        <w:t>IO CI SARÃ’</w:t>
      </w:r>
    </w:p>
    <w:p>
      <w:r>
        <w:rPr>
          <w:b/>
          <w:sz w:val="24"/>
        </w:rPr>
        <w:t>JOLLY BLUE</w:t>
      </w:r>
    </w:p>
    <w:p>
      <w:r>
        <w:rPr>
          <w:b/>
          <w:sz w:val="24"/>
        </w:rPr>
        <w:t>L'UNIVERSO TRANNE NOI</w:t>
      </w:r>
    </w:p>
    <w:p>
      <w:r>
        <w:rPr>
          <w:b/>
          <w:sz w:val="24"/>
        </w:rPr>
        <w:t>LA DURA LEGGE DEL GOL</w:t>
      </w:r>
    </w:p>
    <w:p>
      <w:r>
        <w:rPr>
          <w:b/>
          <w:sz w:val="24"/>
        </w:rPr>
        <w:t>LA LUNGA ESTATE CALDISSIMA</w:t>
      </w:r>
    </w:p>
    <w:p>
      <w:r>
        <w:rPr>
          <w:b/>
          <w:sz w:val="24"/>
        </w:rPr>
        <w:t>LA MIA HIT</w:t>
      </w:r>
    </w:p>
    <w:p>
      <w:r>
        <w:rPr>
          <w:b/>
          <w:sz w:val="24"/>
        </w:rPr>
        <w:t>LA RADIO A 1000 WATT</w:t>
      </w:r>
    </w:p>
    <w:p>
      <w:r>
        <w:rPr>
          <w:b/>
          <w:sz w:val="24"/>
        </w:rPr>
        <w:t>LA REGINA DEL CELEBRITÃ€</w:t>
      </w:r>
    </w:p>
    <w:p>
      <w:r>
        <w:rPr>
          <w:b/>
          <w:sz w:val="24"/>
        </w:rPr>
        <w:t>LA REGOLA DELL'AMICO</w:t>
      </w:r>
    </w:p>
    <w:p>
      <w:r>
        <w:rPr>
          <w:b/>
          <w:sz w:val="24"/>
        </w:rPr>
        <w:t>LA STRADA</w:t>
      </w:r>
    </w:p>
    <w:p>
      <w:r>
        <w:rPr>
          <w:b/>
          <w:sz w:val="24"/>
        </w:rPr>
        <w:t>LA VITA CON TE</w:t>
      </w:r>
    </w:p>
    <w:p>
      <w:r>
        <w:rPr>
          <w:b/>
          <w:sz w:val="24"/>
        </w:rPr>
        <w:t>LE CANZONI ALLA RADIO</w:t>
      </w:r>
    </w:p>
    <w:p>
      <w:r>
        <w:rPr>
          <w:b/>
          <w:sz w:val="24"/>
        </w:rPr>
        <w:t>LE LUCI DI NATALE</w:t>
      </w:r>
    </w:p>
    <w:p>
      <w:r>
        <w:rPr>
          <w:b/>
          <w:sz w:val="24"/>
        </w:rPr>
        <w:t>LO STRANO PERCORSO</w:t>
      </w:r>
    </w:p>
    <w:p>
      <w:r>
        <w:rPr>
          <w:b/>
          <w:sz w:val="24"/>
        </w:rPr>
        <w:t>ME LA CAVERÃ’</w:t>
      </w:r>
    </w:p>
    <w:p>
      <w:r>
        <w:rPr>
          <w:b/>
          <w:sz w:val="24"/>
        </w:rPr>
        <w:t>MEDLEY 883 - VOL.2 (VERSIONI</w:t>
      </w:r>
    </w:p>
    <w:p>
      <w:r>
        <w:rPr>
          <w:b/>
          <w:sz w:val="24"/>
        </w:rPr>
        <w:t>LIVE)</w:t>
      </w:r>
    </w:p>
    <w:p>
      <w:r>
        <w:rPr>
          <w:b/>
          <w:sz w:val="24"/>
        </w:rPr>
        <w:t>MEDLEY 883 - VOL.3</w:t>
      </w:r>
    </w:p>
    <w:p>
      <w:r>
        <w:rPr>
          <w:b/>
          <w:sz w:val="24"/>
        </w:rPr>
        <w:t>MEDLEY 883 - VOL.4</w:t>
      </w:r>
    </w:p>
    <w:p>
      <w:r>
        <w:rPr>
          <w:b/>
          <w:sz w:val="24"/>
        </w:rPr>
        <w:t>MEZZO PIENO O MEZZO VUOTO</w:t>
      </w:r>
    </w:p>
    <w:p>
      <w:r>
        <w:rPr>
          <w:b/>
          <w:sz w:val="24"/>
        </w:rPr>
        <w:t>NELLA NOTTE</w:t>
      </w:r>
    </w:p>
    <w:p>
      <w:r>
        <w:rPr>
          <w:b/>
          <w:sz w:val="24"/>
        </w:rPr>
        <w:t>NESSUN RIMPIANTO</w:t>
      </w:r>
    </w:p>
    <w:p>
      <w:r>
        <w:rPr>
          <w:b/>
          <w:sz w:val="24"/>
        </w:rPr>
        <w:t>NESSUN RIMPIANTO (LIVE)</w:t>
      </w:r>
    </w:p>
    <w:p>
      <w:r>
        <w:rPr>
          <w:b/>
          <w:sz w:val="24"/>
        </w:rPr>
        <w:t>NIENT'ALTRO CHE NOI</w:t>
      </w:r>
    </w:p>
    <w:p>
      <w:r>
        <w:rPr>
          <w:b/>
          <w:sz w:val="24"/>
        </w:rPr>
        <w:t>NIENTE DI GRAVE</w:t>
      </w:r>
    </w:p>
    <w:p>
      <w:r>
        <w:rPr>
          <w:b/>
          <w:sz w:val="24"/>
        </w:rPr>
        <w:t>NON TI PASSA PIÃ™</w:t>
      </w:r>
    </w:p>
    <w:p>
      <w:r>
        <w:rPr>
          <w:b/>
          <w:sz w:val="24"/>
        </w:rPr>
        <w:t>NORD SUD OVEST EST</w:t>
      </w:r>
    </w:p>
    <w:p>
      <w:r>
        <w:rPr>
          <w:b/>
          <w:sz w:val="24"/>
        </w:rPr>
        <w:t>QUALCOSA DI NUOVO</w:t>
      </w:r>
    </w:p>
    <w:p>
      <w:r>
        <w:rPr>
          <w:b/>
          <w:sz w:val="24"/>
        </w:rPr>
        <w:t>QUELLO CHE CAPITA</w:t>
      </w:r>
    </w:p>
    <w:p>
      <w:r>
        <w:rPr>
          <w:b/>
          <w:sz w:val="24"/>
        </w:rPr>
        <w:t>RAGAZZO INADEGUATO</w:t>
      </w:r>
    </w:p>
    <w:p>
      <w:r>
        <w:rPr>
          <w:b/>
          <w:sz w:val="24"/>
        </w:rPr>
        <w:t>ROTTA PER CASA DI DIO</w:t>
      </w:r>
    </w:p>
    <w:p>
      <w:r>
        <w:rPr>
          <w:b/>
          <w:sz w:val="24"/>
        </w:rPr>
        <w:t>SE TORNERAI</w:t>
      </w:r>
    </w:p>
    <w:p>
      <w:r>
        <w:rPr>
          <w:b/>
          <w:sz w:val="24"/>
        </w:rPr>
        <w:t>SEI FANTASTICA</w:t>
      </w:r>
    </w:p>
    <w:p>
      <w:r>
        <w:rPr>
          <w:b/>
          <w:sz w:val="24"/>
        </w:rPr>
        <w:t>SEI UN MITO</w:t>
      </w:r>
    </w:p>
    <w:p>
      <w:r>
        <w:rPr>
          <w:b/>
          <w:sz w:val="24"/>
        </w:rPr>
        <w:t>SEMBRO MATTO</w:t>
      </w:r>
    </w:p>
    <w:p>
      <w:r>
        <w:rPr>
          <w:b/>
          <w:sz w:val="24"/>
        </w:rPr>
        <w:t>SEMPRE NOI</w:t>
      </w:r>
    </w:p>
    <w:p>
      <w:r>
        <w:rPr>
          <w:b/>
          <w:sz w:val="24"/>
        </w:rPr>
        <w:t>SENZA AVERTI QUI</w:t>
      </w:r>
    </w:p>
    <w:p>
      <w:r>
        <w:rPr>
          <w:b/>
          <w:sz w:val="24"/>
        </w:rPr>
        <w:t>SOPRAVVIVERAI</w:t>
      </w:r>
    </w:p>
    <w:p>
      <w:r>
        <w:rPr>
          <w:b/>
          <w:sz w:val="24"/>
        </w:rPr>
        <w:t>STRADA FACENDO (LIVE)</w:t>
      </w:r>
    </w:p>
    <w:p>
      <w:r>
        <w:rPr>
          <w:b/>
          <w:sz w:val="24"/>
        </w:rPr>
        <w:t>TI SENTO VIVERE</w:t>
      </w:r>
    </w:p>
    <w:p>
      <w:r>
        <w:rPr>
          <w:b/>
          <w:sz w:val="24"/>
        </w:rPr>
        <w:t>TIENI IL TEMPO</w:t>
      </w:r>
    </w:p>
    <w:p>
      <w:r>
        <w:rPr>
          <w:b/>
          <w:sz w:val="24"/>
        </w:rPr>
        <w:t>TIENI IL TEMPO (LATINO SINGLE</w:t>
      </w:r>
    </w:p>
    <w:p>
      <w:r>
        <w:rPr>
          <w:b/>
          <w:sz w:val="24"/>
        </w:rPr>
        <w:t>MIX)</w:t>
      </w:r>
    </w:p>
    <w:p>
      <w:r>
        <w:rPr>
          <w:b/>
          <w:sz w:val="24"/>
        </w:rPr>
        <w:t>TORNO SUBITO</w:t>
      </w:r>
    </w:p>
    <w:p>
      <w:r>
        <w:rPr>
          <w:b/>
          <w:sz w:val="24"/>
        </w:rPr>
        <w:t>TUTTO CIÃ’ CHE HO</w:t>
      </w:r>
    </w:p>
    <w:p>
      <w:r>
        <w:rPr>
          <w:b/>
          <w:sz w:val="24"/>
        </w:rPr>
        <w:t>UN GIORNO COSÃŒ</w:t>
      </w:r>
    </w:p>
    <w:p>
      <w:r>
        <w:rPr>
          <w:b/>
          <w:sz w:val="24"/>
        </w:rPr>
        <w:t>UN'ESTATE CI SALVERÃ€</w:t>
      </w:r>
    </w:p>
    <w:p>
      <w:r>
        <w:rPr>
          <w:b/>
          <w:sz w:val="24"/>
        </w:rPr>
        <w:t>UNA CANZONE D'AMORE</w:t>
      </w:r>
    </w:p>
    <w:p>
      <w:r>
        <w:rPr>
          <w:b/>
          <w:sz w:val="24"/>
        </w:rPr>
        <w:t>UNO IN PIÃ™</w:t>
      </w:r>
    </w:p>
    <w:p>
      <w:r>
        <w:rPr>
          <w:b/>
          <w:sz w:val="24"/>
        </w:rPr>
        <w:t>VIAGGIO AL CENTRO DEL MONDO</w:t>
      </w:r>
    </w:p>
    <w:p>
      <w:r>
        <w:rPr>
          <w:b/>
          <w:sz w:val="24"/>
        </w:rPr>
        <w:t>WEEKEND</w:t>
      </w:r>
    </w:p>
    <w:p>
      <w:r>
        <w:rPr>
          <w:b/>
          <w:sz w:val="24"/>
        </w:rPr>
        <w:t>WELCOME TO MIAMI (SOUTH</w:t>
      </w:r>
    </w:p>
    <w:p>
      <w:r>
        <w:rPr>
          <w:b/>
          <w:sz w:val="24"/>
        </w:rPr>
        <w:t>BEACH)</w:t>
      </w:r>
    </w:p>
    <w:p>
      <w:r>
        <w:rPr>
          <w:b/>
          <w:sz w:val="24"/>
        </w:rPr>
        <w:t>MAXL GRAF</w:t>
      </w:r>
    </w:p>
    <w:p>
      <w:r>
        <w:rPr>
          <w:sz w:val="20"/>
        </w:rPr>
        <w:t>IN MÃœNCHEN STEHT EIN</w:t>
      </w:r>
    </w:p>
    <w:p>
      <w:r>
        <w:rPr>
          <w:b/>
          <w:sz w:val="24"/>
        </w:rPr>
        <w:t>HOFBRÃ„UHAUS</w:t>
      </w:r>
    </w:p>
    <w:p>
      <w:r>
        <w:rPr>
          <w:b/>
          <w:sz w:val="24"/>
        </w:rPr>
        <w:t>MCFADDEN &amp; WHITEHEAD</w:t>
      </w:r>
    </w:p>
    <w:p>
      <w:r>
        <w:rPr>
          <w:b/>
          <w:sz w:val="24"/>
        </w:rPr>
        <w:t>AIN'T NO STOPPIN' US NOW</w:t>
      </w:r>
    </w:p>
    <w:p>
      <w:r>
        <w:rPr>
          <w:b/>
          <w:sz w:val="24"/>
        </w:rPr>
        <w:t>MEARSY</w:t>
      </w:r>
    </w:p>
    <w:p>
      <w:r>
        <w:rPr>
          <w:b/>
          <w:sz w:val="24"/>
        </w:rPr>
        <w:t>DNA</w:t>
      </w:r>
    </w:p>
    <w:p>
      <w:r>
        <w:rPr>
          <w:b/>
          <w:sz w:val="24"/>
        </w:rPr>
        <w:t>MECANO</w:t>
      </w:r>
    </w:p>
    <w:p>
      <w:r>
        <w:rPr>
          <w:b/>
          <w:sz w:val="24"/>
        </w:rPr>
        <w:t>FIGLIO DELLA LUNA (HIJO DE LA</w:t>
      </w:r>
    </w:p>
    <w:p>
      <w:r>
        <w:rPr>
          <w:b/>
          <w:sz w:val="24"/>
        </w:rPr>
        <w:t>LUNA)</w:t>
      </w:r>
    </w:p>
    <w:p>
      <w:r>
        <w:rPr>
          <w:b/>
          <w:sz w:val="24"/>
        </w:rPr>
        <w:t>MECNA &amp; COCO</w:t>
      </w:r>
    </w:p>
    <w:p>
      <w:r>
        <w:rPr>
          <w:b/>
          <w:sz w:val="24"/>
        </w:rPr>
        <w:t>LA PIÃ™ BELLA</w:t>
      </w:r>
    </w:p>
    <w:p>
      <w:r>
        <w:rPr>
          <w:b/>
          <w:sz w:val="24"/>
        </w:rPr>
        <w:t>MEDUZA</w:t>
      </w:r>
    </w:p>
    <w:p>
      <w:r>
        <w:rPr>
          <w:b/>
          <w:sz w:val="24"/>
        </w:rPr>
        <w:t>FIRE (UEFA EURO 2024)</w:t>
      </w:r>
    </w:p>
    <w:p>
      <w:r>
        <w:rPr>
          <w:b/>
          <w:sz w:val="24"/>
        </w:rPr>
        <w:t>PARADISE</w:t>
      </w:r>
    </w:p>
    <w:p>
      <w:r>
        <w:rPr>
          <w:b/>
          <w:sz w:val="24"/>
        </w:rPr>
        <w:t>PIECE OF YOUR HEART</w:t>
      </w:r>
    </w:p>
    <w:p>
      <w:r>
        <w:rPr>
          <w:b/>
          <w:sz w:val="24"/>
        </w:rPr>
        <w:t>MEGHAN TRAINOR</w:t>
      </w:r>
    </w:p>
    <w:p>
      <w:r>
        <w:rPr>
          <w:b/>
          <w:sz w:val="24"/>
        </w:rPr>
        <w:t>ALL ABOUT THAT BASS</w:t>
      </w:r>
    </w:p>
    <w:p>
      <w:r>
        <w:rPr>
          <w:b/>
          <w:sz w:val="24"/>
        </w:rPr>
        <w:t>MADE YOU LOOK</w:t>
      </w:r>
    </w:p>
    <w:p>
      <w:r>
        <w:rPr>
          <w:b/>
          <w:sz w:val="24"/>
        </w:rPr>
        <w:t>MARVIN GAYE</w:t>
      </w:r>
    </w:p>
    <w:p>
      <w:r>
        <w:rPr>
          <w:b/>
          <w:sz w:val="24"/>
        </w:rPr>
        <w:t>MELANCHOLIA</w:t>
      </w:r>
    </w:p>
    <w:p>
      <w:r>
        <w:rPr>
          <w:b/>
          <w:sz w:val="24"/>
        </w:rPr>
        <w:t>ALONE</w:t>
      </w:r>
    </w:p>
    <w:p>
      <w:r>
        <w:rPr>
          <w:b/>
          <w:sz w:val="24"/>
        </w:rPr>
        <w:t>MELANIE C</w:t>
      </w:r>
    </w:p>
    <w:p>
      <w:r>
        <w:rPr>
          <w:b/>
          <w:sz w:val="24"/>
        </w:rPr>
        <w:t>WHEN YOU'RE GONE</w:t>
      </w:r>
    </w:p>
    <w:p>
      <w:r>
        <w:rPr>
          <w:b/>
          <w:sz w:val="24"/>
        </w:rPr>
        <w:t>MELANIE FIONA</w:t>
      </w:r>
    </w:p>
    <w:p>
      <w:r>
        <w:rPr>
          <w:b/>
          <w:sz w:val="24"/>
        </w:rPr>
        <w:t>GIVE IT TO ME RIGHT</w:t>
      </w:r>
    </w:p>
    <w:p>
      <w:r>
        <w:rPr>
          <w:b/>
          <w:sz w:val="24"/>
        </w:rPr>
        <w:t>MELANIE THORNTON</w:t>
      </w:r>
    </w:p>
    <w:p>
      <w:r>
        <w:rPr>
          <w:b/>
          <w:sz w:val="24"/>
        </w:rPr>
        <w:t>LOVE HOW YOU LOVE ME</w:t>
      </w:r>
    </w:p>
    <w:p>
      <w:r>
        <w:rPr>
          <w:b/>
          <w:sz w:val="24"/>
        </w:rPr>
        <w:t>WONDERFUL DREAM (HOLIDAYS</w:t>
      </w:r>
    </w:p>
    <w:p>
      <w:r>
        <w:rPr>
          <w:b/>
          <w:sz w:val="24"/>
        </w:rPr>
        <w:t>ARE COMING)</w:t>
      </w:r>
    </w:p>
    <w:p>
      <w:r>
        <w:rPr>
          <w:b/>
          <w:sz w:val="24"/>
        </w:rPr>
        <w:t>MELISSA ETHERIDGE</w:t>
      </w:r>
    </w:p>
    <w:p>
      <w:r>
        <w:rPr>
          <w:b/>
          <w:sz w:val="24"/>
        </w:rPr>
        <w:t>LIKE THE WAY I DO</w:t>
      </w:r>
    </w:p>
    <w:p>
      <w:r>
        <w:rPr>
          <w:b/>
          <w:sz w:val="24"/>
        </w:rPr>
        <w:t>MELISSA NASCHENWENG</w:t>
      </w:r>
    </w:p>
    <w:p>
      <w:r>
        <w:rPr>
          <w:b/>
          <w:sz w:val="24"/>
        </w:rPr>
        <w:t>BLÃ–DSINN IM KOPF</w:t>
      </w:r>
    </w:p>
    <w:p>
      <w:r>
        <w:rPr>
          <w:b/>
          <w:sz w:val="24"/>
        </w:rPr>
        <w:t>DIFIGIANO</w:t>
      </w:r>
    </w:p>
    <w:p>
      <w:r>
        <w:rPr>
          <w:sz w:val="20"/>
        </w:rPr>
        <w:t>G'FÃœHL</w:t>
      </w:r>
    </w:p>
    <w:p>
      <w:r>
        <w:rPr>
          <w:b/>
          <w:sz w:val="24"/>
        </w:rPr>
        <w:t>I STEH AUF BERGBAUERNBAUM</w:t>
      </w:r>
    </w:p>
    <w:p>
      <w:r>
        <w:rPr>
          <w:b/>
          <w:sz w:val="24"/>
        </w:rPr>
        <w:t>LUIS VON DO</w:t>
      </w:r>
    </w:p>
    <w:p>
      <w:r>
        <w:rPr>
          <w:b/>
          <w:sz w:val="24"/>
        </w:rPr>
        <w:t>VERLIABT</w:t>
      </w:r>
    </w:p>
    <w:p>
      <w:r>
        <w:rPr>
          <w:b/>
          <w:sz w:val="24"/>
        </w:rPr>
        <w:t>MEMO REMIGI</w:t>
      </w:r>
    </w:p>
    <w:p>
      <w:r>
        <w:rPr>
          <w:b/>
          <w:sz w:val="24"/>
        </w:rPr>
        <w:t>COMOSHAPIRA</w:t>
      </w:r>
    </w:p>
    <w:p>
      <w:r>
        <w:rPr>
          <w:b/>
          <w:sz w:val="24"/>
        </w:rPr>
        <w:t>MEN AT WORK</w:t>
      </w:r>
    </w:p>
    <w:p>
      <w:r>
        <w:rPr>
          <w:b/>
          <w:sz w:val="24"/>
        </w:rPr>
        <w:t>DOWN UNDER</w:t>
      </w:r>
    </w:p>
    <w:p>
      <w:r>
        <w:rPr>
          <w:b/>
          <w:sz w:val="24"/>
        </w:rPr>
        <w:t>WHO CAN IT BE NOW</w:t>
      </w:r>
    </w:p>
    <w:p>
      <w:r>
        <w:rPr>
          <w:b/>
          <w:sz w:val="24"/>
        </w:rPr>
        <w:t>MEN WITHOUT HATS</w:t>
      </w:r>
    </w:p>
    <w:p>
      <w:r>
        <w:rPr>
          <w:b/>
          <w:sz w:val="24"/>
        </w:rPr>
        <w:t>THE SAFETY DANCE</w:t>
      </w:r>
    </w:p>
    <w:p>
      <w:r>
        <w:rPr>
          <w:b/>
          <w:sz w:val="24"/>
        </w:rPr>
        <w:t>MEREDITH BROOKS</w:t>
      </w:r>
    </w:p>
    <w:p>
      <w:r>
        <w:rPr>
          <w:b/>
          <w:sz w:val="24"/>
        </w:rPr>
        <w:t>BITCH</w:t>
      </w:r>
    </w:p>
    <w:p>
      <w:r>
        <w:rPr>
          <w:b/>
          <w:sz w:val="24"/>
        </w:rPr>
        <w:t>MERK &amp; KREMONT</w:t>
      </w:r>
    </w:p>
    <w:p>
      <w:r>
        <w:rPr>
          <w:b/>
          <w:sz w:val="24"/>
        </w:rPr>
        <w:t>OCEANICA</w:t>
      </w:r>
    </w:p>
    <w:p>
      <w:r>
        <w:rPr>
          <w:b/>
          <w:sz w:val="24"/>
        </w:rPr>
        <w:t>UN ALTRO MONDO</w:t>
      </w:r>
    </w:p>
    <w:p>
      <w:r>
        <w:rPr>
          <w:b/>
          <w:sz w:val="24"/>
        </w:rPr>
        <w:t>MERYL STREEP</w:t>
      </w:r>
    </w:p>
    <w:p>
      <w:r>
        <w:rPr>
          <w:b/>
          <w:sz w:val="24"/>
        </w:rPr>
        <w:t>MAMMA MIA</w:t>
      </w:r>
    </w:p>
    <w:p>
      <w:r>
        <w:rPr>
          <w:b/>
          <w:sz w:val="24"/>
        </w:rPr>
        <w:t>SOS</w:t>
      </w:r>
    </w:p>
    <w:p>
      <w:r>
        <w:rPr>
          <w:b/>
          <w:sz w:val="24"/>
        </w:rPr>
        <w:t>METALLICA</w:t>
      </w:r>
    </w:p>
    <w:p>
      <w:r>
        <w:rPr>
          <w:b/>
          <w:sz w:val="24"/>
        </w:rPr>
        <w:t>ENTER SANDMAN</w:t>
      </w:r>
    </w:p>
    <w:p>
      <w:r>
        <w:rPr>
          <w:b/>
          <w:sz w:val="24"/>
        </w:rPr>
        <w:t>NOTHING ELSE MATTERS</w:t>
      </w:r>
    </w:p>
    <w:p>
      <w:r>
        <w:rPr>
          <w:b/>
          <w:sz w:val="24"/>
        </w:rPr>
        <w:t>WHISKEY IN THE JAR</w:t>
      </w:r>
    </w:p>
    <w:p>
      <w:r>
        <w:rPr>
          <w:b/>
          <w:sz w:val="24"/>
        </w:rPr>
        <w:t>MGK</w:t>
      </w:r>
    </w:p>
    <w:p>
      <w:r>
        <w:rPr>
          <w:b/>
          <w:sz w:val="24"/>
        </w:rPr>
        <w:t>LONELY ROAD</w:t>
      </w:r>
    </w:p>
    <w:p>
      <w:r>
        <w:rPr>
          <w:b/>
          <w:sz w:val="24"/>
        </w:rPr>
        <w:t>MIA COOPER</w:t>
      </w:r>
    </w:p>
    <w:p>
      <w:r>
        <w:rPr>
          <w:b/>
          <w:sz w:val="24"/>
        </w:rPr>
        <w:t>LOST AND FOUND</w:t>
      </w:r>
    </w:p>
    <w:p>
      <w:r>
        <w:rPr>
          <w:b/>
          <w:sz w:val="24"/>
        </w:rPr>
        <w:t>MIA JULIA</w:t>
      </w:r>
    </w:p>
    <w:p>
      <w:r>
        <w:rPr>
          <w:b/>
          <w:sz w:val="24"/>
        </w:rPr>
        <w:t>DER ZUG HAT KEINE BREMSE</w:t>
      </w:r>
    </w:p>
    <w:p>
      <w:r>
        <w:rPr>
          <w:b/>
          <w:sz w:val="24"/>
        </w:rPr>
        <w:t>(MALLORCASTYLE EDITION)</w:t>
      </w:r>
    </w:p>
    <w:p>
      <w:r>
        <w:rPr>
          <w:b/>
          <w:sz w:val="24"/>
        </w:rPr>
        <w:t>PETER PAN</w:t>
      </w:r>
    </w:p>
    <w:p>
      <w:r>
        <w:rPr>
          <w:b/>
          <w:sz w:val="24"/>
        </w:rPr>
        <w:t>MIA MARTINI</w:t>
      </w:r>
    </w:p>
    <w:p>
      <w:r>
        <w:rPr>
          <w:b/>
          <w:sz w:val="24"/>
        </w:rPr>
        <w:t>ALMENO TU NELL'UNIVERSO</w:t>
      </w:r>
    </w:p>
    <w:p>
      <w:r>
        <w:rPr>
          <w:b/>
          <w:sz w:val="24"/>
        </w:rPr>
        <w:t>CREDO</w:t>
      </w:r>
    </w:p>
    <w:p>
      <w:r>
        <w:rPr>
          <w:b/>
          <w:sz w:val="24"/>
        </w:rPr>
        <w:t>CU 'MME</w:t>
      </w:r>
    </w:p>
    <w:p>
      <w:r>
        <w:rPr>
          <w:b/>
          <w:sz w:val="24"/>
        </w:rPr>
        <w:t>CU 'MME (REMIX)</w:t>
      </w:r>
    </w:p>
    <w:p>
      <w:r>
        <w:rPr>
          <w:b/>
          <w:sz w:val="24"/>
        </w:rPr>
        <w:t>DANZA</w:t>
      </w:r>
    </w:p>
    <w:p>
      <w:r>
        <w:rPr>
          <w:b/>
          <w:sz w:val="24"/>
        </w:rPr>
        <w:t>DANZA PAGANA</w:t>
      </w:r>
    </w:p>
    <w:p>
      <w:r>
        <w:rPr>
          <w:b/>
          <w:sz w:val="24"/>
        </w:rPr>
        <w:t>DIAMANTE</w:t>
      </w:r>
    </w:p>
    <w:p>
      <w:r>
        <w:rPr>
          <w:b/>
          <w:sz w:val="24"/>
        </w:rPr>
        <w:t>DONNA</w:t>
      </w:r>
    </w:p>
    <w:p>
      <w:r>
        <w:rPr>
          <w:b/>
          <w:sz w:val="24"/>
        </w:rPr>
        <w:t>DONNA SOLA</w:t>
      </w:r>
    </w:p>
    <w:p>
      <w:r>
        <w:rPr>
          <w:b/>
          <w:sz w:val="24"/>
        </w:rPr>
        <w:t>E ANCORA CANTO</w:t>
      </w:r>
    </w:p>
    <w:p>
      <w:r>
        <w:rPr>
          <w:b/>
          <w:sz w:val="24"/>
        </w:rPr>
        <w:t>E NON FINISCE MICA IL CIELO</w:t>
      </w:r>
    </w:p>
    <w:p>
      <w:r>
        <w:rPr>
          <w:b/>
          <w:sz w:val="24"/>
        </w:rPr>
        <w:t>FAMMI SENTIRE BELLA</w:t>
      </w:r>
    </w:p>
    <w:p>
      <w:r>
        <w:rPr>
          <w:b/>
          <w:sz w:val="24"/>
        </w:rPr>
        <w:t>GLI UOMINI NON CAMBIANO</w:t>
      </w:r>
    </w:p>
    <w:p>
      <w:r>
        <w:rPr>
          <w:b/>
          <w:sz w:val="24"/>
        </w:rPr>
        <w:t>INNO</w:t>
      </w:r>
    </w:p>
    <w:p>
      <w:r>
        <w:rPr>
          <w:b/>
          <w:sz w:val="24"/>
        </w:rPr>
        <w:t>LA NEVICATA DEL '56</w:t>
      </w:r>
    </w:p>
    <w:p>
      <w:r>
        <w:rPr>
          <w:b/>
          <w:sz w:val="24"/>
        </w:rPr>
        <w:t>MINUETTO</w:t>
      </w:r>
    </w:p>
    <w:p>
      <w:r>
        <w:rPr>
          <w:b/>
          <w:sz w:val="24"/>
        </w:rPr>
        <w:t>NOTTURNO (VERSIONE SARANNO</w:t>
      </w:r>
    </w:p>
    <w:p>
      <w:r>
        <w:rPr>
          <w:b/>
          <w:sz w:val="24"/>
        </w:rPr>
        <w:t>FAMOSI)</w:t>
      </w:r>
    </w:p>
    <w:p>
      <w:r>
        <w:rPr>
          <w:b/>
          <w:sz w:val="24"/>
        </w:rPr>
        <w:t>PADRE DAVVERO</w:t>
      </w:r>
    </w:p>
    <w:p>
      <w:r>
        <w:rPr>
          <w:b/>
          <w:sz w:val="24"/>
        </w:rPr>
        <w:t>PICCOLO UOMO</w:t>
      </w:r>
    </w:p>
    <w:p>
      <w:r>
        <w:rPr>
          <w:b/>
          <w:sz w:val="24"/>
        </w:rPr>
        <w:t>QUANTE VOLTE</w:t>
      </w:r>
    </w:p>
    <w:p>
      <w:r>
        <w:rPr>
          <w:b/>
          <w:sz w:val="24"/>
        </w:rPr>
        <w:t>RAPSODIA</w:t>
      </w:r>
    </w:p>
    <w:p>
      <w:r>
        <w:rPr>
          <w:b/>
          <w:sz w:val="24"/>
        </w:rPr>
        <w:t>STELLA DI MARE</w:t>
      </w:r>
    </w:p>
    <w:p>
      <w:r>
        <w:rPr>
          <w:b/>
          <w:sz w:val="24"/>
        </w:rPr>
        <w:t>STIAMO COME STIAMO</w:t>
      </w:r>
    </w:p>
    <w:p>
      <w:r>
        <w:rPr>
          <w:b/>
          <w:sz w:val="24"/>
        </w:rPr>
        <w:t>VOLA</w:t>
      </w:r>
    </w:p>
    <w:p>
      <w:r>
        <w:rPr>
          <w:b/>
          <w:sz w:val="24"/>
        </w:rPr>
        <w:t>MICAELA</w:t>
      </w:r>
    </w:p>
    <w:p>
      <w:r>
        <w:rPr>
          <w:b/>
          <w:sz w:val="24"/>
        </w:rPr>
        <w:t>FUOCO E CENERE</w:t>
      </w:r>
    </w:p>
    <w:p>
      <w:r>
        <w:rPr>
          <w:b/>
          <w:sz w:val="24"/>
        </w:rPr>
        <w:t>SPLENDIDA STUPIDA</w:t>
      </w:r>
    </w:p>
    <w:p>
      <w:r>
        <w:rPr>
          <w:b/>
          <w:sz w:val="24"/>
        </w:rPr>
        <w:t>MICHAEL BOLTON</w:t>
      </w:r>
    </w:p>
    <w:p>
      <w:r>
        <w:rPr>
          <w:b/>
          <w:sz w:val="24"/>
        </w:rPr>
        <w:t>A LOVE SO BEAUTIFUL</w:t>
      </w:r>
    </w:p>
    <w:p>
      <w:r>
        <w:rPr>
          <w:b/>
          <w:sz w:val="24"/>
        </w:rPr>
        <w:t>ALL THE WAY</w:t>
      </w:r>
    </w:p>
    <w:p>
      <w:r>
        <w:rPr>
          <w:b/>
          <w:sz w:val="24"/>
        </w:rPr>
        <w:t>HOW AM I SUPPOSED TO LIVE</w:t>
      </w:r>
    </w:p>
    <w:p>
      <w:r>
        <w:rPr>
          <w:b/>
          <w:sz w:val="24"/>
        </w:rPr>
        <w:t>WITHOUT YOU</w:t>
      </w:r>
    </w:p>
    <w:p>
      <w:r>
        <w:rPr>
          <w:b/>
          <w:sz w:val="24"/>
        </w:rPr>
        <w:t>SOLO UNA DONNA (ONLY A</w:t>
      </w:r>
    </w:p>
    <w:p>
      <w:r>
        <w:rPr>
          <w:b/>
          <w:sz w:val="24"/>
        </w:rPr>
        <w:t>WOMAN LIKE YOU)</w:t>
      </w:r>
    </w:p>
    <w:p>
      <w:r>
        <w:rPr>
          <w:b/>
          <w:sz w:val="24"/>
        </w:rPr>
        <w:t>THE DOCK OF THE BAY (SITTIN'</w:t>
      </w:r>
    </w:p>
    <w:p>
      <w:r>
        <w:rPr>
          <w:b/>
          <w:sz w:val="24"/>
        </w:rPr>
        <w:t>ON)</w:t>
      </w:r>
    </w:p>
    <w:p>
      <w:r>
        <w:rPr>
          <w:b/>
          <w:sz w:val="24"/>
        </w:rPr>
        <w:t>THE DOCK OF THE BAY (SITTIN'</w:t>
      </w:r>
    </w:p>
    <w:p>
      <w:r>
        <w:rPr>
          <w:b/>
          <w:sz w:val="24"/>
        </w:rPr>
        <w:t>ON) (ALT. TUNE)</w:t>
      </w:r>
    </w:p>
    <w:p>
      <w:r>
        <w:rPr>
          <w:b/>
          <w:sz w:val="24"/>
        </w:rPr>
        <w:t>WHEN A MAN LOVES A WOMAN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MICHAEL BUBLÃˆ</w:t>
      </w:r>
    </w:p>
    <w:p>
      <w:r>
        <w:rPr>
          <w:b/>
          <w:sz w:val="24"/>
        </w:rPr>
        <w:t>A FOGGY DAY (IN LONDON TOWN)</w:t>
      </w:r>
    </w:p>
    <w:p>
      <w:r>
        <w:rPr>
          <w:b/>
          <w:sz w:val="24"/>
        </w:rPr>
        <w:t>ALL I WANT FOR CHRISTMAS IS</w:t>
      </w:r>
    </w:p>
    <w:p>
      <w:r>
        <w:rPr>
          <w:b/>
          <w:sz w:val="24"/>
        </w:rPr>
        <w:t>YOU</w:t>
      </w:r>
    </w:p>
    <w:p>
      <w:r>
        <w:rPr>
          <w:b/>
          <w:sz w:val="24"/>
        </w:rPr>
        <w:t>ALWAYS ON MY MIND</w:t>
      </w:r>
    </w:p>
    <w:p>
      <w:r>
        <w:rPr>
          <w:b/>
          <w:sz w:val="24"/>
        </w:rPr>
        <w:t>CALL ME IRRESPONSIBLE</w:t>
      </w:r>
    </w:p>
    <w:p>
      <w:r>
        <w:rPr>
          <w:b/>
          <w:sz w:val="24"/>
        </w:rPr>
        <w:t>CAN'T HELP FALLING IN LOVE</w:t>
      </w:r>
    </w:p>
    <w:p>
      <w:r>
        <w:rPr>
          <w:b/>
          <w:sz w:val="24"/>
        </w:rPr>
        <w:t>COLD DECEMBER NIGHT</w:t>
      </w:r>
    </w:p>
    <w:p>
      <w:r>
        <w:rPr>
          <w:b/>
          <w:sz w:val="24"/>
        </w:rPr>
        <w:t>COME FLY WITH ME</w:t>
      </w:r>
    </w:p>
    <w:p>
      <w:r>
        <w:rPr>
          <w:b/>
          <w:sz w:val="24"/>
        </w:rPr>
        <w:t>CRAZY LITTLE THING CALLED</w:t>
      </w:r>
    </w:p>
    <w:p>
      <w:r>
        <w:rPr>
          <w:b/>
          <w:sz w:val="24"/>
        </w:rPr>
        <w:t>LOVE</w:t>
      </w:r>
    </w:p>
    <w:p>
      <w:r>
        <w:rPr>
          <w:b/>
          <w:sz w:val="24"/>
        </w:rPr>
        <w:t>CRAZY LOVE</w:t>
      </w:r>
    </w:p>
    <w:p>
      <w:r>
        <w:rPr>
          <w:b/>
          <w:sz w:val="24"/>
        </w:rPr>
        <w:t>DON'T GET AROUND MUCH</w:t>
      </w:r>
    </w:p>
    <w:p>
      <w:r>
        <w:rPr>
          <w:b/>
          <w:sz w:val="24"/>
        </w:rPr>
        <w:t>ANYMORE</w:t>
      </w:r>
    </w:p>
    <w:p>
      <w:r>
        <w:rPr>
          <w:b/>
          <w:sz w:val="24"/>
        </w:rPr>
        <w:t>DREAM A LITTLE DREAM OF ME</w:t>
      </w:r>
    </w:p>
    <w:p>
      <w:r>
        <w:rPr>
          <w:b/>
          <w:sz w:val="24"/>
        </w:rPr>
        <w:t>EVERYTHING</w:t>
      </w:r>
    </w:p>
    <w:p>
      <w:r>
        <w:rPr>
          <w:b/>
          <w:sz w:val="24"/>
        </w:rPr>
        <w:t>FEELING GOOD</w:t>
      </w:r>
    </w:p>
    <w:p>
      <w:r>
        <w:rPr>
          <w:b/>
          <w:sz w:val="24"/>
        </w:rPr>
        <w:t>FEVER</w:t>
      </w:r>
    </w:p>
    <w:p>
      <w:r>
        <w:rPr>
          <w:b/>
          <w:sz w:val="24"/>
        </w:rPr>
        <w:t>FOR ONCE IN MY LIFE</w:t>
      </w:r>
    </w:p>
    <w:p>
      <w:r>
        <w:rPr>
          <w:b/>
          <w:sz w:val="24"/>
        </w:rPr>
        <w:t>GEORGIA ON MY MIND</w:t>
      </w:r>
    </w:p>
    <w:p>
      <w:r>
        <w:rPr>
          <w:b/>
          <w:sz w:val="24"/>
        </w:rPr>
        <w:t>GROWN UP CHRISTMAS LIST</w:t>
      </w:r>
    </w:p>
    <w:p>
      <w:r>
        <w:rPr>
          <w:b/>
          <w:sz w:val="24"/>
        </w:rPr>
        <w:t>HAVE YOURSELF A MERRY LITTLE</w:t>
      </w:r>
    </w:p>
    <w:p>
      <w:r>
        <w:rPr>
          <w:b/>
          <w:sz w:val="24"/>
        </w:rPr>
        <w:t>CHRISTMAS</w:t>
      </w:r>
    </w:p>
    <w:p>
      <w:r>
        <w:rPr>
          <w:b/>
          <w:sz w:val="24"/>
        </w:rPr>
        <w:t>HAVEN'T MET YOU YET</w:t>
      </w:r>
    </w:p>
    <w:p>
      <w:r>
        <w:rPr>
          <w:b/>
          <w:sz w:val="24"/>
        </w:rPr>
        <w:t>HOLD ON</w:t>
      </w:r>
    </w:p>
    <w:p>
      <w:r>
        <w:rPr>
          <w:b/>
          <w:sz w:val="24"/>
        </w:rPr>
        <w:t>HOLLY JOLLY CHRISTMAS</w:t>
      </w:r>
    </w:p>
    <w:p>
      <w:r>
        <w:rPr>
          <w:b/>
          <w:sz w:val="24"/>
        </w:rPr>
        <w:t>HOLLYWOOD</w:t>
      </w:r>
    </w:p>
    <w:p>
      <w:r>
        <w:rPr>
          <w:b/>
          <w:sz w:val="24"/>
        </w:rPr>
        <w:t>HOME</w:t>
      </w:r>
    </w:p>
    <w:p>
      <w:r>
        <w:rPr>
          <w:b/>
          <w:sz w:val="24"/>
        </w:rPr>
        <w:t>HOW CAN YOU MEND A BROKEN</w:t>
      </w:r>
    </w:p>
    <w:p>
      <w:r>
        <w:rPr>
          <w:b/>
          <w:sz w:val="24"/>
        </w:rPr>
        <w:t>HEART</w:t>
      </w:r>
    </w:p>
    <w:p>
      <w:r>
        <w:rPr>
          <w:b/>
          <w:sz w:val="24"/>
        </w:rPr>
        <w:t>I BELIEVE IN YOU</w:t>
      </w:r>
    </w:p>
    <w:p>
      <w:r>
        <w:rPr>
          <w:b/>
          <w:sz w:val="24"/>
        </w:rPr>
        <w:t>I'VE GOT THE WORLD ON A</w:t>
      </w:r>
    </w:p>
    <w:p>
      <w:r>
        <w:rPr>
          <w:b/>
          <w:sz w:val="24"/>
        </w:rPr>
        <w:t>STRING</w:t>
      </w:r>
    </w:p>
    <w:p>
      <w:r>
        <w:rPr>
          <w:b/>
          <w:sz w:val="24"/>
        </w:rPr>
        <w:t>IT HAD BETTER BE TONIGHT</w:t>
      </w:r>
    </w:p>
    <w:p>
      <w:r>
        <w:rPr>
          <w:b/>
          <w:sz w:val="24"/>
        </w:rPr>
        <w:t>(MEGLIO STASERA)</w:t>
      </w:r>
    </w:p>
    <w:p>
      <w:r>
        <w:rPr>
          <w:b/>
          <w:sz w:val="24"/>
        </w:rPr>
        <w:t>IT'S A BEAUTIFUL DAY</w:t>
      </w:r>
    </w:p>
    <w:p>
      <w:r>
        <w:rPr>
          <w:b/>
          <w:sz w:val="24"/>
        </w:rPr>
        <w:t>IT'S BEGINNING TO LOOK A LOT</w:t>
      </w:r>
    </w:p>
    <w:p>
      <w:r>
        <w:rPr>
          <w:b/>
          <w:sz w:val="24"/>
        </w:rPr>
        <w:t>LIKE CHRISTMAS</w:t>
      </w:r>
    </w:p>
    <w:p>
      <w:r>
        <w:rPr>
          <w:b/>
          <w:sz w:val="24"/>
        </w:rPr>
        <w:t>KISSING A FOOL</w:t>
      </w:r>
    </w:p>
    <w:p>
      <w:r>
        <w:rPr>
          <w:b/>
          <w:sz w:val="24"/>
        </w:rPr>
        <w:t>L O V E</w:t>
      </w:r>
    </w:p>
    <w:p>
      <w:r>
        <w:rPr>
          <w:b/>
          <w:sz w:val="24"/>
        </w:rPr>
        <w:t>LA VIE EN ROSE (LIVE)</w:t>
      </w:r>
    </w:p>
    <w:p>
      <w:r>
        <w:rPr>
          <w:b/>
          <w:sz w:val="24"/>
        </w:rPr>
        <w:t>LET IT SNOW! LET IT SNOW! LET IT</w:t>
      </w:r>
    </w:p>
    <w:p>
      <w:r>
        <w:rPr>
          <w:b/>
          <w:sz w:val="24"/>
        </w:rPr>
        <w:t>SNOW!</w:t>
      </w:r>
    </w:p>
    <w:p>
      <w:r>
        <w:rPr>
          <w:b/>
          <w:sz w:val="24"/>
        </w:rPr>
        <w:t>LOST</w:t>
      </w:r>
    </w:p>
    <w:p>
      <w:r>
        <w:rPr>
          <w:b/>
          <w:sz w:val="24"/>
        </w:rPr>
        <w:t>LOVE YOU ANYMORE</w:t>
      </w:r>
    </w:p>
    <w:p>
      <w:r>
        <w:rPr>
          <w:b/>
          <w:sz w:val="24"/>
        </w:rPr>
        <w:t>ME AND MRS. JONES</w:t>
      </w:r>
    </w:p>
    <w:p>
      <w:r>
        <w:rPr>
          <w:b/>
          <w:sz w:val="24"/>
        </w:rPr>
        <w:t>MEDLEY SWINGIN' BUBLÃˆ - VOL.1</w:t>
      </w:r>
    </w:p>
    <w:p>
      <w:r>
        <w:rPr>
          <w:b/>
          <w:sz w:val="24"/>
        </w:rPr>
        <w:t>MEDLEY SWINGIN' BUBLÃˆ - VOL.2</w:t>
      </w:r>
    </w:p>
    <w:p>
      <w:r>
        <w:rPr>
          <w:b/>
          <w:sz w:val="24"/>
        </w:rPr>
        <w:t>MOONDANCE</w:t>
      </w:r>
    </w:p>
    <w:p>
      <w:r>
        <w:rPr>
          <w:b/>
          <w:sz w:val="24"/>
        </w:rPr>
        <w:t>MY BABY JUST CARES FOR ME</w:t>
      </w:r>
    </w:p>
    <w:p>
      <w:r>
        <w:rPr>
          <w:b/>
          <w:sz w:val="24"/>
        </w:rPr>
        <w:t>NOBODY BUT ME</w:t>
      </w:r>
    </w:p>
    <w:p>
      <w:r>
        <w:rPr>
          <w:b/>
          <w:sz w:val="24"/>
        </w:rPr>
        <w:t>ON AN EVENING IN ROMA</w:t>
      </w:r>
    </w:p>
    <w:p>
      <w:r>
        <w:rPr>
          <w:b/>
          <w:sz w:val="24"/>
        </w:rPr>
        <w:t>(SOTT'ER CIELO DE ROMA)</w:t>
      </w:r>
    </w:p>
    <w:p>
      <w:r>
        <w:rPr>
          <w:b/>
          <w:sz w:val="24"/>
        </w:rPr>
        <w:t>PUT YOUR HEAD ON MY</w:t>
      </w:r>
    </w:p>
    <w:p>
      <w:r>
        <w:rPr>
          <w:b/>
          <w:sz w:val="24"/>
        </w:rPr>
        <w:t>SHOULDER</w:t>
      </w:r>
    </w:p>
    <w:p>
      <w:r>
        <w:rPr>
          <w:b/>
          <w:sz w:val="24"/>
        </w:rPr>
        <w:t>QUANDO QUANDO QUANDO</w:t>
      </w:r>
    </w:p>
    <w:p>
      <w:r>
        <w:rPr>
          <w:b/>
          <w:sz w:val="24"/>
        </w:rPr>
        <w:t>SAVE THE LAST DANCE FOR ME</w:t>
      </w:r>
    </w:p>
    <w:p>
      <w:r>
        <w:rPr>
          <w:b/>
          <w:sz w:val="24"/>
        </w:rPr>
        <w:t>SILENT NIGHT</w:t>
      </w:r>
    </w:p>
    <w:p>
      <w:r>
        <w:rPr>
          <w:b/>
          <w:sz w:val="24"/>
        </w:rPr>
        <w:t>SPIDERMAN (JUNKIE XL REMIX)</w:t>
      </w:r>
    </w:p>
    <w:p>
      <w:r>
        <w:rPr>
          <w:b/>
          <w:sz w:val="24"/>
        </w:rPr>
        <w:t>STILLE NACHT (SILENT NIGHT -</w:t>
      </w:r>
    </w:p>
    <w:p>
      <w:r>
        <w:rPr>
          <w:b/>
          <w:sz w:val="24"/>
        </w:rPr>
        <w:t>AUF DEUTSCH)</w:t>
      </w:r>
    </w:p>
    <w:p>
      <w:r>
        <w:rPr>
          <w:b/>
          <w:sz w:val="24"/>
        </w:rPr>
        <w:t>SUMMER WIND</w:t>
      </w:r>
    </w:p>
    <w:p>
      <w:r>
        <w:rPr>
          <w:b/>
          <w:sz w:val="24"/>
        </w:rPr>
        <w:t>SWAY</w:t>
      </w:r>
    </w:p>
    <w:p>
      <w:r>
        <w:rPr>
          <w:b/>
          <w:sz w:val="24"/>
        </w:rPr>
        <w:t>THE BEST IS YET TO COME</w:t>
      </w:r>
    </w:p>
    <w:p>
      <w:r>
        <w:rPr>
          <w:b/>
          <w:sz w:val="24"/>
        </w:rPr>
        <w:t>THE WAY YOU LOOK TONIGHT</w:t>
      </w:r>
    </w:p>
    <w:p>
      <w:r>
        <w:rPr>
          <w:b/>
          <w:sz w:val="24"/>
        </w:rPr>
        <w:t>TO LOVE SOMEBODY</w:t>
      </w:r>
    </w:p>
    <w:p>
      <w:r>
        <w:rPr>
          <w:b/>
          <w:sz w:val="24"/>
        </w:rPr>
        <w:t>TRY A LITTLE TENDERNESS</w:t>
      </w:r>
    </w:p>
    <w:p>
      <w:r>
        <w:rPr>
          <w:b/>
          <w:sz w:val="24"/>
        </w:rPr>
        <w:t>WHITE CHRISTMAS</w:t>
      </w:r>
    </w:p>
    <w:p>
      <w:r>
        <w:rPr>
          <w:b/>
          <w:sz w:val="24"/>
        </w:rPr>
        <w:t>WONDERFUL TONIGHT</w:t>
      </w:r>
    </w:p>
    <w:p>
      <w:r>
        <w:rPr>
          <w:b/>
          <w:sz w:val="24"/>
        </w:rPr>
        <w:t>YOU AND I</w:t>
      </w:r>
    </w:p>
    <w:p>
      <w:r>
        <w:rPr>
          <w:b/>
          <w:sz w:val="24"/>
        </w:rPr>
        <w:t>YOU'LL NEVER FIND ANOTHER</w:t>
      </w:r>
    </w:p>
    <w:p>
      <w:r>
        <w:rPr>
          <w:b/>
          <w:sz w:val="24"/>
        </w:rPr>
        <w:t>LOVE LIKE MINE</w:t>
      </w:r>
    </w:p>
    <w:p>
      <w:r>
        <w:rPr>
          <w:b/>
          <w:sz w:val="24"/>
        </w:rPr>
        <w:t>MICHAEL CHACON</w:t>
      </w:r>
    </w:p>
    <w:p>
      <w:r>
        <w:rPr>
          <w:b/>
          <w:sz w:val="24"/>
        </w:rPr>
        <w:t>LA BANANA</w:t>
      </w:r>
    </w:p>
    <w:p>
      <w:r>
        <w:rPr>
          <w:b/>
          <w:sz w:val="24"/>
        </w:rPr>
        <w:t>MICHAEL FRANTI</w:t>
      </w:r>
    </w:p>
    <w:p>
      <w:r>
        <w:rPr>
          <w:b/>
          <w:sz w:val="24"/>
        </w:rPr>
        <w:t>THE SOUND OF SUNSHINE</w:t>
      </w:r>
    </w:p>
    <w:p>
      <w:r>
        <w:rPr>
          <w:b/>
          <w:sz w:val="24"/>
        </w:rPr>
        <w:t>MICHAEL HECK</w:t>
      </w:r>
    </w:p>
    <w:p>
      <w:r>
        <w:rPr>
          <w:b/>
          <w:sz w:val="24"/>
        </w:rPr>
        <w:t>SOMMERTRAUM AM RIVER BLUE</w:t>
      </w:r>
    </w:p>
    <w:p>
      <w:r>
        <w:rPr>
          <w:b/>
          <w:sz w:val="24"/>
        </w:rPr>
        <w:t>MICHAEL HOLM</w:t>
      </w:r>
    </w:p>
    <w:p>
      <w:r>
        <w:rPr>
          <w:b/>
          <w:sz w:val="24"/>
        </w:rPr>
        <w:t>MENDOCINO</w:t>
      </w:r>
    </w:p>
    <w:p>
      <w:r>
        <w:rPr>
          <w:sz w:val="20"/>
        </w:rPr>
        <w:t>TRÃ„NEN LÃœGEN NICHT</w:t>
      </w:r>
    </w:p>
    <w:p>
      <w:r>
        <w:rPr>
          <w:b/>
          <w:sz w:val="24"/>
        </w:rPr>
        <w:t>MICHAEL JACKSON</w:t>
      </w:r>
    </w:p>
    <w:p>
      <w:r>
        <w:rPr>
          <w:b/>
          <w:sz w:val="24"/>
        </w:rPr>
        <w:t>ANOTHER PART OF ME</w:t>
      </w:r>
    </w:p>
    <w:p>
      <w:r>
        <w:rPr>
          <w:b/>
          <w:sz w:val="24"/>
        </w:rPr>
        <w:t>BAD</w:t>
      </w:r>
    </w:p>
    <w:p>
      <w:r>
        <w:rPr>
          <w:b/>
          <w:sz w:val="24"/>
        </w:rPr>
        <w:t>BEAT IT</w:t>
      </w:r>
    </w:p>
    <w:p>
      <w:r>
        <w:rPr>
          <w:b/>
          <w:sz w:val="24"/>
        </w:rPr>
        <w:t>BILLIE JEAN</w:t>
      </w:r>
    </w:p>
    <w:p>
      <w:r>
        <w:rPr>
          <w:b/>
          <w:sz w:val="24"/>
        </w:rPr>
        <w:t>BLOOD ON THE DANCEFLOOR</w:t>
      </w:r>
    </w:p>
    <w:p>
      <w:r>
        <w:rPr>
          <w:b/>
          <w:sz w:val="24"/>
        </w:rPr>
        <w:t>DIRTY DIANA</w:t>
      </w:r>
    </w:p>
    <w:p>
      <w:r>
        <w:rPr>
          <w:b/>
          <w:sz w:val="24"/>
        </w:rPr>
        <w:t>HEAL THE WORLD</w:t>
      </w:r>
    </w:p>
    <w:p>
      <w:r>
        <w:rPr>
          <w:b/>
          <w:sz w:val="24"/>
        </w:rPr>
        <w:t>HUMAN NATURE</w:t>
      </w:r>
    </w:p>
    <w:p>
      <w:r>
        <w:rPr>
          <w:b/>
          <w:sz w:val="24"/>
        </w:rPr>
        <w:t>I JUST CAN'T STOP LOVING YOU</w:t>
      </w:r>
    </w:p>
    <w:p>
      <w:r>
        <w:rPr>
          <w:b/>
          <w:sz w:val="24"/>
        </w:rPr>
        <w:t>I'M SO BLUE</w:t>
      </w:r>
    </w:p>
    <w:p>
      <w:r>
        <w:rPr>
          <w:b/>
          <w:sz w:val="24"/>
        </w:rPr>
        <w:t>LIBERIAN GIRL</w:t>
      </w:r>
    </w:p>
    <w:p>
      <w:r>
        <w:rPr>
          <w:b/>
          <w:sz w:val="24"/>
        </w:rPr>
        <w:t>LOVE NEVER FELT SO GOOD</w:t>
      </w:r>
    </w:p>
    <w:p>
      <w:r>
        <w:rPr>
          <w:b/>
          <w:sz w:val="24"/>
        </w:rPr>
        <w:t>MAN IN THE MIRROR</w:t>
      </w:r>
    </w:p>
    <w:p>
      <w:r>
        <w:rPr>
          <w:b/>
          <w:sz w:val="24"/>
        </w:rPr>
        <w:t>REMEMBER THE TIME</w:t>
      </w:r>
    </w:p>
    <w:p>
      <w:r>
        <w:rPr>
          <w:b/>
          <w:sz w:val="24"/>
        </w:rPr>
        <w:t>ROCK WITH YOU</w:t>
      </w:r>
    </w:p>
    <w:p>
      <w:r>
        <w:rPr>
          <w:b/>
          <w:sz w:val="24"/>
        </w:rPr>
        <w:t>SAY SAY SAY</w:t>
      </w:r>
    </w:p>
    <w:p>
      <w:r>
        <w:rPr>
          <w:b/>
          <w:sz w:val="24"/>
        </w:rPr>
        <w:t>SMOOTH CRIMINAL</w:t>
      </w:r>
    </w:p>
    <w:p>
      <w:r>
        <w:rPr>
          <w:b/>
          <w:sz w:val="24"/>
        </w:rPr>
        <w:t>SOMEBODY'S WATCHING ME</w:t>
      </w:r>
    </w:p>
    <w:p>
      <w:r>
        <w:rPr>
          <w:b/>
          <w:sz w:val="24"/>
        </w:rPr>
        <w:t>THE GIRL IS MINE</w:t>
      </w:r>
    </w:p>
    <w:p>
      <w:r>
        <w:rPr>
          <w:b/>
          <w:sz w:val="24"/>
        </w:rPr>
        <w:t>THE GIRL IS MINE (RADIO EDIT)</w:t>
      </w:r>
    </w:p>
    <w:p>
      <w:r>
        <w:rPr>
          <w:b/>
          <w:sz w:val="24"/>
        </w:rPr>
        <w:t>THE LADY IN MY LIFE</w:t>
      </w:r>
    </w:p>
    <w:p>
      <w:r>
        <w:rPr>
          <w:b/>
          <w:sz w:val="24"/>
        </w:rPr>
        <w:t>THE WAY YOU MAKE ME FEEL</w:t>
      </w:r>
    </w:p>
    <w:p>
      <w:r>
        <w:rPr>
          <w:b/>
          <w:sz w:val="24"/>
        </w:rPr>
        <w:t>WANNA BE STARTIN' SOMETHIN'</w:t>
      </w:r>
    </w:p>
    <w:p>
      <w:r>
        <w:rPr>
          <w:b/>
          <w:sz w:val="24"/>
        </w:rPr>
        <w:t>WHO IS IT</w:t>
      </w:r>
    </w:p>
    <w:p>
      <w:r>
        <w:rPr>
          <w:b/>
          <w:sz w:val="24"/>
        </w:rPr>
        <w:t>WILL YOU BE THERE</w:t>
      </w:r>
    </w:p>
    <w:p>
      <w:r>
        <w:rPr>
          <w:b/>
          <w:sz w:val="24"/>
        </w:rPr>
        <w:t>YOU ARE NOT ALONE</w:t>
      </w:r>
    </w:p>
    <w:p>
      <w:r>
        <w:rPr>
          <w:b/>
          <w:sz w:val="24"/>
        </w:rPr>
        <w:t>YOU ROCK MY WORLD</w:t>
      </w:r>
    </w:p>
    <w:p>
      <w:r>
        <w:rPr>
          <w:b/>
          <w:sz w:val="24"/>
        </w:rPr>
        <w:t>MICHAEL LEARNS TO ROCK</w:t>
      </w:r>
    </w:p>
    <w:p>
      <w:r>
        <w:rPr>
          <w:b/>
          <w:sz w:val="24"/>
        </w:rPr>
        <w:t>SOMEDAY</w:t>
      </w:r>
    </w:p>
    <w:p>
      <w:r>
        <w:rPr>
          <w:b/>
          <w:sz w:val="24"/>
        </w:rPr>
        <w:t>THE ACTOR</w:t>
      </w:r>
    </w:p>
    <w:p>
      <w:r>
        <w:rPr>
          <w:b/>
          <w:sz w:val="24"/>
        </w:rPr>
        <w:t>WILD WOMEN</w:t>
      </w:r>
    </w:p>
    <w:p>
      <w:r>
        <w:rPr>
          <w:b/>
          <w:sz w:val="24"/>
        </w:rPr>
        <w:t>MICHAEL LEONARDI</w:t>
      </w:r>
    </w:p>
    <w:p>
      <w:r>
        <w:rPr>
          <w:b/>
          <w:sz w:val="24"/>
        </w:rPr>
        <w:t>RINASCERAI</w:t>
      </w:r>
    </w:p>
    <w:p>
      <w:r>
        <w:rPr>
          <w:b/>
          <w:sz w:val="24"/>
        </w:rPr>
        <w:t>MICHAEL PATRICK KELLY</w:t>
      </w:r>
    </w:p>
    <w:p>
      <w:r>
        <w:rPr>
          <w:b/>
          <w:sz w:val="24"/>
        </w:rPr>
        <w:t>BLURRY EYES</w:t>
      </w:r>
    </w:p>
    <w:p>
      <w:r>
        <w:rPr>
          <w:b/>
          <w:sz w:val="24"/>
        </w:rPr>
        <w:t>MICHAEL SCHULTE</w:t>
      </w:r>
    </w:p>
    <w:p>
      <w:r>
        <w:rPr>
          <w:b/>
          <w:sz w:val="24"/>
        </w:rPr>
        <w:t>BACK TO THE START</w:t>
      </w:r>
    </w:p>
    <w:p>
      <w:r>
        <w:rPr>
          <w:b/>
          <w:sz w:val="24"/>
        </w:rPr>
        <w:t>MICHAEL SEMBELLO</w:t>
      </w:r>
    </w:p>
    <w:p>
      <w:r>
        <w:rPr>
          <w:b/>
          <w:sz w:val="24"/>
        </w:rPr>
        <w:t>MANIAC</w:t>
      </w:r>
    </w:p>
    <w:p>
      <w:r>
        <w:rPr>
          <w:b/>
          <w:sz w:val="24"/>
        </w:rPr>
        <w:t>MICHAEL WENDLER</w:t>
      </w:r>
    </w:p>
    <w:p>
      <w:r>
        <w:rPr>
          <w:b/>
          <w:sz w:val="24"/>
        </w:rPr>
        <w:t>EGAL</w:t>
      </w:r>
    </w:p>
    <w:p>
      <w:r>
        <w:rPr>
          <w:b/>
          <w:sz w:val="24"/>
        </w:rPr>
        <w:t>WENN ALLE STRICKE REISSEN</w:t>
      </w:r>
    </w:p>
    <w:p>
      <w:r>
        <w:rPr>
          <w:b/>
          <w:sz w:val="24"/>
        </w:rPr>
        <w:t>MICHEL POLNAREFF</w:t>
      </w:r>
    </w:p>
    <w:p>
      <w:r>
        <w:rPr>
          <w:b/>
          <w:sz w:val="24"/>
        </w:rPr>
        <w:t>UNA BAMBOLINA CHE FA NO NO</w:t>
      </w:r>
    </w:p>
    <w:p>
      <w:r>
        <w:rPr>
          <w:b/>
          <w:sz w:val="24"/>
        </w:rPr>
        <w:t>NO (LA POUPEE QUI FAIT NON)</w:t>
      </w:r>
    </w:p>
    <w:p>
      <w:r>
        <w:rPr>
          <w:b/>
          <w:sz w:val="24"/>
        </w:rPr>
        <w:t>MICHEL TELÃ’</w:t>
      </w:r>
    </w:p>
    <w:p>
      <w:r>
        <w:rPr>
          <w:b/>
          <w:sz w:val="24"/>
        </w:rPr>
        <w:t>AI SE EU TE PEGO (NOSSA NOSSA)</w:t>
      </w:r>
    </w:p>
    <w:p>
      <w:r>
        <w:rPr>
          <w:b/>
          <w:sz w:val="24"/>
        </w:rPr>
        <w:t>MICHELE</w:t>
      </w:r>
    </w:p>
    <w:p>
      <w:r>
        <w:rPr>
          <w:b/>
          <w:sz w:val="24"/>
        </w:rPr>
        <w:t>HO CAMMINATO</w:t>
      </w:r>
    </w:p>
    <w:p>
      <w:r>
        <w:rPr>
          <w:b/>
          <w:sz w:val="24"/>
        </w:rPr>
        <w:t>SOLI SI MUORE (CRIMSON AND</w:t>
      </w:r>
    </w:p>
    <w:p>
      <w:r>
        <w:rPr>
          <w:b/>
          <w:sz w:val="24"/>
        </w:rPr>
        <w:t>CLOVER)</w:t>
      </w:r>
    </w:p>
    <w:p>
      <w:r>
        <w:rPr>
          <w:b/>
          <w:sz w:val="24"/>
        </w:rPr>
        <w:t>TI RINGRAZIO PERCHÃˆ</w:t>
      </w:r>
    </w:p>
    <w:p>
      <w:r>
        <w:rPr>
          <w:b/>
          <w:sz w:val="24"/>
        </w:rPr>
        <w:t>TI SENTI SOLA STASERA (ARE YOU</w:t>
      </w:r>
    </w:p>
    <w:p>
      <w:r>
        <w:rPr>
          <w:b/>
          <w:sz w:val="24"/>
        </w:rPr>
        <w:t>LONESOME TONIGHT)</w:t>
      </w:r>
    </w:p>
    <w:p>
      <w:r>
        <w:rPr>
          <w:b/>
          <w:sz w:val="24"/>
        </w:rPr>
        <w:t>MICHELE &amp; DINA MANFRED</w:t>
      </w:r>
    </w:p>
    <w:p>
      <w:r>
        <w:rPr>
          <w:b/>
          <w:sz w:val="24"/>
        </w:rPr>
        <w:t>BAND</w:t>
      </w:r>
    </w:p>
    <w:p>
      <w:r>
        <w:rPr>
          <w:b/>
          <w:sz w:val="24"/>
        </w:rPr>
        <w:t>MAMMA CE N'Ãˆ UNA SOLA (TWIST)</w:t>
      </w:r>
    </w:p>
    <w:p>
      <w:r>
        <w:rPr>
          <w:b/>
          <w:sz w:val="24"/>
        </w:rPr>
        <w:t>MICHELE BAVI</w:t>
      </w:r>
    </w:p>
    <w:p>
      <w:r>
        <w:rPr>
          <w:b/>
          <w:sz w:val="24"/>
        </w:rPr>
        <w:t>NERO BALI</w:t>
      </w:r>
    </w:p>
    <w:p>
      <w:r>
        <w:rPr>
          <w:b/>
          <w:sz w:val="24"/>
        </w:rPr>
        <w:t>MICHELE BRAVI</w:t>
      </w:r>
    </w:p>
    <w:p>
      <w:r>
        <w:rPr>
          <w:b/>
          <w:sz w:val="24"/>
        </w:rPr>
        <w:t>BELLA D'ESTATE</w:t>
      </w:r>
    </w:p>
    <w:p>
      <w:r>
        <w:rPr>
          <w:b/>
          <w:sz w:val="24"/>
        </w:rPr>
        <w:t>FALENE</w:t>
      </w:r>
    </w:p>
    <w:p>
      <w:r>
        <w:rPr>
          <w:b/>
          <w:sz w:val="24"/>
        </w:rPr>
        <w:t>IL DIARIO DEGLI ERRORI</w:t>
      </w:r>
    </w:p>
    <w:p>
      <w:r>
        <w:rPr>
          <w:b/>
          <w:sz w:val="24"/>
        </w:rPr>
        <w:t>INVERNO DEI FIORI</w:t>
      </w:r>
    </w:p>
    <w:p>
      <w:r>
        <w:rPr>
          <w:b/>
          <w:sz w:val="24"/>
        </w:rPr>
        <w:t>LA VITA BREVE DEI CORIANDOLI</w:t>
      </w:r>
    </w:p>
    <w:p>
      <w:r>
        <w:rPr>
          <w:b/>
          <w:sz w:val="24"/>
        </w:rPr>
        <w:t>LA VITA E LA FELICITÃ€</w:t>
      </w:r>
    </w:p>
    <w:p>
      <w:r>
        <w:rPr>
          <w:b/>
          <w:sz w:val="24"/>
        </w:rPr>
        <w:t>MANTIENI IL BACIO</w:t>
      </w:r>
    </w:p>
    <w:p>
      <w:r>
        <w:rPr>
          <w:b/>
          <w:sz w:val="24"/>
        </w:rPr>
        <w:t>TANTO PER COMINCIARE</w:t>
      </w:r>
    </w:p>
    <w:p>
      <w:r>
        <w:rPr>
          <w:b/>
          <w:sz w:val="24"/>
        </w:rPr>
        <w:t>MICHELE PECORA</w:t>
      </w:r>
    </w:p>
    <w:p>
      <w:r>
        <w:rPr>
          <w:b/>
          <w:sz w:val="24"/>
        </w:rPr>
        <w:t>ERA LEI</w:t>
      </w:r>
    </w:p>
    <w:p>
      <w:r>
        <w:rPr>
          <w:b/>
          <w:sz w:val="24"/>
        </w:rPr>
        <w:t>I POETI</w:t>
      </w:r>
    </w:p>
    <w:p>
      <w:r>
        <w:rPr>
          <w:b/>
          <w:sz w:val="24"/>
        </w:rPr>
        <w:t>MICHELE ZARRILLO</w:t>
      </w:r>
    </w:p>
    <w:p>
      <w:r>
        <w:rPr>
          <w:b/>
          <w:sz w:val="24"/>
        </w:rPr>
        <w:t>ADESSO (LIVE)</w:t>
      </w:r>
    </w:p>
    <w:p>
      <w:r>
        <w:rPr>
          <w:b/>
          <w:sz w:val="24"/>
        </w:rPr>
        <w:t>AMORE IMPERFETTO</w:t>
      </w:r>
    </w:p>
    <w:p>
      <w:r>
        <w:rPr>
          <w:b/>
          <w:sz w:val="24"/>
        </w:rPr>
        <w:t>AMORE PER TE</w:t>
      </w:r>
    </w:p>
    <w:p>
      <w:r>
        <w:rPr>
          <w:b/>
          <w:sz w:val="24"/>
        </w:rPr>
        <w:t>BELLISSIMA</w:t>
      </w:r>
    </w:p>
    <w:p>
      <w:r>
        <w:rPr>
          <w:b/>
          <w:sz w:val="24"/>
        </w:rPr>
        <w:t>CANZONE</w:t>
      </w:r>
    </w:p>
    <w:p>
      <w:r>
        <w:rPr>
          <w:b/>
          <w:sz w:val="24"/>
        </w:rPr>
        <w:t>CINQUE GIORNI</w:t>
      </w:r>
    </w:p>
    <w:p>
      <w:r>
        <w:rPr>
          <w:b/>
          <w:sz w:val="24"/>
        </w:rPr>
        <w:t>COME HAI POTUTO</w:t>
      </w:r>
    </w:p>
    <w:p>
      <w:r>
        <w:rPr>
          <w:b/>
          <w:sz w:val="24"/>
        </w:rPr>
        <w:t>COME HO FATTO A PERDERTI</w:t>
      </w:r>
    </w:p>
    <w:p>
      <w:r>
        <w:rPr>
          <w:b/>
          <w:sz w:val="24"/>
        </w:rPr>
        <w:t>COME UN GIORNO DI SOLE</w:t>
      </w:r>
    </w:p>
    <w:p>
      <w:r>
        <w:rPr>
          <w:b/>
          <w:sz w:val="24"/>
        </w:rPr>
        <w:t>DEBORAH</w:t>
      </w:r>
    </w:p>
    <w:p>
      <w:r>
        <w:rPr>
          <w:b/>
          <w:sz w:val="24"/>
        </w:rPr>
        <w:t>DOMANI</w:t>
      </w:r>
    </w:p>
    <w:p>
      <w:r>
        <w:rPr>
          <w:b/>
          <w:sz w:val="24"/>
        </w:rPr>
        <w:t>GLI ANGELI (LIVE)</w:t>
      </w:r>
    </w:p>
    <w:p>
      <w:r>
        <w:rPr>
          <w:b/>
          <w:sz w:val="24"/>
        </w:rPr>
        <w:t>GLI ASSOLATI VETRI</w:t>
      </w:r>
    </w:p>
    <w:p>
      <w:r>
        <w:rPr>
          <w:b/>
          <w:sz w:val="24"/>
        </w:rPr>
        <w:t>IL CANTO DEL MARE</w:t>
      </w:r>
    </w:p>
    <w:p>
      <w:r>
        <w:rPr>
          <w:b/>
          <w:sz w:val="24"/>
        </w:rPr>
        <w:t>IL SEGRETO DI UNA DONNA</w:t>
      </w:r>
    </w:p>
    <w:p>
      <w:r>
        <w:rPr>
          <w:b/>
          <w:sz w:val="24"/>
        </w:rPr>
        <w:t>IL SOPRAVVENTO</w:t>
      </w:r>
    </w:p>
    <w:p>
      <w:r>
        <w:rPr>
          <w:b/>
          <w:sz w:val="24"/>
        </w:rPr>
        <w:t>IL VINCITORE NON C'Ãˆ</w:t>
      </w:r>
    </w:p>
    <w:p>
      <w:r>
        <w:rPr>
          <w:b/>
          <w:sz w:val="24"/>
        </w:rPr>
        <w:t>INNAMORANDO</w:t>
      </w:r>
    </w:p>
    <w:p>
      <w:r>
        <w:rPr>
          <w:b/>
          <w:sz w:val="24"/>
        </w:rPr>
        <w:t>IO E TE</w:t>
      </w:r>
    </w:p>
    <w:p>
      <w:r>
        <w:rPr>
          <w:b/>
          <w:sz w:val="24"/>
        </w:rPr>
        <w:t>L'ACROBATA</w:t>
      </w:r>
    </w:p>
    <w:p>
      <w:r>
        <w:rPr>
          <w:b/>
          <w:sz w:val="24"/>
        </w:rPr>
        <w:t>L'ALFABETO DEGLI AMANTI</w:t>
      </w:r>
    </w:p>
    <w:p>
      <w:r>
        <w:rPr>
          <w:b/>
          <w:sz w:val="24"/>
        </w:rPr>
        <w:t>L'AMORE ANCORA ESISTE</w:t>
      </w:r>
    </w:p>
    <w:p>
      <w:r>
        <w:rPr>
          <w:b/>
          <w:sz w:val="24"/>
        </w:rPr>
        <w:t>L'AMORE CHE RESTA</w:t>
      </w:r>
    </w:p>
    <w:p>
      <w:r>
        <w:rPr>
          <w:b/>
          <w:sz w:val="24"/>
        </w:rPr>
        <w:t>L'AMORE INFINITO</w:t>
      </w:r>
    </w:p>
    <w:p>
      <w:r>
        <w:rPr>
          <w:b/>
          <w:sz w:val="24"/>
        </w:rPr>
        <w:t>L'AMORE VUOLE AMORE</w:t>
      </w:r>
    </w:p>
    <w:p>
      <w:r>
        <w:rPr>
          <w:b/>
          <w:sz w:val="24"/>
        </w:rPr>
        <w:t>L'ELEFANTE E LA FARFALLA</w:t>
      </w:r>
    </w:p>
    <w:p>
      <w:r>
        <w:rPr>
          <w:b/>
          <w:sz w:val="24"/>
        </w:rPr>
        <w:t>L'ULTIMO FILM INSIEME</w:t>
      </w:r>
    </w:p>
    <w:p>
      <w:r>
        <w:rPr>
          <w:b/>
          <w:sz w:val="24"/>
        </w:rPr>
        <w:t>LA NOTTE DEI PENSIERI</w:t>
      </w:r>
    </w:p>
    <w:p>
      <w:r>
        <w:rPr>
          <w:b/>
          <w:sz w:val="24"/>
        </w:rPr>
        <w:t>LA PRIMA COSA CHE FARÃ’</w:t>
      </w:r>
    </w:p>
    <w:p>
      <w:r>
        <w:rPr>
          <w:b/>
          <w:sz w:val="24"/>
        </w:rPr>
        <w:t>MANI NELLE MANI</w:t>
      </w:r>
    </w:p>
    <w:p>
      <w:r>
        <w:rPr>
          <w:b/>
          <w:sz w:val="24"/>
        </w:rPr>
        <w:t>NELL'ESTASI O NEL FANGO</w:t>
      </w:r>
    </w:p>
    <w:p>
      <w:r>
        <w:rPr>
          <w:b/>
          <w:sz w:val="24"/>
        </w:rPr>
        <w:t>NON ARRIVERANNO I NOSTRI</w:t>
      </w:r>
    </w:p>
    <w:p>
      <w:r>
        <w:rPr>
          <w:b/>
          <w:sz w:val="24"/>
        </w:rPr>
        <w:t>NON Ãˆ FINITA</w:t>
      </w:r>
    </w:p>
    <w:p>
      <w:r>
        <w:rPr>
          <w:b/>
          <w:sz w:val="24"/>
        </w:rPr>
        <w:t>OCCHI SICILIANI</w:t>
      </w:r>
    </w:p>
    <w:p>
      <w:r>
        <w:rPr>
          <w:b/>
          <w:sz w:val="24"/>
        </w:rPr>
        <w:t>PRIMA O POI</w:t>
      </w:r>
    </w:p>
    <w:p>
      <w:r>
        <w:rPr>
          <w:b/>
          <w:sz w:val="24"/>
        </w:rPr>
        <w:t>RAGAZZA D'ARGENTO</w:t>
      </w:r>
    </w:p>
    <w:p>
      <w:r>
        <w:rPr>
          <w:b/>
          <w:sz w:val="24"/>
        </w:rPr>
        <w:t>SE L'AMORE HA SCELTO NOI</w:t>
      </w:r>
    </w:p>
    <w:p>
      <w:r>
        <w:rPr>
          <w:b/>
          <w:sz w:val="24"/>
        </w:rPr>
        <w:t>SE TU NON TORNI</w:t>
      </w:r>
    </w:p>
    <w:p>
      <w:r>
        <w:rPr>
          <w:b/>
          <w:sz w:val="24"/>
        </w:rPr>
        <w:t>SOGNO</w:t>
      </w:r>
    </w:p>
    <w:p>
      <w:r>
        <w:rPr>
          <w:b/>
          <w:sz w:val="24"/>
        </w:rPr>
        <w:t>SOLTANTO UN ATTIMO</w:t>
      </w:r>
    </w:p>
    <w:p>
      <w:r>
        <w:rPr>
          <w:b/>
          <w:sz w:val="24"/>
        </w:rPr>
        <w:t>STRADE DI ROMA</w:t>
      </w:r>
    </w:p>
    <w:p>
      <w:r>
        <w:rPr>
          <w:b/>
          <w:sz w:val="24"/>
        </w:rPr>
        <w:t>SU QUEL PIANETA LIBERO</w:t>
      </w:r>
    </w:p>
    <w:p>
      <w:r>
        <w:rPr>
          <w:b/>
          <w:sz w:val="24"/>
        </w:rPr>
        <w:t>TI PENSO OGNI MOMENTO</w:t>
      </w:r>
    </w:p>
    <w:p>
      <w:r>
        <w:rPr>
          <w:b/>
          <w:sz w:val="24"/>
        </w:rPr>
        <w:t>UNA ROSA BLU</w:t>
      </w:r>
    </w:p>
    <w:p>
      <w:r>
        <w:rPr>
          <w:b/>
          <w:sz w:val="24"/>
        </w:rPr>
        <w:t>UNICI AL MONDO</w:t>
      </w:r>
    </w:p>
    <w:p>
      <w:r>
        <w:rPr>
          <w:b/>
          <w:sz w:val="24"/>
        </w:rPr>
        <w:t>MICHELINO E IL SUO</w:t>
      </w:r>
    </w:p>
    <w:p>
      <w:r>
        <w:rPr>
          <w:b/>
          <w:sz w:val="24"/>
        </w:rPr>
        <w:t>COMPLESSO</w:t>
      </w:r>
    </w:p>
    <w:p>
      <w:r>
        <w:rPr>
          <w:b/>
          <w:sz w:val="24"/>
        </w:rPr>
        <w:t>CHA CHA CHA DE LAS</w:t>
      </w:r>
    </w:p>
    <w:p>
      <w:r>
        <w:rPr>
          <w:b/>
          <w:sz w:val="24"/>
        </w:rPr>
        <w:t>SECRETARIAS</w:t>
      </w:r>
    </w:p>
    <w:p>
      <w:r>
        <w:rPr>
          <w:b/>
          <w:sz w:val="24"/>
        </w:rPr>
        <w:t>CHA CHA CHA DELLA SEGRETARIA</w:t>
      </w:r>
    </w:p>
    <w:p>
      <w:r>
        <w:rPr>
          <w:b/>
          <w:sz w:val="24"/>
        </w:rPr>
        <w:t>(LAS SECRETARIAS)</w:t>
      </w:r>
    </w:p>
    <w:p>
      <w:r>
        <w:rPr>
          <w:b/>
          <w:sz w:val="24"/>
        </w:rPr>
        <w:t>MICHELLE BRANCH</w:t>
      </w:r>
    </w:p>
    <w:p>
      <w:r>
        <w:rPr>
          <w:b/>
          <w:sz w:val="24"/>
        </w:rPr>
        <w:t>ARE YOU HAPPY NOW</w:t>
      </w:r>
    </w:p>
    <w:p>
      <w:r>
        <w:rPr>
          <w:b/>
          <w:sz w:val="24"/>
        </w:rPr>
        <w:t>THE GAME OF LOVE</w:t>
      </w:r>
    </w:p>
    <w:p>
      <w:r>
        <w:rPr>
          <w:b/>
          <w:sz w:val="24"/>
        </w:rPr>
        <w:t>MICK HUCKNALL</w:t>
      </w:r>
    </w:p>
    <w:p>
      <w:r>
        <w:rPr>
          <w:b/>
          <w:sz w:val="24"/>
        </w:rPr>
        <w:t>DON'T LET ME BE</w:t>
      </w:r>
    </w:p>
    <w:p>
      <w:r>
        <w:rPr>
          <w:b/>
          <w:sz w:val="24"/>
        </w:rPr>
        <w:t>MISUNDERSTOOD</w:t>
      </w:r>
    </w:p>
    <w:p>
      <w:r>
        <w:rPr>
          <w:b/>
          <w:sz w:val="24"/>
        </w:rPr>
        <w:t>MICKIE KRAUSE</w:t>
      </w:r>
    </w:p>
    <w:p>
      <w:r>
        <w:rPr>
          <w:b/>
          <w:sz w:val="24"/>
        </w:rPr>
        <w:t>DANN LEG ICH SCHLAGER AUF</w:t>
      </w:r>
    </w:p>
    <w:p>
      <w:r>
        <w:rPr>
          <w:b/>
          <w:sz w:val="24"/>
        </w:rPr>
        <w:t>KANN ICH SO NICHT SAGEN</w:t>
      </w:r>
    </w:p>
    <w:p>
      <w:r>
        <w:rPr>
          <w:sz w:val="20"/>
        </w:rPr>
        <w:t>MÃœSST ICH NACKT SEH'N</w:t>
      </w:r>
    </w:p>
    <w:p>
      <w:r>
        <w:rPr>
          <w:sz w:val="20"/>
        </w:rPr>
        <w:t>MICH HAT EIN ENGEL GEKÃœSST</w:t>
      </w:r>
    </w:p>
    <w:p>
      <w:r>
        <w:rPr>
          <w:b/>
          <w:sz w:val="24"/>
        </w:rPr>
        <w:t>NIE MEHR ALKOHOL (FREIE</w:t>
      </w:r>
    </w:p>
    <w:p>
      <w:r>
        <w:rPr>
          <w:b/>
          <w:sz w:val="24"/>
        </w:rPr>
        <w:t>GETRÃ„NKE)</w:t>
      </w:r>
    </w:p>
    <w:p>
      <w:r>
        <w:rPr>
          <w:b/>
          <w:sz w:val="24"/>
        </w:rPr>
        <w:t>NUR NOCH SCHUHE AN</w:t>
      </w:r>
    </w:p>
    <w:p>
      <w:r>
        <w:rPr>
          <w:b/>
          <w:sz w:val="24"/>
        </w:rPr>
        <w:t>SCHATZI SCHENK MIR EIN FOTO</w:t>
      </w:r>
    </w:p>
    <w:p>
      <w:r>
        <w:rPr>
          <w:b/>
          <w:sz w:val="24"/>
        </w:rPr>
        <w:t>MIDGE URE</w:t>
      </w:r>
    </w:p>
    <w:p>
      <w:r>
        <w:rPr>
          <w:b/>
          <w:sz w:val="24"/>
        </w:rPr>
        <w:t>BREATHE</w:t>
      </w:r>
    </w:p>
    <w:p>
      <w:r>
        <w:rPr>
          <w:b/>
          <w:sz w:val="24"/>
        </w:rPr>
        <w:t>MIDNIGHT OIL</w:t>
      </w:r>
    </w:p>
    <w:p>
      <w:r>
        <w:rPr>
          <w:b/>
          <w:sz w:val="24"/>
        </w:rPr>
        <w:t>BEDS ARE BURNING</w:t>
      </w:r>
    </w:p>
    <w:p>
      <w:r>
        <w:rPr>
          <w:b/>
          <w:sz w:val="24"/>
        </w:rPr>
        <w:t>MIELE</w:t>
      </w:r>
    </w:p>
    <w:p>
      <w:r>
        <w:rPr>
          <w:b/>
          <w:sz w:val="24"/>
        </w:rPr>
        <w:t>MENTRE TI PARLO</w:t>
      </w:r>
    </w:p>
    <w:p>
      <w:r>
        <w:rPr>
          <w:b/>
          <w:sz w:val="24"/>
        </w:rPr>
        <w:t>MIETTA</w:t>
      </w:r>
    </w:p>
    <w:p>
      <w:r>
        <w:rPr>
          <w:b/>
          <w:sz w:val="24"/>
        </w:rPr>
        <w:t>ANGELI NOI</w:t>
      </w:r>
    </w:p>
    <w:p>
      <w:r>
        <w:rPr>
          <w:b/>
          <w:sz w:val="24"/>
        </w:rPr>
        <w:t>CANZONI</w:t>
      </w:r>
    </w:p>
    <w:p>
      <w:r>
        <w:rPr>
          <w:b/>
          <w:sz w:val="24"/>
        </w:rPr>
        <w:t>CUORE</w:t>
      </w:r>
    </w:p>
    <w:p>
      <w:r>
        <w:rPr>
          <w:b/>
          <w:sz w:val="24"/>
        </w:rPr>
        <w:t>FARE L'AMORE (LIVE)</w:t>
      </w:r>
    </w:p>
    <w:p>
      <w:r>
        <w:rPr>
          <w:b/>
          <w:sz w:val="24"/>
        </w:rPr>
        <w:t>MILANO Ãˆ DOVE MI SONO PERSA</w:t>
      </w:r>
    </w:p>
    <w:p>
      <w:r>
        <w:rPr>
          <w:b/>
          <w:sz w:val="24"/>
        </w:rPr>
        <w:t>SULLA TUA PELLE</w:t>
      </w:r>
    </w:p>
    <w:p>
      <w:r>
        <w:rPr>
          <w:b/>
          <w:sz w:val="24"/>
        </w:rPr>
        <w:t>VATTENE AMORE</w:t>
      </w:r>
    </w:p>
    <w:p>
      <w:r>
        <w:rPr>
          <w:b/>
          <w:sz w:val="24"/>
        </w:rPr>
        <w:t>MIGGY DELA ROSA</w:t>
      </w:r>
    </w:p>
    <w:p>
      <w:r>
        <w:rPr>
          <w:b/>
          <w:sz w:val="24"/>
        </w:rPr>
        <w:t>FERRARI</w:t>
      </w:r>
    </w:p>
    <w:p>
      <w:r>
        <w:rPr>
          <w:b/>
          <w:sz w:val="24"/>
        </w:rPr>
        <w:t>FERRARI (REMIX)</w:t>
      </w:r>
    </w:p>
    <w:p>
      <w:r>
        <w:rPr>
          <w:b/>
          <w:sz w:val="24"/>
        </w:rPr>
        <w:t>MIGUEL BOSÃˆ</w:t>
      </w:r>
    </w:p>
    <w:p>
      <w:r>
        <w:rPr>
          <w:b/>
          <w:sz w:val="24"/>
        </w:rPr>
        <w:t>BRAVI RAGAZZI</w:t>
      </w:r>
    </w:p>
    <w:p>
      <w:r>
        <w:rPr>
          <w:b/>
          <w:sz w:val="24"/>
        </w:rPr>
        <w:t>CE LA FAI</w:t>
      </w:r>
    </w:p>
    <w:p>
      <w:r>
        <w:rPr>
          <w:b/>
          <w:sz w:val="24"/>
        </w:rPr>
        <w:t>CREDO IN TE</w:t>
      </w:r>
    </w:p>
    <w:p>
      <w:r>
        <w:rPr>
          <w:b/>
          <w:sz w:val="24"/>
        </w:rPr>
        <w:t>MORENA MIA</w:t>
      </w:r>
    </w:p>
    <w:p>
      <w:r>
        <w:rPr>
          <w:b/>
          <w:sz w:val="24"/>
        </w:rPr>
        <w:t>SE TU NON TORNI</w:t>
      </w:r>
    </w:p>
    <w:p>
      <w:r>
        <w:rPr>
          <w:b/>
          <w:sz w:val="24"/>
        </w:rPr>
        <w:t>SI TU NO VUELVES (SE TU NON</w:t>
      </w:r>
    </w:p>
    <w:p>
      <w:r>
        <w:rPr>
          <w:b/>
          <w:sz w:val="24"/>
        </w:rPr>
        <w:t>TORNI)</w:t>
      </w:r>
    </w:p>
    <w:p>
      <w:r>
        <w:rPr>
          <w:b/>
          <w:sz w:val="24"/>
        </w:rPr>
        <w:t>SUPER SUPER MAN</w:t>
      </w:r>
    </w:p>
    <w:p>
      <w:r>
        <w:rPr>
          <w:b/>
          <w:sz w:val="24"/>
        </w:rPr>
        <w:t>MIHAIL</w:t>
      </w:r>
    </w:p>
    <w:p>
      <w:r>
        <w:rPr>
          <w:b/>
          <w:sz w:val="24"/>
        </w:rPr>
        <w:t>WHO YOU ARE</w:t>
      </w:r>
    </w:p>
    <w:p>
      <w:r>
        <w:rPr>
          <w:b/>
          <w:sz w:val="24"/>
        </w:rPr>
        <w:t>MIKA</w:t>
      </w:r>
    </w:p>
    <w:p>
      <w:r>
        <w:rPr>
          <w:b/>
          <w:sz w:val="24"/>
        </w:rPr>
        <w:t>BELLA D'ESTATE</w:t>
      </w:r>
    </w:p>
    <w:p>
      <w:r>
        <w:rPr>
          <w:b/>
          <w:sz w:val="24"/>
        </w:rPr>
        <w:t>BOLERO</w:t>
      </w:r>
    </w:p>
    <w:p>
      <w:r>
        <w:rPr>
          <w:b/>
          <w:sz w:val="24"/>
        </w:rPr>
        <w:t>GRACE KELLY</w:t>
      </w:r>
    </w:p>
    <w:p>
      <w:r>
        <w:rPr>
          <w:b/>
          <w:sz w:val="24"/>
        </w:rPr>
        <w:t>RELAX, TAKE IT EASY</w:t>
      </w:r>
    </w:p>
    <w:p>
      <w:r>
        <w:rPr>
          <w:b/>
          <w:sz w:val="24"/>
        </w:rPr>
        <w:t>STARDUST</w:t>
      </w:r>
    </w:p>
    <w:p>
      <w:r>
        <w:rPr>
          <w:b/>
          <w:sz w:val="24"/>
        </w:rPr>
        <w:t>STARING AT THE SUN</w:t>
      </w:r>
    </w:p>
    <w:p>
      <w:r>
        <w:rPr>
          <w:b/>
          <w:sz w:val="24"/>
        </w:rPr>
        <w:t>MIKE &amp; THE MECHANICS</w:t>
      </w:r>
    </w:p>
    <w:p>
      <w:r>
        <w:rPr>
          <w:b/>
          <w:sz w:val="24"/>
        </w:rPr>
        <w:t>OVER MY SHOULDER</w:t>
      </w:r>
    </w:p>
    <w:p>
      <w:r>
        <w:rPr>
          <w:b/>
          <w:sz w:val="24"/>
        </w:rPr>
        <w:t>MIKE FRANCIS</w:t>
      </w:r>
    </w:p>
    <w:p>
      <w:r>
        <w:rPr>
          <w:b/>
          <w:sz w:val="24"/>
        </w:rPr>
        <w:t>FRIENDS</w:t>
      </w:r>
    </w:p>
    <w:p>
      <w:r>
        <w:rPr>
          <w:b/>
          <w:sz w:val="24"/>
        </w:rPr>
        <w:t>SURVIVOR</w:t>
      </w:r>
    </w:p>
    <w:p>
      <w:r>
        <w:rPr>
          <w:b/>
          <w:sz w:val="24"/>
        </w:rPr>
        <w:t>SURVIVOR (DANCE VERSION)</w:t>
      </w:r>
    </w:p>
    <w:p>
      <w:r>
        <w:rPr>
          <w:b/>
          <w:sz w:val="24"/>
        </w:rPr>
        <w:t>MIKE OLDFIELD</w:t>
      </w:r>
    </w:p>
    <w:p>
      <w:r>
        <w:rPr>
          <w:b/>
          <w:sz w:val="24"/>
        </w:rPr>
        <w:t>FOREIGN AFFAIR</w:t>
      </w:r>
    </w:p>
    <w:p>
      <w:r>
        <w:rPr>
          <w:b/>
          <w:sz w:val="24"/>
        </w:rPr>
        <w:t>MOONLIGHT SHADOW</w:t>
      </w:r>
    </w:p>
    <w:p>
      <w:r>
        <w:rPr>
          <w:b/>
          <w:sz w:val="24"/>
        </w:rPr>
        <w:t>TO FRANCE</w:t>
      </w:r>
    </w:p>
    <w:p>
      <w:r>
        <w:rPr>
          <w:b/>
          <w:sz w:val="24"/>
        </w:rPr>
        <w:t>MIKE POSNER</w:t>
      </w:r>
    </w:p>
    <w:p>
      <w:r>
        <w:rPr>
          <w:b/>
          <w:sz w:val="24"/>
        </w:rPr>
        <w:t>I TOOK A PILL IN IBIZA</w:t>
      </w:r>
    </w:p>
    <w:p>
      <w:r>
        <w:rPr>
          <w:b/>
          <w:sz w:val="24"/>
        </w:rPr>
        <w:t>MILEY CYRUS</w:t>
      </w:r>
    </w:p>
    <w:p>
      <w:r>
        <w:rPr>
          <w:b/>
          <w:sz w:val="24"/>
        </w:rPr>
        <w:t>ANGELS LIKE YOU</w:t>
      </w:r>
    </w:p>
    <w:p>
      <w:r>
        <w:rPr>
          <w:b/>
          <w:sz w:val="24"/>
        </w:rPr>
        <w:t>DON'T CALL ME ANGEL (CHARLIE'S</w:t>
      </w:r>
    </w:p>
    <w:p>
      <w:r>
        <w:rPr>
          <w:b/>
          <w:sz w:val="24"/>
        </w:rPr>
        <w:t>ANGELS)</w:t>
      </w:r>
    </w:p>
    <w:p>
      <w:r>
        <w:rPr>
          <w:b/>
          <w:sz w:val="24"/>
        </w:rPr>
        <w:t>END OF THE WORLD</w:t>
      </w:r>
    </w:p>
    <w:p>
      <w:r>
        <w:rPr>
          <w:b/>
          <w:sz w:val="24"/>
        </w:rPr>
        <w:t>FLOWERS</w:t>
      </w:r>
    </w:p>
    <w:p>
      <w:r>
        <w:rPr>
          <w:b/>
          <w:sz w:val="24"/>
        </w:rPr>
        <w:t>HEART OF GLASS (LIVE)</w:t>
      </w:r>
    </w:p>
    <w:p>
      <w:r>
        <w:rPr>
          <w:b/>
          <w:sz w:val="24"/>
        </w:rPr>
        <w:t>JADED</w:t>
      </w:r>
    </w:p>
    <w:p>
      <w:r>
        <w:rPr>
          <w:b/>
          <w:sz w:val="24"/>
        </w:rPr>
        <w:t>JOLENE</w:t>
      </w:r>
    </w:p>
    <w:p>
      <w:r>
        <w:rPr>
          <w:b/>
          <w:sz w:val="24"/>
        </w:rPr>
        <w:t>MIDNIGHT SKY</w:t>
      </w:r>
    </w:p>
    <w:p>
      <w:r>
        <w:rPr>
          <w:b/>
          <w:sz w:val="24"/>
        </w:rPr>
        <w:t>MORE TO LOSE</w:t>
      </w:r>
    </w:p>
    <w:p>
      <w:r>
        <w:rPr>
          <w:b/>
          <w:sz w:val="24"/>
        </w:rPr>
        <w:t>NOTHING BREAKS LIKE A HEART</w:t>
      </w:r>
    </w:p>
    <w:p>
      <w:r>
        <w:rPr>
          <w:b/>
          <w:sz w:val="24"/>
        </w:rPr>
        <w:t>PARTY IN THE U.S.A.</w:t>
      </w:r>
    </w:p>
    <w:p>
      <w:r>
        <w:rPr>
          <w:b/>
          <w:sz w:val="24"/>
        </w:rPr>
        <w:t>PRISONER</w:t>
      </w:r>
    </w:p>
    <w:p>
      <w:r>
        <w:rPr>
          <w:b/>
          <w:sz w:val="24"/>
        </w:rPr>
        <w:t>USED TO BE YOUNG</w:t>
      </w:r>
    </w:p>
    <w:p>
      <w:r>
        <w:rPr>
          <w:b/>
          <w:sz w:val="24"/>
        </w:rPr>
        <w:t>WRECKING BALL</w:t>
      </w:r>
    </w:p>
    <w:p>
      <w:r>
        <w:rPr>
          <w:b/>
          <w:sz w:val="24"/>
        </w:rPr>
        <w:t>WRECKING BALL (ACUSTICA)</w:t>
      </w:r>
    </w:p>
    <w:p>
      <w:r>
        <w:rPr>
          <w:b/>
          <w:sz w:val="24"/>
        </w:rPr>
        <w:t>MILK &amp; COFFEE</w:t>
      </w:r>
    </w:p>
    <w:p>
      <w:r>
        <w:rPr>
          <w:b/>
          <w:sz w:val="24"/>
        </w:rPr>
        <w:t>QUANDO INCONTRI L'AMORE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MILLI VANILLI</w:t>
      </w:r>
    </w:p>
    <w:p>
      <w:r>
        <w:rPr>
          <w:b/>
          <w:sz w:val="24"/>
        </w:rPr>
        <w:t>GIRL I'M GONNA MISS YOU</w:t>
      </w:r>
    </w:p>
    <w:p>
      <w:r>
        <w:rPr>
          <w:b/>
          <w:sz w:val="24"/>
        </w:rPr>
        <w:t>MILOW</w:t>
      </w:r>
    </w:p>
    <w:p>
      <w:r>
        <w:rPr>
          <w:b/>
          <w:sz w:val="24"/>
        </w:rPr>
        <w:t>AYO TECHNOLOGY</w:t>
      </w:r>
    </w:p>
    <w:p>
      <w:r>
        <w:rPr>
          <w:b/>
          <w:sz w:val="24"/>
        </w:rPr>
        <w:t>MILVA</w:t>
      </w:r>
    </w:p>
    <w:p>
      <w:r>
        <w:rPr>
          <w:b/>
          <w:sz w:val="24"/>
        </w:rPr>
        <w:t>ALEXANDER PLATZ</w:t>
      </w:r>
    </w:p>
    <w:p>
      <w:r>
        <w:rPr>
          <w:b/>
          <w:sz w:val="24"/>
        </w:rPr>
        <w:t>LA FILANDA</w:t>
      </w:r>
    </w:p>
    <w:p>
      <w:r>
        <w:rPr>
          <w:b/>
          <w:sz w:val="24"/>
        </w:rPr>
        <w:t>LA ROSSA</w:t>
      </w:r>
    </w:p>
    <w:p>
      <w:r>
        <w:rPr>
          <w:b/>
          <w:sz w:val="24"/>
        </w:rPr>
        <w:t>LA VITA Ãˆ ROSA (LA VIE EN ROSE)</w:t>
      </w:r>
    </w:p>
    <w:p>
      <w:r>
        <w:rPr>
          <w:b/>
          <w:sz w:val="24"/>
        </w:rPr>
        <w:t>MIMMO LOCASCIULLI</w:t>
      </w:r>
    </w:p>
    <w:p>
      <w:r>
        <w:rPr>
          <w:b/>
          <w:sz w:val="24"/>
        </w:rPr>
        <w:t>CONFUSI IN UN PLAYBACK</w:t>
      </w:r>
    </w:p>
    <w:p>
      <w:r>
        <w:rPr>
          <w:b/>
          <w:sz w:val="24"/>
        </w:rPr>
        <w:t>MINA</w:t>
      </w:r>
    </w:p>
    <w:p>
      <w:r>
        <w:rPr>
          <w:b/>
          <w:sz w:val="24"/>
        </w:rPr>
        <w:t>A CHI MI DICE</w:t>
      </w:r>
    </w:p>
    <w:p>
      <w:r>
        <w:rPr>
          <w:b/>
          <w:sz w:val="24"/>
        </w:rPr>
        <w:t>A UN PASSO DA TE (RAGIONE E</w:t>
      </w:r>
    </w:p>
    <w:p>
      <w:r>
        <w:rPr>
          <w:b/>
          <w:sz w:val="24"/>
        </w:rPr>
        <w:t>SENTIMENTO)</w:t>
      </w:r>
    </w:p>
    <w:p>
      <w:r>
        <w:rPr>
          <w:b/>
          <w:sz w:val="24"/>
        </w:rPr>
        <w:t>A UN PASSO DA TE (VERSIONE</w:t>
      </w:r>
    </w:p>
    <w:p>
      <w:r>
        <w:rPr>
          <w:b/>
          <w:sz w:val="24"/>
        </w:rPr>
        <w:t>CUMBIA)</w:t>
      </w:r>
    </w:p>
    <w:p>
      <w:r>
        <w:rPr>
          <w:b/>
          <w:sz w:val="24"/>
        </w:rPr>
        <w:t>ABBAN-DONO</w:t>
      </w:r>
    </w:p>
    <w:p>
      <w:r>
        <w:rPr>
          <w:b/>
          <w:sz w:val="24"/>
        </w:rPr>
        <w:t>ACQUA E SALE</w:t>
      </w:r>
    </w:p>
    <w:p>
      <w:r>
        <w:rPr>
          <w:b/>
          <w:sz w:val="24"/>
        </w:rPr>
        <w:t>ADAGIO</w:t>
      </w:r>
    </w:p>
    <w:p>
      <w:r>
        <w:rPr>
          <w:b/>
          <w:sz w:val="24"/>
        </w:rPr>
        <w:t>ADDIO</w:t>
      </w:r>
    </w:p>
    <w:p>
      <w:r>
        <w:rPr>
          <w:b/>
          <w:sz w:val="24"/>
        </w:rPr>
        <w:t>ALIBI</w:t>
      </w:r>
    </w:p>
    <w:p>
      <w:r>
        <w:rPr>
          <w:b/>
          <w:sz w:val="24"/>
        </w:rPr>
        <w:t>ALLA FERMATA</w:t>
      </w:r>
    </w:p>
    <w:p>
      <w:r>
        <w:rPr>
          <w:b/>
          <w:sz w:val="24"/>
        </w:rPr>
        <w:t>ALLORA SÃŒ</w:t>
      </w:r>
    </w:p>
    <w:p>
      <w:r>
        <w:rPr>
          <w:b/>
          <w:sz w:val="24"/>
        </w:rPr>
        <w:t>AMAMI AMAMI</w:t>
      </w:r>
    </w:p>
    <w:p>
      <w:r>
        <w:rPr>
          <w:b/>
          <w:sz w:val="24"/>
        </w:rPr>
        <w:t>AMOR MIO</w:t>
      </w:r>
    </w:p>
    <w:p>
      <w:r>
        <w:rPr>
          <w:b/>
          <w:sz w:val="24"/>
        </w:rPr>
        <w:t>AMORE</w:t>
      </w:r>
    </w:p>
    <w:p>
      <w:r>
        <w:rPr>
          <w:b/>
          <w:sz w:val="24"/>
        </w:rPr>
        <w:t>AMOREUNICOAMORE</w:t>
      </w:r>
    </w:p>
    <w:p>
      <w:r>
        <w:rPr>
          <w:b/>
          <w:sz w:val="24"/>
        </w:rPr>
        <w:t>AMORNERO</w:t>
      </w:r>
    </w:p>
    <w:p>
      <w:r>
        <w:rPr>
          <w:b/>
          <w:sz w:val="24"/>
        </w:rPr>
        <w:t>ANCHE TU</w:t>
      </w:r>
    </w:p>
    <w:p>
      <w:r>
        <w:rPr>
          <w:b/>
          <w:sz w:val="24"/>
        </w:rPr>
        <w:t>ANCHE UN UOMO</w:t>
      </w:r>
    </w:p>
    <w:p>
      <w:r>
        <w:rPr>
          <w:b/>
          <w:sz w:val="24"/>
        </w:rPr>
        <w:t>ANCHE UN UOMO (REMIX)</w:t>
      </w:r>
    </w:p>
    <w:p>
      <w:r>
        <w:rPr>
          <w:b/>
          <w:sz w:val="24"/>
        </w:rPr>
        <w:t>ANCORA ANCORA ANCORA</w:t>
      </w:r>
    </w:p>
    <w:p>
      <w:r>
        <w:rPr>
          <w:b/>
          <w:sz w:val="24"/>
        </w:rPr>
        <w:t>ANCORA ANCORA ANCORA (MARK</w:t>
      </w:r>
    </w:p>
    <w:p>
      <w:r>
        <w:rPr>
          <w:b/>
          <w:sz w:val="24"/>
        </w:rPr>
        <w:t>RONSON REMIX)</w:t>
      </w:r>
    </w:p>
    <w:p>
      <w:r>
        <w:rPr>
          <w:b/>
          <w:sz w:val="24"/>
        </w:rPr>
        <w:t>BRAVA</w:t>
      </w:r>
    </w:p>
    <w:p>
      <w:r>
        <w:rPr>
          <w:b/>
          <w:sz w:val="24"/>
        </w:rPr>
        <w:t>BRIVIDO FELINO</w:t>
      </w:r>
    </w:p>
    <w:p>
      <w:r>
        <w:rPr>
          <w:b/>
          <w:sz w:val="24"/>
        </w:rPr>
        <w:t>BRUCIO DI TE</w:t>
      </w:r>
    </w:p>
    <w:p>
      <w:r>
        <w:rPr>
          <w:b/>
          <w:sz w:val="24"/>
        </w:rPr>
        <w:t>BUGIARDO E INCOSCIENTE</w:t>
      </w:r>
    </w:p>
    <w:p>
      <w:r>
        <w:rPr>
          <w:b/>
          <w:sz w:val="24"/>
        </w:rPr>
        <w:t>BUM AHI! (CHE COLPO DI LUNA!)</w:t>
      </w:r>
    </w:p>
    <w:p>
      <w:r>
        <w:rPr>
          <w:b/>
          <w:sz w:val="24"/>
        </w:rPr>
        <w:t>BUONANOTTE BUONANOTTE</w:t>
      </w:r>
    </w:p>
    <w:p>
      <w:r>
        <w:rPr>
          <w:b/>
          <w:sz w:val="24"/>
        </w:rPr>
        <w:t>BUTTALO VIA</w:t>
      </w:r>
    </w:p>
    <w:p>
      <w:r>
        <w:rPr>
          <w:b/>
          <w:sz w:val="24"/>
        </w:rPr>
        <w:t>BUTTARE L'AMORE</w:t>
      </w:r>
    </w:p>
    <w:p>
      <w:r>
        <w:rPr>
          <w:b/>
          <w:sz w:val="24"/>
        </w:rPr>
        <w:t>CANTA RAGAZZINA</w:t>
      </w:r>
    </w:p>
    <w:p>
      <w:r>
        <w:rPr>
          <w:b/>
          <w:sz w:val="24"/>
        </w:rPr>
        <w:t>CANTO (ANCHE SE SONO</w:t>
      </w:r>
    </w:p>
    <w:p>
      <w:r>
        <w:rPr>
          <w:b/>
          <w:sz w:val="24"/>
        </w:rPr>
        <w:t>STONATO)</w:t>
      </w:r>
    </w:p>
    <w:p>
      <w:r>
        <w:rPr>
          <w:b/>
          <w:sz w:val="24"/>
        </w:rPr>
        <w:t>CARNE VIVA</w:t>
      </w:r>
    </w:p>
    <w:p>
      <w:r>
        <w:rPr>
          <w:b/>
          <w:sz w:val="24"/>
        </w:rPr>
        <w:t>CERCAMI</w:t>
      </w:r>
    </w:p>
    <w:p>
      <w:r>
        <w:rPr>
          <w:b/>
          <w:sz w:val="24"/>
        </w:rPr>
        <w:t>CERTE COSE SI FANNO</w:t>
      </w:r>
    </w:p>
    <w:p>
      <w:r>
        <w:rPr>
          <w:b/>
          <w:sz w:val="24"/>
        </w:rPr>
        <w:t>CHE T'AGGIA DÃŒ</w:t>
      </w:r>
    </w:p>
    <w:p>
      <w:r>
        <w:rPr>
          <w:b/>
          <w:sz w:val="24"/>
        </w:rPr>
        <w:t>CITTÃ€ VUOTA (IT'S A LONELY</w:t>
      </w:r>
    </w:p>
    <w:p>
      <w:r>
        <w:rPr>
          <w:b/>
          <w:sz w:val="24"/>
        </w:rPr>
        <w:t>TOWN)</w:t>
      </w:r>
    </w:p>
    <w:p>
      <w:r>
        <w:rPr>
          <w:b/>
          <w:sz w:val="24"/>
        </w:rPr>
        <w:t>COME UN DIAMANTE NASCOSTO</w:t>
      </w:r>
    </w:p>
    <w:p>
      <w:r>
        <w:rPr>
          <w:b/>
          <w:sz w:val="24"/>
        </w:rPr>
        <w:t>NELLA NEVE</w:t>
      </w:r>
    </w:p>
    <w:p>
      <w:r>
        <w:rPr>
          <w:b/>
          <w:sz w:val="24"/>
        </w:rPr>
        <w:t>D'AMORE NON SCRIVO PIÃ™</w:t>
      </w:r>
    </w:p>
    <w:p>
      <w:r>
        <w:rPr>
          <w:b/>
          <w:sz w:val="24"/>
        </w:rPr>
        <w:t>DEVI DIRMI DI SÃŒ</w:t>
      </w:r>
    </w:p>
    <w:p>
      <w:r>
        <w:rPr>
          <w:b/>
          <w:sz w:val="24"/>
        </w:rPr>
        <w:t>DON'T CALL ME BABY (CAN'T TAKE</w:t>
      </w:r>
    </w:p>
    <w:p>
      <w:r>
        <w:rPr>
          <w:b/>
          <w:sz w:val="24"/>
        </w:rPr>
        <w:t>MY EYES OFF OF YOU)</w:t>
      </w:r>
    </w:p>
    <w:p>
      <w:r>
        <w:rPr>
          <w:b/>
          <w:sz w:val="24"/>
        </w:rPr>
        <w:t>Ãˆ L'AMORE</w:t>
      </w:r>
    </w:p>
    <w:p>
      <w:r>
        <w:rPr>
          <w:b/>
          <w:sz w:val="24"/>
        </w:rPr>
        <w:t>Ãˆ L'UOMO PER ME (HE WALKS</w:t>
      </w:r>
    </w:p>
    <w:p>
      <w:r>
        <w:rPr>
          <w:b/>
          <w:sz w:val="24"/>
        </w:rPr>
        <w:t>LIKE A MAN)</w:t>
      </w:r>
    </w:p>
    <w:p>
      <w:r>
        <w:rPr>
          <w:b/>
          <w:sz w:val="24"/>
        </w:rPr>
        <w:t>E PENSO A TE</w:t>
      </w:r>
    </w:p>
    <w:p>
      <w:r>
        <w:rPr>
          <w:b/>
          <w:sz w:val="24"/>
        </w:rPr>
        <w:t>E POI</w:t>
      </w:r>
    </w:p>
    <w:p>
      <w:r>
        <w:rPr>
          <w:b/>
          <w:sz w:val="24"/>
        </w:rPr>
        <w:t>E SE DOMANI</w:t>
      </w:r>
    </w:p>
    <w:p>
      <w:r>
        <w:rPr>
          <w:b/>
          <w:sz w:val="24"/>
        </w:rPr>
        <w:t>E TU COME STAI?</w:t>
      </w:r>
    </w:p>
    <w:p>
      <w:r>
        <w:rPr>
          <w:b/>
          <w:sz w:val="24"/>
        </w:rPr>
        <w:t>EL RELOJ</w:t>
      </w:r>
    </w:p>
    <w:p>
      <w:r>
        <w:rPr>
          <w:b/>
          <w:sz w:val="24"/>
        </w:rPr>
        <w:t>EPPUR MI SON SCORDATO DI TE</w:t>
      </w:r>
    </w:p>
    <w:p>
      <w:r>
        <w:rPr>
          <w:b/>
          <w:sz w:val="24"/>
        </w:rPr>
        <w:t>EVA</w:t>
      </w:r>
    </w:p>
    <w:p>
      <w:r>
        <w:rPr>
          <w:b/>
          <w:sz w:val="24"/>
        </w:rPr>
        <w:t>FINE</w:t>
      </w:r>
    </w:p>
    <w:p>
      <w:r>
        <w:rPr>
          <w:b/>
          <w:sz w:val="24"/>
        </w:rPr>
        <w:t>GIORNI</w:t>
      </w:r>
    </w:p>
    <w:p>
      <w:r>
        <w:rPr>
          <w:b/>
          <w:sz w:val="24"/>
        </w:rPr>
        <w:t>GRANDE AMORE</w:t>
      </w:r>
    </w:p>
    <w:p>
      <w:r>
        <w:rPr>
          <w:b/>
          <w:sz w:val="24"/>
        </w:rPr>
        <w:t>GRANDE GRANDE GRANDE</w:t>
      </w:r>
    </w:p>
    <w:p>
      <w:r>
        <w:rPr>
          <w:b/>
          <w:sz w:val="24"/>
        </w:rPr>
        <w:t>IL BAMBINO COL FUCILE</w:t>
      </w:r>
    </w:p>
    <w:p>
      <w:r>
        <w:rPr>
          <w:b/>
          <w:sz w:val="24"/>
        </w:rPr>
        <w:t>IL CIELO IN UNA STANZA</w:t>
      </w:r>
    </w:p>
    <w:p>
      <w:r>
        <w:rPr>
          <w:b/>
          <w:sz w:val="24"/>
        </w:rPr>
        <w:t>IL FRUTTO CHE VUOI</w:t>
      </w:r>
    </w:p>
    <w:p>
      <w:r>
        <w:rPr>
          <w:b/>
          <w:sz w:val="24"/>
        </w:rPr>
        <w:t>IL GENIO DEL BENE</w:t>
      </w:r>
    </w:p>
    <w:p>
      <w:r>
        <w:rPr>
          <w:b/>
          <w:sz w:val="24"/>
        </w:rPr>
        <w:t>IL MIO AMORE DISPERATO</w:t>
      </w:r>
    </w:p>
    <w:p>
      <w:r>
        <w:rPr>
          <w:b/>
          <w:sz w:val="24"/>
        </w:rPr>
        <w:t>IL TEMPO DI MORIRE</w:t>
      </w:r>
    </w:p>
    <w:p>
      <w:r>
        <w:rPr>
          <w:b/>
          <w:sz w:val="24"/>
        </w:rPr>
        <w:t>INSIEME</w:t>
      </w:r>
    </w:p>
    <w:p>
      <w:r>
        <w:rPr>
          <w:b/>
          <w:sz w:val="24"/>
        </w:rPr>
        <w:t>IO E TE DA SOLI</w:t>
      </w:r>
    </w:p>
    <w:p>
      <w:r>
        <w:rPr>
          <w:b/>
          <w:sz w:val="24"/>
        </w:rPr>
        <w:t>IO HO TE</w:t>
      </w:r>
    </w:p>
    <w:p>
      <w:r>
        <w:rPr>
          <w:b/>
          <w:sz w:val="24"/>
        </w:rPr>
        <w:t>L'AMORE VERO</w:t>
      </w:r>
    </w:p>
    <w:p>
      <w:r>
        <w:rPr>
          <w:b/>
          <w:sz w:val="24"/>
        </w:rPr>
        <w:t>L'IMPORTANTE Ãˆ FINIRE</w:t>
      </w:r>
    </w:p>
    <w:p>
      <w:r>
        <w:rPr>
          <w:b/>
          <w:sz w:val="24"/>
        </w:rPr>
        <w:t>L'IRRIDUCIBILE</w:t>
      </w:r>
    </w:p>
    <w:p>
      <w:r>
        <w:rPr>
          <w:b/>
          <w:sz w:val="24"/>
        </w:rPr>
        <w:t>L'ULTIMA OCCASIONE</w:t>
      </w:r>
    </w:p>
    <w:p>
      <w:r>
        <w:rPr>
          <w:b/>
          <w:sz w:val="24"/>
        </w:rPr>
        <w:t>LA BANDA (VERSIONE CARNAVAL)</w:t>
      </w:r>
    </w:p>
    <w:p>
      <w:r>
        <w:rPr>
          <w:b/>
          <w:sz w:val="24"/>
        </w:rPr>
        <w:t>LA MENTE TORNA</w:t>
      </w:r>
    </w:p>
    <w:p>
      <w:r>
        <w:rPr>
          <w:b/>
          <w:sz w:val="24"/>
        </w:rPr>
        <w:t>LE MILLE BOLLE BLU</w:t>
      </w:r>
    </w:p>
    <w:p>
      <w:r>
        <w:rPr>
          <w:b/>
          <w:sz w:val="24"/>
        </w:rPr>
        <w:t>LO FARESTI</w:t>
      </w:r>
    </w:p>
    <w:p>
      <w:r>
        <w:rPr>
          <w:b/>
          <w:sz w:val="24"/>
        </w:rPr>
        <w:t>LUI LUI LUI</w:t>
      </w:r>
    </w:p>
    <w:p>
      <w:r>
        <w:rPr>
          <w:b/>
          <w:sz w:val="24"/>
        </w:rPr>
        <w:t>LUNA DIAMANTE</w:t>
      </w:r>
    </w:p>
    <w:p>
      <w:r>
        <w:rPr>
          <w:b/>
          <w:sz w:val="24"/>
        </w:rPr>
        <w:t>MA CHE CI FACCIO QUI</w:t>
      </w:r>
    </w:p>
    <w:p>
      <w:r>
        <w:rPr>
          <w:b/>
          <w:sz w:val="24"/>
        </w:rPr>
        <w:t>MA CHI Ãˆ QUELLO LÃŒ</w:t>
      </w:r>
    </w:p>
    <w:p>
      <w:r>
        <w:rPr>
          <w:b/>
          <w:sz w:val="24"/>
        </w:rPr>
        <w:t>MATRIOSKA</w:t>
      </w:r>
    </w:p>
    <w:p>
      <w:r>
        <w:rPr>
          <w:b/>
          <w:sz w:val="24"/>
        </w:rPr>
        <w:t>MEDLEY MINA - CLASSICS - VOL.1</w:t>
      </w:r>
    </w:p>
    <w:p>
      <w:r>
        <w:rPr>
          <w:b/>
          <w:sz w:val="24"/>
        </w:rPr>
        <w:t>MEDLEY SLOW RUMBA - VOL.1</w:t>
      </w:r>
    </w:p>
    <w:p>
      <w:r>
        <w:rPr>
          <w:b/>
          <w:sz w:val="24"/>
        </w:rPr>
        <w:t>MEGLIO COSÃŒ</w:t>
      </w:r>
    </w:p>
    <w:p>
      <w:r>
        <w:rPr>
          <w:b/>
          <w:sz w:val="24"/>
        </w:rPr>
        <w:t>MI MANDI ROSE</w:t>
      </w:r>
    </w:p>
    <w:p>
      <w:r>
        <w:rPr>
          <w:b/>
          <w:sz w:val="24"/>
        </w:rPr>
        <w:t>MI SEI SCOPPIATO DENTRO IL</w:t>
      </w:r>
    </w:p>
    <w:p>
      <w:r>
        <w:rPr>
          <w:b/>
          <w:sz w:val="24"/>
        </w:rPr>
        <w:t>CUORE</w:t>
      </w:r>
    </w:p>
    <w:p>
      <w:r>
        <w:rPr>
          <w:b/>
          <w:sz w:val="24"/>
        </w:rPr>
        <w:t>MOGOL BATTISTI</w:t>
      </w:r>
    </w:p>
    <w:p>
      <w:r>
        <w:rPr>
          <w:b/>
          <w:sz w:val="24"/>
        </w:rPr>
        <w:t>NERI</w:t>
      </w:r>
    </w:p>
    <w:p>
      <w:r>
        <w:rPr>
          <w:b/>
          <w:sz w:val="24"/>
        </w:rPr>
        <w:t>NESSUNO</w:t>
      </w:r>
    </w:p>
    <w:p>
      <w:r>
        <w:rPr>
          <w:b/>
          <w:sz w:val="24"/>
        </w:rPr>
        <w:t>NEVE</w:t>
      </w:r>
    </w:p>
    <w:p>
      <w:r>
        <w:rPr>
          <w:b/>
          <w:sz w:val="24"/>
        </w:rPr>
        <w:t>NIENTE Ãˆ ANDATO PERSO</w:t>
      </w:r>
    </w:p>
    <w:p>
      <w:r>
        <w:rPr>
          <w:b/>
          <w:sz w:val="24"/>
        </w:rPr>
        <w:t>NON CREDERE</w:t>
      </w:r>
    </w:p>
    <w:p>
      <w:r>
        <w:rPr>
          <w:b/>
          <w:sz w:val="24"/>
        </w:rPr>
        <w:t>NON GIOCO PIÃ™</w:t>
      </w:r>
    </w:p>
    <w:p>
      <w:r>
        <w:rPr>
          <w:b/>
          <w:sz w:val="24"/>
        </w:rPr>
        <w:t>NON MI AMI</w:t>
      </w:r>
    </w:p>
    <w:p>
      <w:r>
        <w:rPr>
          <w:b/>
          <w:sz w:val="24"/>
        </w:rPr>
        <w:t>NUDA</w:t>
      </w:r>
    </w:p>
    <w:p>
      <w:r>
        <w:rPr>
          <w:b/>
          <w:sz w:val="24"/>
        </w:rPr>
        <w:t>OGGI SONO IO</w:t>
      </w:r>
    </w:p>
    <w:p>
      <w:r>
        <w:rPr>
          <w:b/>
          <w:sz w:val="24"/>
        </w:rPr>
        <w:t>PAROLE PAROLE</w:t>
      </w:r>
    </w:p>
    <w:p>
      <w:r>
        <w:rPr>
          <w:b/>
          <w:sz w:val="24"/>
        </w:rPr>
        <w:t>PAROLE PAROLE (VERSIONE</w:t>
      </w:r>
    </w:p>
    <w:p>
      <w:r>
        <w:rPr>
          <w:b/>
          <w:sz w:val="24"/>
        </w:rPr>
        <w:t>BACHATA)</w:t>
      </w:r>
    </w:p>
    <w:p>
      <w:r>
        <w:rPr>
          <w:b/>
          <w:sz w:val="24"/>
        </w:rPr>
        <w:t>PASSIONE</w:t>
      </w:r>
    </w:p>
    <w:p>
      <w:r>
        <w:rPr>
          <w:b/>
          <w:sz w:val="24"/>
        </w:rPr>
        <w:t>PERDIMI</w:t>
      </w:r>
    </w:p>
    <w:p>
      <w:r>
        <w:rPr>
          <w:b/>
          <w:sz w:val="24"/>
        </w:rPr>
        <w:t>PIÃ™ DI COSÃŒ</w:t>
      </w:r>
    </w:p>
    <w:p>
      <w:r>
        <w:rPr>
          <w:b/>
          <w:sz w:val="24"/>
        </w:rPr>
        <w:t>POCHE PAROLE</w:t>
      </w:r>
    </w:p>
    <w:p>
      <w:r>
        <w:rPr>
          <w:b/>
          <w:sz w:val="24"/>
        </w:rPr>
        <w:t>PORQUE TU ME ACOSTUMBRASTE</w:t>
      </w:r>
    </w:p>
    <w:p>
      <w:r>
        <w:rPr>
          <w:b/>
          <w:sz w:val="24"/>
        </w:rPr>
        <w:t>PORTATI VIA</w:t>
      </w:r>
    </w:p>
    <w:p>
      <w:r>
        <w:rPr>
          <w:b/>
          <w:sz w:val="24"/>
        </w:rPr>
        <w:t>POVERO AMORE</w:t>
      </w:r>
    </w:p>
    <w:p>
      <w:r>
        <w:rPr>
          <w:b/>
          <w:sz w:val="24"/>
        </w:rPr>
        <w:t>PRISENCOLINENSINAINCIUSOL</w:t>
      </w:r>
    </w:p>
    <w:p>
      <w:r>
        <w:rPr>
          <w:b/>
          <w:sz w:val="24"/>
        </w:rPr>
        <w:t>QUANDO LA SMETTERÃ’</w:t>
      </w:r>
    </w:p>
    <w:p>
      <w:r>
        <w:rPr>
          <w:b/>
          <w:sz w:val="24"/>
        </w:rPr>
        <w:t>QUESTA CANZONE</w:t>
      </w:r>
    </w:p>
    <w:p>
      <w:r>
        <w:rPr>
          <w:b/>
          <w:sz w:val="24"/>
        </w:rPr>
        <w:t>QUESTA DONNA INSOPPORTABILE</w:t>
      </w:r>
    </w:p>
    <w:p>
      <w:r>
        <w:rPr>
          <w:b/>
          <w:sz w:val="24"/>
        </w:rPr>
        <w:t>QUESTIONE DI FEELING</w:t>
      </w:r>
    </w:p>
    <w:p>
      <w:r>
        <w:rPr>
          <w:b/>
          <w:sz w:val="24"/>
        </w:rPr>
        <w:t>RASO</w:t>
      </w:r>
    </w:p>
    <w:p>
      <w:r>
        <w:rPr>
          <w:b/>
          <w:sz w:val="24"/>
        </w:rPr>
        <w:t>ROTOLA LA VITA</w:t>
      </w:r>
    </w:p>
    <w:p>
      <w:r>
        <w:rPr>
          <w:b/>
          <w:sz w:val="24"/>
        </w:rPr>
        <w:t>SABOR A MI</w:t>
      </w:r>
    </w:p>
    <w:p>
      <w:r>
        <w:rPr>
          <w:b/>
          <w:sz w:val="24"/>
        </w:rPr>
        <w:t>SARÃ€ PER TE</w:t>
      </w:r>
    </w:p>
    <w:p>
      <w:r>
        <w:rPr>
          <w:b/>
          <w:sz w:val="24"/>
        </w:rPr>
        <w:t>SE IL MIO CANTO SEI TU</w:t>
      </w:r>
    </w:p>
    <w:p>
      <w:r>
        <w:rPr>
          <w:b/>
          <w:sz w:val="24"/>
        </w:rPr>
        <w:t>SE MI AMI DAVVERO</w:t>
      </w:r>
    </w:p>
    <w:p>
      <w:r>
        <w:rPr>
          <w:b/>
          <w:sz w:val="24"/>
        </w:rPr>
        <w:t>SE STASERA SONO QUI</w:t>
      </w:r>
    </w:p>
    <w:p>
      <w:r>
        <w:rPr>
          <w:b/>
          <w:sz w:val="24"/>
        </w:rPr>
        <w:t>SE TELEFONANDO</w:t>
      </w:r>
    </w:p>
    <w:p>
      <w:r>
        <w:rPr>
          <w:b/>
          <w:sz w:val="24"/>
        </w:rPr>
        <w:t>SONO COME TU MI VUOI</w:t>
      </w:r>
    </w:p>
    <w:p>
      <w:r>
        <w:rPr>
          <w:b/>
          <w:sz w:val="24"/>
        </w:rPr>
        <w:t>SONO LE TRE</w:t>
      </w:r>
    </w:p>
    <w:p>
      <w:r>
        <w:rPr>
          <w:b/>
          <w:sz w:val="24"/>
        </w:rPr>
        <w:t>SPECCHI RIFLESSI</w:t>
      </w:r>
    </w:p>
    <w:p>
      <w:r>
        <w:rPr>
          <w:b/>
          <w:sz w:val="24"/>
        </w:rPr>
        <w:t>SUCCHIANDO L'UVA</w:t>
      </w:r>
    </w:p>
    <w:p>
      <w:r>
        <w:rPr>
          <w:b/>
          <w:sz w:val="24"/>
        </w:rPr>
        <w:t>TEX MEX</w:t>
      </w:r>
    </w:p>
    <w:p>
      <w:r>
        <w:rPr>
          <w:b/>
          <w:sz w:val="24"/>
        </w:rPr>
        <w:t>TEX MEX (CHA CHA)</w:t>
      </w:r>
    </w:p>
    <w:p>
      <w:r>
        <w:rPr>
          <w:b/>
          <w:sz w:val="24"/>
        </w:rPr>
        <w:t>THE CAPTAIN OF HER HEART -</w:t>
      </w:r>
    </w:p>
    <w:p>
      <w:r>
        <w:rPr>
          <w:b/>
          <w:sz w:val="24"/>
        </w:rPr>
        <w:t>EVERY BREATH YOU TAKE</w:t>
      </w:r>
    </w:p>
    <w:p>
      <w:r>
        <w:rPr>
          <w:b/>
          <w:sz w:val="24"/>
        </w:rPr>
        <w:t>TI LASCIO AMORE</w:t>
      </w:r>
    </w:p>
    <w:p>
      <w:r>
        <w:rPr>
          <w:b/>
          <w:sz w:val="24"/>
        </w:rPr>
        <w:t>TINTARELLA DI LUNA</w:t>
      </w:r>
    </w:p>
    <w:p>
      <w:r>
        <w:rPr>
          <w:b/>
          <w:sz w:val="24"/>
        </w:rPr>
        <w:t>TUTTI GLI ZERI DEL MONDO</w:t>
      </w:r>
    </w:p>
    <w:p>
      <w:r>
        <w:rPr>
          <w:b/>
          <w:sz w:val="24"/>
        </w:rPr>
        <w:t>UN ANNO D'AMORE (C'EST</w:t>
      </w:r>
    </w:p>
    <w:p>
      <w:r>
        <w:rPr>
          <w:b/>
          <w:sz w:val="24"/>
        </w:rPr>
        <w:t>IRREPARABLE)</w:t>
      </w:r>
    </w:p>
    <w:p>
      <w:r>
        <w:rPr>
          <w:b/>
          <w:sz w:val="24"/>
        </w:rPr>
        <w:t>UN BRICIOLO DI ALLEGRIA</w:t>
      </w:r>
    </w:p>
    <w:p>
      <w:r>
        <w:rPr>
          <w:b/>
          <w:sz w:val="24"/>
        </w:rPr>
        <w:t>UN BUCO NELLA SABBIA</w:t>
      </w:r>
    </w:p>
    <w:p>
      <w:r>
        <w:rPr>
          <w:b/>
          <w:sz w:val="24"/>
        </w:rPr>
        <w:t>UN COLPO AL CUORE</w:t>
      </w:r>
    </w:p>
    <w:p>
      <w:r>
        <w:rPr>
          <w:b/>
          <w:sz w:val="24"/>
        </w:rPr>
        <w:t>UN TEMPO PICCOLO</w:t>
      </w:r>
    </w:p>
    <w:p>
      <w:r>
        <w:rPr>
          <w:b/>
          <w:sz w:val="24"/>
        </w:rPr>
        <w:t>UNA LUNGA STORIA D'AMORE</w:t>
      </w:r>
    </w:p>
    <w:p>
      <w:r>
        <w:rPr>
          <w:b/>
          <w:sz w:val="24"/>
        </w:rPr>
        <w:t>VA BENE, VA BENE COSÃŒ</w:t>
      </w:r>
    </w:p>
    <w:p>
      <w:r>
        <w:rPr>
          <w:b/>
          <w:sz w:val="24"/>
        </w:rPr>
        <w:t>VAI E VAI E VAI</w:t>
      </w:r>
    </w:p>
    <w:p>
      <w:r>
        <w:rPr>
          <w:b/>
          <w:sz w:val="24"/>
        </w:rPr>
        <w:t>VERDE LUNA</w:t>
      </w:r>
    </w:p>
    <w:p>
      <w:r>
        <w:rPr>
          <w:b/>
          <w:sz w:val="24"/>
        </w:rPr>
        <w:t>VIA DI QUA</w:t>
      </w:r>
    </w:p>
    <w:p>
      <w:r>
        <w:rPr>
          <w:b/>
          <w:sz w:val="24"/>
        </w:rPr>
        <w:t>VOLAMI NEL CUORE</w:t>
      </w:r>
    </w:p>
    <w:p>
      <w:r>
        <w:rPr>
          <w:b/>
          <w:sz w:val="24"/>
        </w:rPr>
        <w:t>VOLEVO SCRIVERTI DA TANTO</w:t>
      </w:r>
    </w:p>
    <w:p>
      <w:r>
        <w:rPr>
          <w:b/>
          <w:sz w:val="24"/>
        </w:rPr>
        <w:t>VORREI AVERTI NONOSTANTE</w:t>
      </w:r>
    </w:p>
    <w:p>
      <w:r>
        <w:rPr>
          <w:b/>
          <w:sz w:val="24"/>
        </w:rPr>
        <w:t>TUTTO</w:t>
      </w:r>
    </w:p>
    <w:p>
      <w:r>
        <w:rPr>
          <w:b/>
          <w:sz w:val="24"/>
        </w:rPr>
        <w:t>VORREI CHE FOSSE AMORE</w:t>
      </w:r>
    </w:p>
    <w:p>
      <w:r>
        <w:rPr>
          <w:b/>
          <w:sz w:val="24"/>
        </w:rPr>
        <w:t>WHEN YOU LET ME GO (COSA</w:t>
      </w:r>
    </w:p>
    <w:p>
      <w:r>
        <w:rPr>
          <w:b/>
          <w:sz w:val="24"/>
        </w:rPr>
        <w:t>RESTERÃ€ DEGLI ANNI '80)</w:t>
      </w:r>
    </w:p>
    <w:p>
      <w:r>
        <w:rPr>
          <w:b/>
          <w:sz w:val="24"/>
        </w:rPr>
        <w:t>MINELLI</w:t>
      </w:r>
    </w:p>
    <w:p>
      <w:r>
        <w:rPr>
          <w:b/>
          <w:sz w:val="24"/>
        </w:rPr>
        <w:t>RAMPAMPAM</w:t>
      </w:r>
    </w:p>
    <w:p>
      <w:r>
        <w:rPr>
          <w:b/>
          <w:sz w:val="24"/>
        </w:rPr>
        <w:t>MINO REITANO</w:t>
      </w:r>
    </w:p>
    <w:p>
      <w:r>
        <w:rPr>
          <w:b/>
          <w:sz w:val="24"/>
        </w:rPr>
        <w:t>AVEVO UN CUORE (CHE TI AMAVA</w:t>
      </w:r>
    </w:p>
    <w:p>
      <w:r>
        <w:rPr>
          <w:b/>
          <w:sz w:val="24"/>
        </w:rPr>
        <w:t>TANTO)</w:t>
      </w:r>
    </w:p>
    <w:p>
      <w:r>
        <w:rPr>
          <w:b/>
          <w:sz w:val="24"/>
        </w:rPr>
        <w:t>ERA IL TEMPO DELLE MORE</w:t>
      </w:r>
    </w:p>
    <w:p>
      <w:r>
        <w:rPr>
          <w:b/>
          <w:sz w:val="24"/>
        </w:rPr>
        <w:t>ITALIA</w:t>
      </w:r>
    </w:p>
    <w:p>
      <w:r>
        <w:rPr>
          <w:b/>
          <w:sz w:val="24"/>
        </w:rPr>
        <w:t>UNA CHITARRA CENTO ILLUSIONI</w:t>
      </w:r>
    </w:p>
    <w:p>
      <w:r>
        <w:rPr>
          <w:b/>
          <w:sz w:val="24"/>
        </w:rPr>
        <w:t>MINO VERGNAGHI</w:t>
      </w:r>
    </w:p>
    <w:p>
      <w:r>
        <w:rPr>
          <w:b/>
          <w:sz w:val="24"/>
        </w:rPr>
        <w:t>AMARE</w:t>
      </w:r>
    </w:p>
    <w:p>
      <w:r>
        <w:rPr>
          <w:b/>
          <w:sz w:val="24"/>
        </w:rPr>
        <w:t>MIRANDA</w:t>
      </w:r>
    </w:p>
    <w:p>
      <w:r>
        <w:rPr>
          <w:b/>
          <w:sz w:val="24"/>
        </w:rPr>
        <w:t>VAMOS A LA PLAYA</w:t>
      </w:r>
    </w:p>
    <w:p>
      <w:r>
        <w:rPr>
          <w:b/>
          <w:sz w:val="24"/>
        </w:rPr>
        <w:t>MIRANDA LAMBERT</w:t>
      </w:r>
    </w:p>
    <w:p>
      <w:r>
        <w:rPr>
          <w:b/>
          <w:sz w:val="24"/>
        </w:rPr>
        <w:t>DRUNK (AND I DON'T WANNA GO</w:t>
      </w:r>
    </w:p>
    <w:p>
      <w:r>
        <w:rPr>
          <w:b/>
          <w:sz w:val="24"/>
        </w:rPr>
        <w:t>HOME)</w:t>
      </w:r>
    </w:p>
    <w:p>
      <w:r>
        <w:rPr>
          <w:b/>
          <w:sz w:val="24"/>
        </w:rPr>
        <w:t>MIREILLE MATHIEU</w:t>
      </w:r>
    </w:p>
    <w:p>
      <w:r>
        <w:rPr>
          <w:b/>
          <w:sz w:val="24"/>
        </w:rPr>
        <w:t>LA VIE EN ROSE</w:t>
      </w:r>
    </w:p>
    <w:p>
      <w:r>
        <w:rPr>
          <w:b/>
          <w:sz w:val="24"/>
        </w:rPr>
        <w:t>MISS PINEDA</w:t>
      </w:r>
    </w:p>
    <w:p>
      <w:r>
        <w:rPr>
          <w:b/>
          <w:sz w:val="24"/>
        </w:rPr>
        <w:t>GUARDA CHE LUNA (LOUNGE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MNEK</w:t>
      </w:r>
    </w:p>
    <w:p>
      <w:r>
        <w:rPr>
          <w:b/>
          <w:sz w:val="24"/>
        </w:rPr>
        <w:t>HEAD AND HEART</w:t>
      </w:r>
    </w:p>
    <w:p>
      <w:r>
        <w:rPr>
          <w:b/>
          <w:sz w:val="24"/>
        </w:rPr>
        <w:t>WHERE DID YOU GO?</w:t>
      </w:r>
    </w:p>
    <w:p>
      <w:r>
        <w:t>MO</w:t>
      </w:r>
    </w:p>
    <w:p>
      <w:r>
        <w:rPr>
          <w:b/>
          <w:sz w:val="24"/>
        </w:rPr>
        <w:t>LEAN ON</w:t>
      </w:r>
    </w:p>
    <w:p>
      <w:r>
        <w:rPr>
          <w:b/>
          <w:sz w:val="24"/>
        </w:rPr>
        <w:t>MO-DO</w:t>
      </w:r>
    </w:p>
    <w:p>
      <w:r>
        <w:rPr>
          <w:b/>
          <w:sz w:val="24"/>
        </w:rPr>
        <w:t>EINS ZWEI POLIZEI</w:t>
      </w:r>
    </w:p>
    <w:p>
      <w:r>
        <w:rPr>
          <w:b/>
          <w:sz w:val="24"/>
        </w:rPr>
        <w:t>MOBRICI</w:t>
      </w:r>
    </w:p>
    <w:p>
      <w:r>
        <w:rPr>
          <w:b/>
          <w:sz w:val="24"/>
        </w:rPr>
        <w:t>POVERO CUORE</w:t>
      </w:r>
    </w:p>
    <w:p>
      <w:r>
        <w:rPr>
          <w:b/>
          <w:sz w:val="24"/>
        </w:rPr>
        <w:t>MOBY</w:t>
      </w:r>
    </w:p>
    <w:p>
      <w:r>
        <w:rPr>
          <w:b/>
          <w:sz w:val="24"/>
        </w:rPr>
        <w:t>LIFT ME UP</w:t>
      </w:r>
    </w:p>
    <w:p>
      <w:r>
        <w:rPr>
          <w:b/>
          <w:sz w:val="24"/>
        </w:rPr>
        <w:t>RAINING AGAIN</w:t>
      </w:r>
    </w:p>
    <w:p>
      <w:r>
        <w:rPr>
          <w:b/>
          <w:sz w:val="24"/>
        </w:rPr>
        <w:t>MODÃ€</w:t>
      </w:r>
    </w:p>
    <w:p>
      <w:r>
        <w:rPr>
          <w:b/>
          <w:sz w:val="24"/>
        </w:rPr>
        <w:t>AMORE SCOLASTICO</w:t>
      </w:r>
    </w:p>
    <w:p>
      <w:r>
        <w:rPr>
          <w:b/>
          <w:sz w:val="24"/>
        </w:rPr>
        <w:t>ANCHE STASERA (RADIO EDIT)</w:t>
      </w:r>
    </w:p>
    <w:p>
      <w:r>
        <w:rPr>
          <w:b/>
          <w:sz w:val="24"/>
        </w:rPr>
        <w:t>ARRIVERÃ€</w:t>
      </w:r>
    </w:p>
    <w:p>
      <w:r>
        <w:rPr>
          <w:b/>
          <w:sz w:val="24"/>
        </w:rPr>
        <w:t>BELLISSIMO</w:t>
      </w:r>
    </w:p>
    <w:p>
      <w:r>
        <w:rPr>
          <w:b/>
          <w:sz w:val="24"/>
        </w:rPr>
        <w:t>BUONA FORTUNA BUONA VITA</w:t>
      </w:r>
    </w:p>
    <w:p>
      <w:r>
        <w:rPr>
          <w:b/>
          <w:sz w:val="24"/>
        </w:rPr>
        <w:t>BUONA LUNA</w:t>
      </w:r>
    </w:p>
    <w:p>
      <w:r>
        <w:rPr>
          <w:b/>
          <w:sz w:val="24"/>
        </w:rPr>
        <w:t>CALIFORNIA</w:t>
      </w:r>
    </w:p>
    <w:p>
      <w:r>
        <w:rPr>
          <w:b/>
          <w:sz w:val="24"/>
        </w:rPr>
        <w:t>CHE TU CI SIA SEMPRE</w:t>
      </w:r>
    </w:p>
    <w:p>
      <w:r>
        <w:rPr>
          <w:b/>
          <w:sz w:val="24"/>
        </w:rPr>
        <w:t>CHICCO BIONDO</w:t>
      </w:r>
    </w:p>
    <w:p>
      <w:r>
        <w:rPr>
          <w:b/>
          <w:sz w:val="24"/>
        </w:rPr>
        <w:t>COME HAI SEMPRE FATTO</w:t>
      </w:r>
    </w:p>
    <w:p>
      <w:r>
        <w:rPr>
          <w:b/>
          <w:sz w:val="24"/>
        </w:rPr>
        <w:t>COME IN UN FILM</w:t>
      </w:r>
    </w:p>
    <w:p>
      <w:r>
        <w:rPr>
          <w:b/>
          <w:sz w:val="24"/>
        </w:rPr>
        <w:t>COME L'ACQUA DENTRO IL MARE</w:t>
      </w:r>
    </w:p>
    <w:p>
      <w:r>
        <w:rPr>
          <w:b/>
          <w:sz w:val="24"/>
        </w:rPr>
        <w:t>COME UN PITTORE</w:t>
      </w:r>
    </w:p>
    <w:p>
      <w:r>
        <w:rPr>
          <w:b/>
          <w:sz w:val="24"/>
        </w:rPr>
        <w:t>COMINCIA LO SHOW</w:t>
      </w:r>
    </w:p>
    <w:p>
      <w:r>
        <w:rPr>
          <w:b/>
          <w:sz w:val="24"/>
        </w:rPr>
        <w:t>CUORE DI CEMENTO</w:t>
      </w:r>
    </w:p>
    <w:p>
      <w:r>
        <w:rPr>
          <w:b/>
          <w:sz w:val="24"/>
        </w:rPr>
        <w:t>CUORE E VENTO</w:t>
      </w:r>
    </w:p>
    <w:p>
      <w:r>
        <w:rPr>
          <w:b/>
          <w:sz w:val="24"/>
        </w:rPr>
        <w:t>DIMMELO</w:t>
      </w:r>
    </w:p>
    <w:p>
      <w:r>
        <w:rPr>
          <w:b/>
          <w:sz w:val="24"/>
        </w:rPr>
        <w:t>DIMMI CHE NON HAI PAURA</w:t>
      </w:r>
    </w:p>
    <w:p>
      <w:r>
        <w:rPr>
          <w:b/>
          <w:sz w:val="24"/>
        </w:rPr>
        <w:t>DOVE Ãˆ SEMPRE SOLE</w:t>
      </w:r>
    </w:p>
    <w:p>
      <w:r>
        <w:rPr>
          <w:b/>
          <w:sz w:val="24"/>
        </w:rPr>
        <w:t>E NON C'Ãˆ MAI UNA FINE</w:t>
      </w:r>
    </w:p>
    <w:p>
      <w:r>
        <w:rPr>
          <w:b/>
          <w:sz w:val="24"/>
        </w:rPr>
        <w:t>Ãˆ SOLO COLPA MIA</w:t>
      </w:r>
    </w:p>
    <w:p>
      <w:r>
        <w:rPr>
          <w:b/>
          <w:sz w:val="24"/>
        </w:rPr>
        <w:t>FAVOLA (LIVE)</w:t>
      </w:r>
    </w:p>
    <w:p>
      <w:r>
        <w:rPr>
          <w:b/>
          <w:sz w:val="24"/>
        </w:rPr>
        <w:t>FORSE NON LO SAI</w:t>
      </w:r>
    </w:p>
    <w:p>
      <w:r>
        <w:rPr>
          <w:b/>
          <w:sz w:val="24"/>
        </w:rPr>
        <w:t>FOTTUTO INVERNO</w:t>
      </w:r>
    </w:p>
    <w:p>
      <w:r>
        <w:rPr>
          <w:b/>
          <w:sz w:val="24"/>
        </w:rPr>
        <w:t>FRANCESCO</w:t>
      </w:r>
    </w:p>
    <w:p>
      <w:r>
        <w:rPr>
          <w:b/>
          <w:sz w:val="24"/>
        </w:rPr>
        <w:t>GIOIA</w:t>
      </w:r>
    </w:p>
    <w:p>
      <w:r>
        <w:rPr>
          <w:b/>
          <w:sz w:val="24"/>
        </w:rPr>
        <w:t>GUARDA LE LUCI DI QUESTA</w:t>
      </w:r>
    </w:p>
    <w:p>
      <w:r>
        <w:rPr>
          <w:b/>
          <w:sz w:val="24"/>
        </w:rPr>
        <w:t>CITTÃ€</w:t>
      </w:r>
    </w:p>
    <w:p>
      <w:r>
        <w:rPr>
          <w:b/>
          <w:sz w:val="24"/>
        </w:rPr>
        <w:t>HERE'S TO YOU (HO VISTO UN</w:t>
      </w:r>
    </w:p>
    <w:p>
      <w:r>
        <w:rPr>
          <w:b/>
          <w:sz w:val="24"/>
        </w:rPr>
        <w:t>FILM)</w:t>
      </w:r>
    </w:p>
    <w:p>
      <w:r>
        <w:rPr>
          <w:b/>
          <w:sz w:val="24"/>
        </w:rPr>
        <w:t>IL FOGLIETTO COL TUO NOME</w:t>
      </w:r>
    </w:p>
    <w:p>
      <w:r>
        <w:rPr>
          <w:b/>
          <w:sz w:val="24"/>
        </w:rPr>
        <w:t>IN TUTTO L'UNIVERSO</w:t>
      </w:r>
    </w:p>
    <w:p>
      <w:r>
        <w:rPr>
          <w:b/>
          <w:sz w:val="24"/>
        </w:rPr>
        <w:t>L'ULTIMO VIAGGIO</w:t>
      </w:r>
    </w:p>
    <w:p>
      <w:r>
        <w:rPr>
          <w:b/>
          <w:sz w:val="24"/>
        </w:rPr>
        <w:t>LA FATA</w:t>
      </w:r>
    </w:p>
    <w:p>
      <w:r>
        <w:rPr>
          <w:b/>
          <w:sz w:val="24"/>
        </w:rPr>
        <w:t>LA GELOSIA</w:t>
      </w:r>
    </w:p>
    <w:p>
      <w:r>
        <w:rPr>
          <w:b/>
          <w:sz w:val="24"/>
        </w:rPr>
        <w:t>LA MIA RAGAZZA HA DETTO CHE</w:t>
      </w:r>
    </w:p>
    <w:p>
      <w:r>
        <w:rPr>
          <w:b/>
          <w:sz w:val="24"/>
        </w:rPr>
        <w:t>LA NOTTE</w:t>
      </w:r>
    </w:p>
    <w:p>
      <w:r>
        <w:rPr>
          <w:b/>
          <w:sz w:val="24"/>
        </w:rPr>
        <w:t>LA SUA BELLEZZA</w:t>
      </w:r>
    </w:p>
    <w:p>
      <w:r>
        <w:rPr>
          <w:b/>
          <w:sz w:val="24"/>
        </w:rPr>
        <w:t>LASCIAMI</w:t>
      </w:r>
    </w:p>
    <w:p>
      <w:r>
        <w:rPr>
          <w:b/>
          <w:sz w:val="24"/>
        </w:rPr>
        <w:t>LE LUCI DELLA NOTTE</w:t>
      </w:r>
    </w:p>
    <w:p>
      <w:r>
        <w:rPr>
          <w:b/>
          <w:sz w:val="24"/>
        </w:rPr>
        <w:t>LIFELINE (LUCE PER SEMPRE)</w:t>
      </w:r>
    </w:p>
    <w:p>
      <w:r>
        <w:rPr>
          <w:b/>
          <w:sz w:val="24"/>
        </w:rPr>
        <w:t>MA QUALE DOMANI</w:t>
      </w:r>
    </w:p>
    <w:p>
      <w:r>
        <w:rPr>
          <w:b/>
          <w:sz w:val="24"/>
        </w:rPr>
        <w:t>MA TU NON PASSI MAI</w:t>
      </w:r>
    </w:p>
    <w:p>
      <w:r>
        <w:rPr>
          <w:b/>
          <w:sz w:val="24"/>
        </w:rPr>
        <w:t>MALINCONICO A METÃ€</w:t>
      </w:r>
    </w:p>
    <w:p>
      <w:r>
        <w:rPr>
          <w:b/>
          <w:sz w:val="24"/>
        </w:rPr>
        <w:t>MEDLEY MODÃ€ (BALLAD)</w:t>
      </w:r>
    </w:p>
    <w:p>
      <w:r>
        <w:rPr>
          <w:b/>
          <w:sz w:val="24"/>
        </w:rPr>
        <w:t>MESCHINA</w:t>
      </w:r>
    </w:p>
    <w:p>
      <w:r>
        <w:rPr>
          <w:b/>
          <w:sz w:val="24"/>
        </w:rPr>
        <w:t>MIA</w:t>
      </w:r>
    </w:p>
    <w:p>
      <w:r>
        <w:rPr>
          <w:b/>
          <w:sz w:val="24"/>
        </w:rPr>
        <w:t>NON Ãˆ MAI ABBASTANZA</w:t>
      </w:r>
    </w:p>
    <w:p>
      <w:r>
        <w:rPr>
          <w:b/>
          <w:sz w:val="24"/>
        </w:rPr>
        <w:t>NON RESPIRO</w:t>
      </w:r>
    </w:p>
    <w:p>
      <w:r>
        <w:rPr>
          <w:b/>
          <w:sz w:val="24"/>
        </w:rPr>
        <w:t>NON TE LA PRENDERE</w:t>
      </w:r>
    </w:p>
    <w:p>
      <w:r>
        <w:rPr>
          <w:b/>
          <w:sz w:val="24"/>
        </w:rPr>
        <w:t>NON TI DIMENTICO</w:t>
      </w:r>
    </w:p>
    <w:p>
      <w:r>
        <w:rPr>
          <w:b/>
          <w:sz w:val="24"/>
        </w:rPr>
        <w:t>NON TI MANCHERÃ€ MAI IL MARE</w:t>
      </w:r>
    </w:p>
    <w:p>
      <w:r>
        <w:rPr>
          <w:b/>
          <w:sz w:val="24"/>
        </w:rPr>
        <w:t>NUVOLE DI ROCK (LIVE)</w:t>
      </w:r>
    </w:p>
    <w:p>
      <w:r>
        <w:rPr>
          <w:b/>
          <w:sz w:val="24"/>
        </w:rPr>
        <w:t>ODIAMI</w:t>
      </w:r>
    </w:p>
    <w:p>
      <w:r>
        <w:rPr>
          <w:b/>
          <w:sz w:val="24"/>
        </w:rPr>
        <w:t>PASSIONE MALEDETTA</w:t>
      </w:r>
    </w:p>
    <w:p>
      <w:r>
        <w:rPr>
          <w:b/>
          <w:sz w:val="24"/>
        </w:rPr>
        <w:t>PER UNA NOTTE INSIEME</w:t>
      </w:r>
    </w:p>
    <w:p>
      <w:r>
        <w:rPr>
          <w:b/>
          <w:sz w:val="24"/>
        </w:rPr>
        <w:t>PIOVE ORMAI DA TRE GIORNI</w:t>
      </w:r>
    </w:p>
    <w:p>
      <w:r>
        <w:rPr>
          <w:b/>
          <w:sz w:val="24"/>
        </w:rPr>
        <w:t>PUOI LEGGERLO SOLO DI SERA</w:t>
      </w:r>
    </w:p>
    <w:p>
      <w:r>
        <w:rPr>
          <w:b/>
          <w:sz w:val="24"/>
        </w:rPr>
        <w:t>QUEL SORRISO IN VOLTO</w:t>
      </w:r>
    </w:p>
    <w:p>
      <w:r>
        <w:rPr>
          <w:b/>
          <w:sz w:val="24"/>
        </w:rPr>
        <w:t>QUELLI COME ME</w:t>
      </w:r>
    </w:p>
    <w:p>
      <w:r>
        <w:rPr>
          <w:b/>
          <w:sz w:val="24"/>
        </w:rPr>
        <w:t>QUELLO CHE NON TI HO DETTO</w:t>
      </w:r>
    </w:p>
    <w:p>
      <w:r>
        <w:rPr>
          <w:b/>
          <w:sz w:val="24"/>
        </w:rPr>
        <w:t>(SCUSAMI)</w:t>
      </w:r>
    </w:p>
    <w:p>
      <w:r>
        <w:rPr>
          <w:b/>
          <w:sz w:val="24"/>
        </w:rPr>
        <w:t>RIESCI A INNAMORARMI</w:t>
      </w:r>
    </w:p>
    <w:p>
      <w:r>
        <w:rPr>
          <w:b/>
          <w:sz w:val="24"/>
        </w:rPr>
        <w:t>SALVAMI</w:t>
      </w:r>
    </w:p>
    <w:p>
      <w:r>
        <w:rPr>
          <w:b/>
          <w:sz w:val="24"/>
        </w:rPr>
        <w:t>SARÃ’ SINCERO</w:t>
      </w:r>
    </w:p>
    <w:p>
      <w:r>
        <w:rPr>
          <w:b/>
          <w:sz w:val="24"/>
        </w:rPr>
        <w:t>SE SI POTESSE NON MORIRE</w:t>
      </w:r>
    </w:p>
    <w:p>
      <w:r>
        <w:rPr>
          <w:b/>
          <w:sz w:val="24"/>
        </w:rPr>
        <w:t>SONO FORTUNATO</w:t>
      </w:r>
    </w:p>
    <w:p>
      <w:r>
        <w:rPr>
          <w:b/>
          <w:sz w:val="24"/>
        </w:rPr>
        <w:t>SONO GIÃ€ SOLO</w:t>
      </w:r>
    </w:p>
    <w:p>
      <w:r>
        <w:rPr>
          <w:b/>
          <w:sz w:val="24"/>
        </w:rPr>
        <w:t>STELLA CADENTE</w:t>
      </w:r>
    </w:p>
    <w:p>
      <w:r>
        <w:rPr>
          <w:b/>
          <w:sz w:val="24"/>
        </w:rPr>
        <w:t>TAPPETO DI FRAGOLE</w:t>
      </w:r>
    </w:p>
    <w:p>
      <w:r>
        <w:rPr>
          <w:b/>
          <w:sz w:val="24"/>
        </w:rPr>
        <w:t>TESTA O CROCE</w:t>
      </w:r>
    </w:p>
    <w:p>
      <w:r>
        <w:rPr>
          <w:b/>
          <w:sz w:val="24"/>
        </w:rPr>
        <w:t>TI AMO VERAMENTE</w:t>
      </w:r>
    </w:p>
    <w:p>
      <w:r>
        <w:rPr>
          <w:b/>
          <w:sz w:val="24"/>
        </w:rPr>
        <w:t>TIMIDA</w:t>
      </w:r>
    </w:p>
    <w:p>
      <w:r>
        <w:rPr>
          <w:b/>
          <w:sz w:val="24"/>
        </w:rPr>
        <w:t>TIRAMI L'AMORE IN FACCIA</w:t>
      </w:r>
    </w:p>
    <w:p>
      <w:r>
        <w:rPr>
          <w:b/>
          <w:sz w:val="24"/>
        </w:rPr>
        <w:t>TRA LE TUE MANI</w:t>
      </w:r>
    </w:p>
    <w:p>
      <w:r>
        <w:rPr>
          <w:b/>
          <w:sz w:val="24"/>
        </w:rPr>
        <w:t>TUTTO NON Ãˆ NIENTE</w:t>
      </w:r>
    </w:p>
    <w:p>
      <w:r>
        <w:rPr>
          <w:b/>
          <w:sz w:val="24"/>
        </w:rPr>
        <w:t>UNA VITA NON MI BASTA</w:t>
      </w:r>
    </w:p>
    <w:p>
      <w:r>
        <w:rPr>
          <w:b/>
          <w:sz w:val="24"/>
        </w:rPr>
        <w:t>URLO E NON MI SENTI</w:t>
      </w:r>
    </w:p>
    <w:p>
      <w:r>
        <w:rPr>
          <w:b/>
          <w:sz w:val="24"/>
        </w:rPr>
        <w:t>VITTIMA</w:t>
      </w:r>
    </w:p>
    <w:p>
      <w:r>
        <w:rPr>
          <w:b/>
          <w:sz w:val="24"/>
        </w:rPr>
        <w:t>VIVA I ROMANTICI</w:t>
      </w:r>
    </w:p>
    <w:p>
      <w:r>
        <w:rPr>
          <w:b/>
          <w:sz w:val="24"/>
        </w:rPr>
        <w:t>VOGLIO SOLO IL TUO SORRISO</w:t>
      </w:r>
    </w:p>
    <w:p>
      <w:r>
        <w:rPr>
          <w:b/>
          <w:sz w:val="24"/>
        </w:rPr>
        <w:t>MODERN TALKING</w:t>
      </w:r>
    </w:p>
    <w:p>
      <w:r>
        <w:rPr>
          <w:b/>
          <w:sz w:val="24"/>
        </w:rPr>
        <w:t>ATLANTIS IS CALLING (S.O.S. FOR</w:t>
      </w:r>
    </w:p>
    <w:p>
      <w:r>
        <w:rPr>
          <w:b/>
          <w:sz w:val="24"/>
        </w:rPr>
        <w:t>LOVE)</w:t>
      </w:r>
    </w:p>
    <w:p>
      <w:r>
        <w:rPr>
          <w:b/>
          <w:sz w:val="24"/>
        </w:rPr>
        <w:t>BROTHER LOUIE</w:t>
      </w:r>
    </w:p>
    <w:p>
      <w:r>
        <w:rPr>
          <w:b/>
          <w:sz w:val="24"/>
        </w:rPr>
        <w:t>CHINA IN HER EYES</w:t>
      </w:r>
    </w:p>
    <w:p>
      <w:r>
        <w:rPr>
          <w:b/>
          <w:sz w:val="24"/>
        </w:rPr>
        <w:t>GERONIMO'S CADILLAC</w:t>
      </w:r>
    </w:p>
    <w:p>
      <w:r>
        <w:rPr>
          <w:b/>
          <w:sz w:val="24"/>
        </w:rPr>
        <w:t>NO FACE, NO NAME, NO NUMBER</w:t>
      </w:r>
    </w:p>
    <w:p>
      <w:r>
        <w:rPr>
          <w:b/>
          <w:sz w:val="24"/>
        </w:rPr>
        <w:t>YOU'RE MY HEART, YOU'RE MY</w:t>
      </w:r>
    </w:p>
    <w:p>
      <w:r>
        <w:rPr>
          <w:b/>
          <w:sz w:val="24"/>
        </w:rPr>
        <w:t>SOUL ('98 REMIX)</w:t>
      </w:r>
    </w:p>
    <w:p>
      <w:r>
        <w:rPr>
          <w:b/>
          <w:sz w:val="24"/>
        </w:rPr>
        <w:t>MODJO</w:t>
      </w:r>
    </w:p>
    <w:p>
      <w:r>
        <w:rPr>
          <w:b/>
          <w:sz w:val="24"/>
        </w:rPr>
        <w:t>LADY (HEAR ME TONIGHT)</w:t>
      </w:r>
    </w:p>
    <w:p>
      <w:r>
        <w:rPr>
          <w:b/>
          <w:sz w:val="24"/>
        </w:rPr>
        <w:t>MÃ–HRE</w:t>
      </w:r>
    </w:p>
    <w:p>
      <w:r>
        <w:rPr>
          <w:b/>
          <w:sz w:val="24"/>
        </w:rPr>
        <w:t>PACK IHN EIN UND GEH NACH</w:t>
      </w:r>
    </w:p>
    <w:p>
      <w:r>
        <w:rPr>
          <w:b/>
          <w:sz w:val="24"/>
        </w:rPr>
        <w:t>HAUS</w:t>
      </w:r>
    </w:p>
    <w:p>
      <w:r>
        <w:rPr>
          <w:b/>
          <w:sz w:val="24"/>
        </w:rPr>
        <w:t>MOJITO PROJECT</w:t>
      </w:r>
    </w:p>
    <w:p>
      <w:r>
        <w:rPr>
          <w:b/>
          <w:sz w:val="24"/>
        </w:rPr>
        <w:t>TE QUEDAS TE VAS (BACHATA)</w:t>
      </w:r>
    </w:p>
    <w:p>
      <w:r>
        <w:rPr>
          <w:b/>
          <w:sz w:val="24"/>
        </w:rPr>
        <w:t>TU CALOR (BACHATA)</w:t>
      </w:r>
    </w:p>
    <w:p>
      <w:r>
        <w:rPr>
          <w:b/>
          <w:sz w:val="24"/>
        </w:rPr>
        <w:t>MOLOKO</w:t>
      </w:r>
    </w:p>
    <w:p>
      <w:r>
        <w:rPr>
          <w:b/>
          <w:sz w:val="24"/>
        </w:rPr>
        <w:t>SING IT BACK</w:t>
      </w:r>
    </w:p>
    <w:p>
      <w:r>
        <w:rPr>
          <w:b/>
          <w:sz w:val="24"/>
        </w:rPr>
        <w:t>MONCHY Y ALEXANDRA</w:t>
      </w:r>
    </w:p>
    <w:p>
      <w:r>
        <w:rPr>
          <w:b/>
          <w:sz w:val="24"/>
        </w:rPr>
        <w:t>EN EL MUELLE DE SAN BLAS</w:t>
      </w:r>
    </w:p>
    <w:p>
      <w:r>
        <w:rPr>
          <w:b/>
          <w:sz w:val="24"/>
        </w:rPr>
        <w:t>HASTA EL FIN</w:t>
      </w:r>
    </w:p>
    <w:p>
      <w:r>
        <w:rPr>
          <w:b/>
          <w:sz w:val="24"/>
        </w:rPr>
        <w:t>MONICA</w:t>
      </w:r>
    </w:p>
    <w:p>
      <w:r>
        <w:rPr>
          <w:b/>
          <w:sz w:val="24"/>
        </w:rPr>
        <w:t>ANGEL OF MINE</w:t>
      </w:r>
    </w:p>
    <w:p>
      <w:r>
        <w:rPr>
          <w:b/>
          <w:sz w:val="24"/>
        </w:rPr>
        <w:t>MONIKA MARTIN</w:t>
      </w:r>
    </w:p>
    <w:p>
      <w:r>
        <w:rPr>
          <w:b/>
          <w:sz w:val="24"/>
        </w:rPr>
        <w:t>DIESE LIEBE SCHICKT DER</w:t>
      </w:r>
    </w:p>
    <w:p>
      <w:r>
        <w:rPr>
          <w:b/>
          <w:sz w:val="24"/>
        </w:rPr>
        <w:t>HIMMEL</w:t>
      </w:r>
    </w:p>
    <w:p>
      <w:r>
        <w:rPr>
          <w:b/>
          <w:sz w:val="24"/>
        </w:rPr>
        <w:t>LICHTPUNKT</w:t>
      </w:r>
    </w:p>
    <w:p>
      <w:r>
        <w:rPr>
          <w:b/>
          <w:sz w:val="24"/>
        </w:rPr>
        <w:t>MONIQUE KESSOUS</w:t>
      </w:r>
    </w:p>
    <w:p>
      <w:r>
        <w:rPr>
          <w:b/>
          <w:sz w:val="24"/>
        </w:rPr>
        <w:t>EBONY AND IVORY</w:t>
      </w:r>
    </w:p>
    <w:p>
      <w:r>
        <w:rPr>
          <w:b/>
          <w:sz w:val="24"/>
        </w:rPr>
        <w:t>HEY JUDE (BOSSA VERSION)</w:t>
      </w:r>
    </w:p>
    <w:p>
      <w:r>
        <w:rPr>
          <w:b/>
          <w:sz w:val="24"/>
        </w:rPr>
        <w:t>MONTEFIORI COCKTAIL</w:t>
      </w:r>
    </w:p>
    <w:p>
      <w:r>
        <w:rPr>
          <w:b/>
          <w:sz w:val="24"/>
        </w:rPr>
        <w:t>UN TEMPO PICCOLO</w:t>
      </w:r>
    </w:p>
    <w:p>
      <w:r>
        <w:rPr>
          <w:b/>
          <w:sz w:val="24"/>
        </w:rPr>
        <w:t>MOON RAY</w:t>
      </w:r>
    </w:p>
    <w:p>
      <w:r>
        <w:rPr>
          <w:b/>
          <w:sz w:val="24"/>
        </w:rPr>
        <w:t>COMANCHERO</w:t>
      </w:r>
    </w:p>
    <w:p>
      <w:r>
        <w:rPr>
          <w:b/>
          <w:sz w:val="24"/>
        </w:rPr>
        <w:t>MOONLIGHT VS. AZOTO</w:t>
      </w:r>
    </w:p>
    <w:p>
      <w:r>
        <w:rPr>
          <w:b/>
          <w:sz w:val="24"/>
        </w:rPr>
        <w:t>SAN SALVADOR</w:t>
      </w:r>
    </w:p>
    <w:p>
      <w:r>
        <w:rPr>
          <w:b/>
          <w:sz w:val="24"/>
        </w:rPr>
        <w:t>MOONY</w:t>
      </w:r>
    </w:p>
    <w:p>
      <w:r>
        <w:rPr>
          <w:b/>
          <w:sz w:val="24"/>
        </w:rPr>
        <w:t>DOVE (I'LL BE LOVING YOU)</w:t>
      </w:r>
    </w:p>
    <w:p>
      <w:r>
        <w:rPr>
          <w:b/>
          <w:sz w:val="24"/>
        </w:rPr>
        <w:t>MORAT</w:t>
      </w:r>
    </w:p>
    <w:p>
      <w:r>
        <w:rPr>
          <w:b/>
          <w:sz w:val="24"/>
        </w:rPr>
        <w:t>YO CONTIGO TU CONMIGO (THE</w:t>
      </w:r>
    </w:p>
    <w:p>
      <w:r>
        <w:rPr>
          <w:b/>
          <w:sz w:val="24"/>
        </w:rPr>
        <w:t>GONG GONG SONG)</w:t>
      </w:r>
    </w:p>
    <w:p>
      <w:r>
        <w:rPr>
          <w:b/>
          <w:sz w:val="24"/>
        </w:rPr>
        <w:t>MORCHEEBA</w:t>
      </w:r>
    </w:p>
    <w:p>
      <w:r>
        <w:rPr>
          <w:b/>
          <w:sz w:val="24"/>
        </w:rPr>
        <w:t>OTHERWISE</w:t>
      </w:r>
    </w:p>
    <w:p>
      <w:r>
        <w:rPr>
          <w:b/>
          <w:sz w:val="24"/>
        </w:rPr>
        <w:t>ROME WASN'T BUILT IN A DAY</w:t>
      </w:r>
    </w:p>
    <w:p>
      <w:r>
        <w:rPr>
          <w:b/>
          <w:sz w:val="24"/>
        </w:rPr>
        <w:t>MORENO</w:t>
      </w:r>
    </w:p>
    <w:p>
      <w:r>
        <w:rPr>
          <w:b/>
          <w:sz w:val="24"/>
        </w:rPr>
        <w:t>CHE CONFUSIONE</w:t>
      </w:r>
    </w:p>
    <w:p>
      <w:r>
        <w:rPr>
          <w:b/>
          <w:sz w:val="24"/>
        </w:rPr>
        <w:t>SAPORE D'ESTATE</w:t>
      </w:r>
    </w:p>
    <w:p>
      <w:r>
        <w:rPr>
          <w:b/>
          <w:sz w:val="24"/>
        </w:rPr>
        <w:t>MORGAN</w:t>
      </w:r>
    </w:p>
    <w:p>
      <w:r>
        <w:rPr>
          <w:b/>
          <w:sz w:val="24"/>
        </w:rPr>
        <w:t>ALTROVE</w:t>
      </w:r>
    </w:p>
    <w:p>
      <w:r>
        <w:rPr>
          <w:b/>
          <w:sz w:val="24"/>
        </w:rPr>
        <w:t>IL MIO MONDO</w:t>
      </w:r>
    </w:p>
    <w:p>
      <w:r>
        <w:rPr>
          <w:b/>
          <w:sz w:val="24"/>
        </w:rPr>
        <w:t>IL VENTO E LE ROSE</w:t>
      </w:r>
    </w:p>
    <w:p>
      <w:r>
        <w:rPr>
          <w:b/>
          <w:sz w:val="24"/>
        </w:rPr>
        <w:t>SINCERO</w:t>
      </w:r>
    </w:p>
    <w:p>
      <w:r>
        <w:rPr>
          <w:b/>
          <w:sz w:val="24"/>
        </w:rPr>
        <w:t>SINCERO (MORGAN EDIT)</w:t>
      </w:r>
    </w:p>
    <w:p>
      <w:r>
        <w:rPr>
          <w:b/>
          <w:sz w:val="24"/>
        </w:rPr>
        <w:t>MORGAN WALLEN</w:t>
      </w:r>
    </w:p>
    <w:p>
      <w:r>
        <w:rPr>
          <w:b/>
          <w:sz w:val="24"/>
        </w:rPr>
        <w:t>I HAD SOME HELP</w:t>
      </w:r>
    </w:p>
    <w:p>
      <w:r>
        <w:rPr>
          <w:b/>
          <w:sz w:val="24"/>
        </w:rPr>
        <w:t>LAST NIGHT</w:t>
      </w:r>
    </w:p>
    <w:p>
      <w:r>
        <w:rPr>
          <w:b/>
          <w:sz w:val="24"/>
        </w:rPr>
        <w:t>MORRIS ALBERT</w:t>
      </w:r>
    </w:p>
    <w:p>
      <w:r>
        <w:rPr>
          <w:b/>
          <w:sz w:val="24"/>
        </w:rPr>
        <w:t>CUORE</w:t>
      </w:r>
    </w:p>
    <w:p>
      <w:r>
        <w:rPr>
          <w:b/>
          <w:sz w:val="24"/>
        </w:rPr>
        <w:t>FEELINGS</w:t>
      </w:r>
    </w:p>
    <w:p>
      <w:r>
        <w:rPr>
          <w:b/>
          <w:sz w:val="24"/>
        </w:rPr>
        <w:t>MOSS KENA &amp; THE KNOCKS</w:t>
      </w:r>
    </w:p>
    <w:p>
      <w:r>
        <w:rPr>
          <w:b/>
          <w:sz w:val="24"/>
        </w:rPr>
        <w:t>FIREWORKS</w:t>
      </w:r>
    </w:p>
    <w:p>
      <w:r>
        <w:rPr>
          <w:b/>
          <w:sz w:val="24"/>
        </w:rPr>
        <w:t>MOTTA</w:t>
      </w:r>
    </w:p>
    <w:p>
      <w:r>
        <w:rPr>
          <w:b/>
          <w:sz w:val="24"/>
        </w:rPr>
        <w:t>LA NOSTRA ULTIMA CANZONE</w:t>
      </w:r>
    </w:p>
    <w:p>
      <w:r>
        <w:rPr>
          <w:b/>
          <w:sz w:val="24"/>
        </w:rPr>
        <w:t>MOUNTAIN CREW</w:t>
      </w:r>
    </w:p>
    <w:p>
      <w:r>
        <w:rPr>
          <w:b/>
          <w:sz w:val="24"/>
        </w:rPr>
        <w:t>AB AUF DIE WIESN (SARÃ€</w:t>
      </w:r>
    </w:p>
    <w:p>
      <w:r>
        <w:rPr>
          <w:b/>
          <w:sz w:val="24"/>
        </w:rPr>
        <w:t>PERCHÃˆ TI AMO)</w:t>
      </w:r>
    </w:p>
    <w:p>
      <w:r>
        <w:rPr>
          <w:b/>
          <w:sz w:val="24"/>
        </w:rPr>
        <w:t>KATHARINA</w:t>
      </w:r>
    </w:p>
    <w:p>
      <w:r>
        <w:rPr>
          <w:b/>
          <w:sz w:val="24"/>
        </w:rPr>
        <w:t>MOUSSE T</w:t>
      </w:r>
    </w:p>
    <w:p>
      <w:r>
        <w:rPr>
          <w:b/>
          <w:sz w:val="24"/>
        </w:rPr>
        <w:t>HORNY AS A DANDY</w:t>
      </w:r>
    </w:p>
    <w:p>
      <w:r>
        <w:rPr>
          <w:b/>
          <w:sz w:val="24"/>
        </w:rPr>
        <w:t>IL GRANDE BABOOMBA</w:t>
      </w:r>
    </w:p>
    <w:p>
      <w:r>
        <w:rPr>
          <w:b/>
          <w:sz w:val="24"/>
        </w:rPr>
        <w:t>RIGHT ABOUT NOW</w:t>
      </w:r>
    </w:p>
    <w:p>
      <w:r>
        <w:rPr>
          <w:b/>
          <w:sz w:val="24"/>
        </w:rPr>
        <w:t>SEX BOMB</w:t>
      </w:r>
    </w:p>
    <w:p>
      <w:r>
        <w:rPr>
          <w:b/>
          <w:sz w:val="24"/>
        </w:rPr>
        <w:t>SEX BOMB (PEPPERMINT REMIX)</w:t>
      </w:r>
    </w:p>
    <w:p>
      <w:r>
        <w:rPr>
          <w:b/>
          <w:sz w:val="24"/>
        </w:rPr>
        <w:t>MR. MISTER</w:t>
      </w:r>
    </w:p>
    <w:p>
      <w:r>
        <w:rPr>
          <w:b/>
          <w:sz w:val="24"/>
        </w:rPr>
        <w:t>BROKEN WINGS</w:t>
      </w:r>
    </w:p>
    <w:p>
      <w:r>
        <w:rPr>
          <w:b/>
          <w:sz w:val="24"/>
        </w:rPr>
        <w:t>MR. RAIN</w:t>
      </w:r>
    </w:p>
    <w:p>
      <w:r>
        <w:rPr>
          <w:b/>
          <w:sz w:val="24"/>
        </w:rPr>
        <w:t>DUE ALTALENE</w:t>
      </w:r>
    </w:p>
    <w:p>
      <w:r>
        <w:rPr>
          <w:b/>
          <w:sz w:val="24"/>
        </w:rPr>
        <w:t>FIORI DI CHERNOBYL</w:t>
      </w:r>
    </w:p>
    <w:p>
      <w:r>
        <w:rPr>
          <w:b/>
          <w:sz w:val="24"/>
        </w:rPr>
        <w:t>LA FINE DEL MONDO</w:t>
      </w:r>
    </w:p>
    <w:p>
      <w:r>
        <w:rPr>
          <w:b/>
          <w:sz w:val="24"/>
        </w:rPr>
        <w:t>SUPEREROI</w:t>
      </w:r>
    </w:p>
    <w:p>
      <w:r>
        <w:rPr>
          <w:b/>
          <w:sz w:val="24"/>
        </w:rPr>
        <w:t>UN DOMANI</w:t>
      </w:r>
    </w:p>
    <w:p>
      <w:r>
        <w:rPr>
          <w:b/>
          <w:sz w:val="24"/>
        </w:rPr>
        <w:t>UN MILIONE DI NOTTI</w:t>
      </w:r>
    </w:p>
    <w:p>
      <w:r>
        <w:rPr>
          <w:b/>
          <w:sz w:val="24"/>
        </w:rPr>
        <w:t>VIA DI QUA</w:t>
      </w:r>
    </w:p>
    <w:p>
      <w:r>
        <w:rPr>
          <w:b/>
          <w:sz w:val="24"/>
        </w:rPr>
        <w:t>MR.PRESIDENT</w:t>
      </w:r>
    </w:p>
    <w:p>
      <w:r>
        <w:rPr>
          <w:b/>
          <w:sz w:val="24"/>
        </w:rPr>
        <w:t>COCO JAMBOO</w:t>
      </w:r>
    </w:p>
    <w:p>
      <w:r>
        <w:rPr>
          <w:b/>
          <w:sz w:val="24"/>
        </w:rPr>
        <w:t>MUDIMBI</w:t>
      </w:r>
    </w:p>
    <w:p>
      <w:r>
        <w:rPr>
          <w:b/>
          <w:sz w:val="24"/>
        </w:rPr>
        <w:t>IL MAGO</w:t>
      </w:r>
    </w:p>
    <w:p>
      <w:r>
        <w:rPr>
          <w:b/>
          <w:sz w:val="24"/>
        </w:rPr>
        <w:t>MUFASA &amp; HYPEMAN</w:t>
      </w:r>
    </w:p>
    <w:p>
      <w:r>
        <w:rPr>
          <w:b/>
          <w:sz w:val="24"/>
        </w:rPr>
        <w:t>FRIDAY (DOPAMINE RE-EDIT)</w:t>
      </w:r>
    </w:p>
    <w:p>
      <w:r>
        <w:rPr>
          <w:sz w:val="20"/>
        </w:rPr>
        <w:t>MÃœNCHNER FREIHEIT</w:t>
      </w:r>
    </w:p>
    <w:p>
      <w:r>
        <w:rPr>
          <w:b/>
          <w:sz w:val="24"/>
        </w:rPr>
        <w:t>OHNE DICH (SCHLAF ICH HEUT</w:t>
      </w:r>
    </w:p>
    <w:p>
      <w:r>
        <w:rPr>
          <w:b/>
          <w:sz w:val="24"/>
        </w:rPr>
        <w:t>NACHT NICHT EIN!)</w:t>
      </w:r>
    </w:p>
    <w:p>
      <w:r>
        <w:rPr>
          <w:b/>
          <w:sz w:val="24"/>
        </w:rPr>
        <w:t>MUNGO JERRY</w:t>
      </w:r>
    </w:p>
    <w:p>
      <w:r>
        <w:rPr>
          <w:b/>
          <w:sz w:val="24"/>
        </w:rPr>
        <w:t>IN THE SUMMERTIME</w:t>
      </w:r>
    </w:p>
    <w:p>
      <w:r>
        <w:rPr>
          <w:b/>
          <w:sz w:val="24"/>
        </w:rPr>
        <w:t>MURRAY HEAD</w:t>
      </w:r>
    </w:p>
    <w:p>
      <w:r>
        <w:rPr>
          <w:b/>
          <w:sz w:val="24"/>
        </w:rPr>
        <w:t>ONE NIGHT IN BANGKOK</w:t>
      </w:r>
    </w:p>
    <w:p>
      <w:r>
        <w:rPr>
          <w:b/>
          <w:sz w:val="24"/>
        </w:rPr>
        <w:t>MUSE</w:t>
      </w:r>
    </w:p>
    <w:p>
      <w:r>
        <w:rPr>
          <w:b/>
          <w:sz w:val="24"/>
        </w:rPr>
        <w:t>GHOSTS (HOW CAN I MOVE ON)</w:t>
      </w:r>
    </w:p>
    <w:p>
      <w:r>
        <w:rPr>
          <w:b/>
          <w:sz w:val="24"/>
        </w:rPr>
        <w:t>MADNESS</w:t>
      </w:r>
    </w:p>
    <w:p>
      <w:r>
        <w:rPr>
          <w:b/>
          <w:sz w:val="24"/>
        </w:rPr>
        <w:t>MERCY</w:t>
      </w:r>
    </w:p>
    <w:p>
      <w:r>
        <w:rPr>
          <w:b/>
          <w:sz w:val="24"/>
        </w:rPr>
        <w:t>PANIC STATION</w:t>
      </w:r>
    </w:p>
    <w:p>
      <w:r>
        <w:rPr>
          <w:b/>
          <w:sz w:val="24"/>
        </w:rPr>
        <w:t>STARLIGHT</w:t>
      </w:r>
    </w:p>
    <w:p>
      <w:r>
        <w:rPr>
          <w:b/>
          <w:sz w:val="24"/>
        </w:rPr>
        <w:t>TIME IS RUNNING OUT</w:t>
      </w:r>
    </w:p>
    <w:p>
      <w:r>
        <w:rPr>
          <w:b/>
          <w:sz w:val="24"/>
        </w:rPr>
        <w:t>UNINTENDED</w:t>
      </w:r>
    </w:p>
    <w:p>
      <w:r>
        <w:rPr>
          <w:b/>
          <w:sz w:val="24"/>
        </w:rPr>
        <w:t>UPRISING</w:t>
      </w:r>
    </w:p>
    <w:p>
      <w:r>
        <w:rPr>
          <w:b/>
          <w:sz w:val="24"/>
        </w:rPr>
        <w:t>MYLES SMITH</w:t>
      </w:r>
    </w:p>
    <w:p>
      <w:r>
        <w:rPr>
          <w:b/>
          <w:sz w:val="24"/>
        </w:rPr>
        <w:t>NICE TO MEET YOU</w:t>
      </w:r>
    </w:p>
    <w:p>
      <w:r>
        <w:rPr>
          <w:b/>
          <w:sz w:val="24"/>
        </w:rPr>
        <w:t>STARGAZING</w:t>
      </w:r>
    </w:p>
    <w:p>
      <w:r>
        <w:rPr>
          <w:b/>
          <w:sz w:val="24"/>
        </w:rPr>
        <w:t>MYSS KETA</w:t>
      </w:r>
    </w:p>
    <w:p>
      <w:r>
        <w:rPr>
          <w:b/>
          <w:sz w:val="24"/>
        </w:rPr>
        <w:t>FINIMONDO</w:t>
      </w:r>
    </w:p>
    <w:p>
      <w:r>
        <w:rPr>
          <w:b/>
          <w:sz w:val="24"/>
        </w:rPr>
        <w:t>NON SUCCEDERÃ€ PIÃ™</w:t>
      </w:r>
    </w:p>
    <w:p>
      <w:r>
        <w:rPr>
          <w:b/>
          <w:sz w:val="24"/>
        </w:rPr>
        <w:t>NADA</w:t>
      </w:r>
    </w:p>
    <w:p>
      <w:r>
        <w:rPr>
          <w:b/>
          <w:sz w:val="24"/>
        </w:rPr>
        <w:t>AMORE DISPERATO</w:t>
      </w:r>
    </w:p>
    <w:p>
      <w:r>
        <w:rPr>
          <w:b/>
          <w:sz w:val="24"/>
        </w:rPr>
        <w:t>AMORE DISPERATO (ROCK)</w:t>
      </w:r>
    </w:p>
    <w:p>
      <w:r>
        <w:rPr>
          <w:b/>
          <w:sz w:val="24"/>
        </w:rPr>
        <w:t>GUARDAMI NEGLI OCCHI</w:t>
      </w:r>
    </w:p>
    <w:p>
      <w:r>
        <w:rPr>
          <w:b/>
          <w:sz w:val="24"/>
        </w:rPr>
        <w:t>LA SIGNORA DEL QUINTO PIANO</w:t>
      </w:r>
    </w:p>
    <w:p>
      <w:r>
        <w:rPr>
          <w:sz w:val="20"/>
        </w:rPr>
        <w:t>#1522</w:t>
      </w:r>
    </w:p>
    <w:p>
      <w:r>
        <w:rPr>
          <w:b/>
          <w:sz w:val="24"/>
        </w:rPr>
        <w:t>MA CHE FREDDO FA</w:t>
      </w:r>
    </w:p>
    <w:p>
      <w:r>
        <w:rPr>
          <w:b/>
          <w:sz w:val="24"/>
        </w:rPr>
        <w:t>SENZA UN PERCHÃˆ</w:t>
      </w:r>
    </w:p>
    <w:p>
      <w:r>
        <w:rPr>
          <w:b/>
          <w:sz w:val="24"/>
        </w:rPr>
        <w:t>NADIA CASSINI</w:t>
      </w:r>
    </w:p>
    <w:p>
      <w:r>
        <w:rPr>
          <w:b/>
          <w:sz w:val="24"/>
        </w:rPr>
        <w:t>A CHI LA DO STASERA</w:t>
      </w:r>
    </w:p>
    <w:p>
      <w:r>
        <w:rPr>
          <w:b/>
          <w:sz w:val="24"/>
        </w:rPr>
        <w:t>NAMIKA</w:t>
      </w:r>
    </w:p>
    <w:p>
      <w:r>
        <w:rPr>
          <w:b/>
          <w:sz w:val="24"/>
        </w:rPr>
        <w:t>GLOBUS</w:t>
      </w:r>
    </w:p>
    <w:p>
      <w:r>
        <w:rPr>
          <w:b/>
          <w:sz w:val="24"/>
        </w:rPr>
        <w:t>NANÃ€</w:t>
      </w:r>
    </w:p>
    <w:p>
      <w:r>
        <w:rPr>
          <w:b/>
          <w:sz w:val="24"/>
        </w:rPr>
        <w:t>IL BALLO DELLA CASALINGA</w:t>
      </w:r>
    </w:p>
    <w:p>
      <w:r>
        <w:rPr>
          <w:b/>
          <w:sz w:val="24"/>
        </w:rPr>
        <w:t>NANA MOUSKOURI</w:t>
      </w:r>
    </w:p>
    <w:p>
      <w:r>
        <w:rPr>
          <w:b/>
          <w:sz w:val="24"/>
        </w:rPr>
        <w:t>LA VIOLETERA</w:t>
      </w:r>
    </w:p>
    <w:p>
      <w:r>
        <w:rPr>
          <w:b/>
          <w:sz w:val="24"/>
        </w:rPr>
        <w:t>LA VIOLETERA (ITALIAN VERSION)</w:t>
      </w:r>
    </w:p>
    <w:p>
      <w:r>
        <w:rPr>
          <w:b/>
          <w:sz w:val="24"/>
        </w:rPr>
        <w:t>NANCY SINATRA</w:t>
      </w:r>
    </w:p>
    <w:p>
      <w:r>
        <w:rPr>
          <w:b/>
          <w:sz w:val="24"/>
        </w:rPr>
        <w:t>SOMETHING STUPID</w:t>
      </w:r>
    </w:p>
    <w:p>
      <w:r>
        <w:rPr>
          <w:b/>
          <w:sz w:val="24"/>
        </w:rPr>
        <w:t>NARTICO</w:t>
      </w:r>
    </w:p>
    <w:p>
      <w:r>
        <w:rPr>
          <w:b/>
          <w:sz w:val="24"/>
        </w:rPr>
        <w:t>COMOSHAPIRA</w:t>
      </w:r>
    </w:p>
    <w:p>
      <w:r>
        <w:rPr>
          <w:b/>
          <w:sz w:val="24"/>
        </w:rPr>
        <w:t>NAT KING COLE</w:t>
      </w:r>
    </w:p>
    <w:p>
      <w:r>
        <w:rPr>
          <w:b/>
          <w:sz w:val="24"/>
        </w:rPr>
        <w:t>CACHITO</w:t>
      </w:r>
    </w:p>
    <w:p>
      <w:r>
        <w:rPr>
          <w:b/>
          <w:sz w:val="24"/>
        </w:rPr>
        <w:t>OUR LOVE IS HERE TO STAY</w:t>
      </w:r>
    </w:p>
    <w:p>
      <w:r>
        <w:rPr>
          <w:b/>
          <w:sz w:val="24"/>
        </w:rPr>
        <w:t>NATALIE COLE</w:t>
      </w:r>
    </w:p>
    <w:p>
      <w:r>
        <w:rPr>
          <w:b/>
          <w:sz w:val="24"/>
        </w:rPr>
        <w:t>LOVE</w:t>
      </w:r>
    </w:p>
    <w:p>
      <w:r>
        <w:rPr>
          <w:b/>
          <w:sz w:val="24"/>
        </w:rPr>
        <w:t>NON DIMENTICAR (CHE T'HO</w:t>
      </w:r>
    </w:p>
    <w:p>
      <w:r>
        <w:rPr>
          <w:b/>
          <w:sz w:val="24"/>
        </w:rPr>
        <w:t>VOLUTO BENE)</w:t>
      </w:r>
    </w:p>
    <w:p>
      <w:r>
        <w:rPr>
          <w:b/>
          <w:sz w:val="24"/>
        </w:rPr>
        <w:t>SMILE</w:t>
      </w:r>
    </w:p>
    <w:p>
      <w:r>
        <w:rPr>
          <w:b/>
          <w:sz w:val="24"/>
        </w:rPr>
        <w:t>NATALIE IMBRUGLIA</w:t>
      </w:r>
    </w:p>
    <w:p>
      <w:r>
        <w:rPr>
          <w:b/>
          <w:sz w:val="24"/>
        </w:rPr>
        <w:t>BIG MISTAKE</w:t>
      </w:r>
    </w:p>
    <w:p>
      <w:r>
        <w:rPr>
          <w:b/>
          <w:sz w:val="24"/>
        </w:rPr>
        <w:t>NEVER TEAR US APART</w:t>
      </w:r>
    </w:p>
    <w:p>
      <w:r>
        <w:rPr>
          <w:b/>
          <w:sz w:val="24"/>
        </w:rPr>
        <w:t>SHIVER</w:t>
      </w:r>
    </w:p>
    <w:p>
      <w:r>
        <w:rPr>
          <w:b/>
          <w:sz w:val="24"/>
        </w:rPr>
        <w:t>SMOKE</w:t>
      </w:r>
    </w:p>
    <w:p>
      <w:r>
        <w:rPr>
          <w:b/>
          <w:sz w:val="24"/>
        </w:rPr>
        <w:t>TORN</w:t>
      </w:r>
    </w:p>
    <w:p>
      <w:r>
        <w:rPr>
          <w:b/>
          <w:sz w:val="24"/>
        </w:rPr>
        <w:t>WANT</w:t>
      </w:r>
    </w:p>
    <w:p>
      <w:r>
        <w:rPr>
          <w:b/>
          <w:sz w:val="24"/>
        </w:rPr>
        <w:t>WISHING I WAS THERE</w:t>
      </w:r>
    </w:p>
    <w:p>
      <w:r>
        <w:rPr>
          <w:b/>
          <w:sz w:val="24"/>
        </w:rPr>
        <w:t>NATALINO OTTO</w:t>
      </w:r>
    </w:p>
    <w:p>
      <w:r>
        <w:rPr>
          <w:b/>
          <w:sz w:val="24"/>
        </w:rPr>
        <w:t>IN CERCA DI TE (SOLO ME NE VÃ’</w:t>
      </w:r>
    </w:p>
    <w:p>
      <w:r>
        <w:rPr>
          <w:b/>
          <w:sz w:val="24"/>
        </w:rPr>
        <w:t>PER LA CITTÃ€)</w:t>
      </w:r>
    </w:p>
    <w:p>
      <w:r>
        <w:rPr>
          <w:b/>
          <w:sz w:val="24"/>
        </w:rPr>
        <w:t>MAMMA VOGLIO ANCH'IO LA</w:t>
      </w:r>
    </w:p>
    <w:p>
      <w:r>
        <w:rPr>
          <w:b/>
          <w:sz w:val="24"/>
        </w:rPr>
        <w:t>FIDANZATA</w:t>
      </w:r>
    </w:p>
    <w:p>
      <w:r>
        <w:rPr>
          <w:b/>
          <w:sz w:val="24"/>
        </w:rPr>
        <w:t>NATASHA BEDINGFIELD</w:t>
      </w:r>
    </w:p>
    <w:p>
      <w:r>
        <w:rPr>
          <w:b/>
          <w:sz w:val="24"/>
        </w:rPr>
        <w:t>UNWRITTEN</w:t>
      </w:r>
    </w:p>
    <w:p>
      <w:r>
        <w:rPr>
          <w:b/>
          <w:sz w:val="24"/>
        </w:rPr>
        <w:t>NATE JAMES</w:t>
      </w:r>
    </w:p>
    <w:p>
      <w:r>
        <w:rPr>
          <w:b/>
          <w:sz w:val="24"/>
        </w:rPr>
        <w:t>THE MESSAGE</w:t>
      </w:r>
    </w:p>
    <w:p>
      <w:r>
        <w:rPr>
          <w:b/>
          <w:sz w:val="24"/>
        </w:rPr>
        <w:t>NATE RUESS</w:t>
      </w:r>
    </w:p>
    <w:p>
      <w:r>
        <w:rPr>
          <w:b/>
          <w:sz w:val="24"/>
        </w:rPr>
        <w:t>JUST GIVE ME A REASON</w:t>
      </w:r>
    </w:p>
    <w:p>
      <w:r>
        <w:rPr>
          <w:b/>
          <w:sz w:val="24"/>
        </w:rPr>
        <w:t>NATHALIE</w:t>
      </w:r>
    </w:p>
    <w:p>
      <w:r>
        <w:rPr>
          <w:b/>
          <w:sz w:val="24"/>
        </w:rPr>
        <w:t>MY LOVE WON'T LET YOU DOWN</w:t>
      </w:r>
    </w:p>
    <w:p>
      <w:r>
        <w:rPr>
          <w:b/>
          <w:sz w:val="24"/>
        </w:rPr>
        <w:t>NATHALIE COLE</w:t>
      </w:r>
    </w:p>
    <w:p>
      <w:r>
        <w:rPr>
          <w:b/>
          <w:sz w:val="24"/>
        </w:rPr>
        <w:t>FEVER</w:t>
      </w:r>
    </w:p>
    <w:p>
      <w:r>
        <w:rPr>
          <w:b/>
          <w:sz w:val="24"/>
        </w:rPr>
        <w:t>THE CHRISTMAS SONG</w:t>
      </w:r>
    </w:p>
    <w:p>
      <w:r>
        <w:rPr>
          <w:b/>
          <w:sz w:val="24"/>
        </w:rPr>
        <w:t>(CHESTNUTS ROASTING ON AN</w:t>
      </w:r>
    </w:p>
    <w:p>
      <w:r>
        <w:rPr>
          <w:b/>
          <w:sz w:val="24"/>
        </w:rPr>
        <w:t>OPEN FIRE)</w:t>
      </w:r>
    </w:p>
    <w:p>
      <w:r>
        <w:rPr>
          <w:b/>
          <w:sz w:val="24"/>
        </w:rPr>
        <w:t>NATHALIE GIANNITRAPANI</w:t>
      </w:r>
    </w:p>
    <w:p>
      <w:r>
        <w:rPr>
          <w:b/>
          <w:sz w:val="24"/>
        </w:rPr>
        <w:t>IN PUNTA DI PIEDI</w:t>
      </w:r>
    </w:p>
    <w:p>
      <w:r>
        <w:rPr>
          <w:b/>
          <w:sz w:val="24"/>
        </w:rPr>
        <w:t>VIVO SOSPESA</w:t>
      </w:r>
    </w:p>
    <w:p>
      <w:r>
        <w:rPr>
          <w:b/>
          <w:sz w:val="24"/>
        </w:rPr>
        <w:t>NATHAN EVANS</w:t>
      </w:r>
    </w:p>
    <w:p>
      <w:r>
        <w:rPr>
          <w:b/>
          <w:sz w:val="24"/>
        </w:rPr>
        <w:t>WELLERMAN (SEA SHANTY)</w:t>
      </w:r>
    </w:p>
    <w:p>
      <w:r>
        <w:rPr>
          <w:b/>
          <w:sz w:val="24"/>
        </w:rPr>
        <w:t>WELLERMAN (THE KIFFNESS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NATTY BONG</w:t>
      </w:r>
    </w:p>
    <w:p>
      <w:r>
        <w:rPr>
          <w:b/>
          <w:sz w:val="24"/>
        </w:rPr>
        <w:t>CARELESS WHISPER</w:t>
      </w:r>
    </w:p>
    <w:p>
      <w:r>
        <w:rPr>
          <w:b/>
          <w:sz w:val="24"/>
        </w:rPr>
        <w:t>I WILL ALWAYS LOVE YOU</w:t>
      </w:r>
    </w:p>
    <w:p>
      <w:r>
        <w:rPr>
          <w:b/>
          <w:sz w:val="24"/>
        </w:rPr>
        <w:t>NAUGHTY BOY</w:t>
      </w:r>
    </w:p>
    <w:p>
      <w:r>
        <w:rPr>
          <w:b/>
          <w:sz w:val="24"/>
        </w:rPr>
        <w:t>LA LA LA</w:t>
      </w:r>
    </w:p>
    <w:p>
      <w:r>
        <w:rPr>
          <w:b/>
          <w:sz w:val="24"/>
        </w:rPr>
        <w:t>RUNNIN' (LOSE IT ALL)</w:t>
      </w:r>
    </w:p>
    <w:p>
      <w:r>
        <w:rPr>
          <w:b/>
          <w:sz w:val="24"/>
        </w:rPr>
        <w:t>NAZARETH</w:t>
      </w:r>
    </w:p>
    <w:p>
      <w:r>
        <w:rPr>
          <w:b/>
          <w:sz w:val="24"/>
        </w:rPr>
        <w:t>LOVE HURTS</w:t>
      </w:r>
    </w:p>
    <w:p>
      <w:r>
        <w:rPr>
          <w:b/>
          <w:sz w:val="24"/>
        </w:rPr>
        <w:t>NE-YO</w:t>
      </w:r>
    </w:p>
    <w:p>
      <w:r>
        <w:rPr>
          <w:b/>
          <w:sz w:val="24"/>
        </w:rPr>
        <w:t>BEAUTIFUL MONSTER</w:t>
      </w:r>
    </w:p>
    <w:p>
      <w:r>
        <w:rPr>
          <w:b/>
          <w:sz w:val="24"/>
        </w:rPr>
        <w:t>CLOSER</w:t>
      </w:r>
    </w:p>
    <w:p>
      <w:r>
        <w:rPr>
          <w:b/>
          <w:sz w:val="24"/>
        </w:rPr>
        <w:t>MISS INDEPENDENT</w:t>
      </w:r>
    </w:p>
    <w:p>
      <w:r>
        <w:rPr>
          <w:b/>
          <w:sz w:val="24"/>
        </w:rPr>
        <w:t>PLAY HARD</w:t>
      </w:r>
    </w:p>
    <w:p>
      <w:r>
        <w:rPr>
          <w:b/>
          <w:sz w:val="24"/>
        </w:rPr>
        <w:t>NEFFA</w:t>
      </w:r>
    </w:p>
    <w:p>
      <w:r>
        <w:rPr>
          <w:b/>
          <w:sz w:val="24"/>
        </w:rPr>
        <w:t>AGGIO PERZO 'O SUONNO</w:t>
      </w:r>
    </w:p>
    <w:p>
      <w:r>
        <w:rPr>
          <w:b/>
          <w:sz w:val="24"/>
        </w:rPr>
        <w:t>CAMBIERÃ€</w:t>
      </w:r>
    </w:p>
    <w:p>
      <w:r>
        <w:rPr>
          <w:b/>
          <w:sz w:val="24"/>
        </w:rPr>
        <w:t>COLPISCI</w:t>
      </w:r>
    </w:p>
    <w:p>
      <w:r>
        <w:rPr>
          <w:b/>
          <w:sz w:val="24"/>
        </w:rPr>
        <w:t>DOVE SEI</w:t>
      </w:r>
    </w:p>
    <w:p>
      <w:r>
        <w:rPr>
          <w:b/>
          <w:sz w:val="24"/>
        </w:rPr>
        <w:t>IL MONDO NUOVO</w:t>
      </w:r>
    </w:p>
    <w:p>
      <w:r>
        <w:rPr>
          <w:b/>
          <w:sz w:val="24"/>
        </w:rPr>
        <w:t>LA MIA SIGNORINA</w:t>
      </w:r>
    </w:p>
    <w:p>
      <w:r>
        <w:rPr>
          <w:b/>
          <w:sz w:val="24"/>
        </w:rPr>
        <w:t>LONTANO DAL TUO SOLE</w:t>
      </w:r>
    </w:p>
    <w:p>
      <w:r>
        <w:rPr>
          <w:b/>
          <w:sz w:val="24"/>
        </w:rPr>
        <w:t>MOLTO CALMO</w:t>
      </w:r>
    </w:p>
    <w:p>
      <w:r>
        <w:rPr>
          <w:b/>
          <w:sz w:val="24"/>
        </w:rPr>
        <w:t>NELLA MACCHINA</w:t>
      </w:r>
    </w:p>
    <w:p>
      <w:r>
        <w:rPr>
          <w:b/>
          <w:sz w:val="24"/>
        </w:rPr>
        <w:t>NESSUNO</w:t>
      </w:r>
    </w:p>
    <w:p>
      <w:r>
        <w:rPr>
          <w:b/>
          <w:sz w:val="24"/>
        </w:rPr>
        <w:t>PASSIONE</w:t>
      </w:r>
    </w:p>
    <w:p>
      <w:r>
        <w:rPr>
          <w:b/>
          <w:sz w:val="24"/>
        </w:rPr>
        <w:t>PRIMA DI ANDARE VIA</w:t>
      </w:r>
    </w:p>
    <w:p>
      <w:r>
        <w:rPr>
          <w:b/>
          <w:sz w:val="24"/>
        </w:rPr>
        <w:t>QUANDO SORRIDI</w:t>
      </w:r>
    </w:p>
    <w:p>
      <w:r>
        <w:rPr>
          <w:b/>
          <w:sz w:val="24"/>
        </w:rPr>
        <w:t>SIGARETTE</w:t>
      </w:r>
    </w:p>
    <w:p>
      <w:r>
        <w:rPr>
          <w:b/>
          <w:sz w:val="24"/>
        </w:rPr>
        <w:t>SOGNI E NOSTALGIA</w:t>
      </w:r>
    </w:p>
    <w:p>
      <w:r>
        <w:rPr>
          <w:b/>
          <w:sz w:val="24"/>
        </w:rPr>
        <w:t>NEGO DO BOREL</w:t>
      </w:r>
    </w:p>
    <w:p>
      <w:r>
        <w:rPr>
          <w:b/>
          <w:sz w:val="24"/>
        </w:rPr>
        <w:t>CORAZON</w:t>
      </w:r>
    </w:p>
    <w:p>
      <w:r>
        <w:rPr>
          <w:b/>
          <w:sz w:val="24"/>
        </w:rPr>
        <w:t>NEGRAMARO</w:t>
      </w:r>
    </w:p>
    <w:p>
      <w:r>
        <w:rPr>
          <w:b/>
          <w:sz w:val="24"/>
        </w:rPr>
        <w:t>4 MARZO 1943</w:t>
      </w:r>
    </w:p>
    <w:p>
      <w:r>
        <w:rPr>
          <w:b/>
          <w:sz w:val="24"/>
        </w:rPr>
        <w:t>AMORE CHE TORNI</w:t>
      </w:r>
    </w:p>
    <w:p>
      <w:r>
        <w:rPr>
          <w:b/>
          <w:sz w:val="24"/>
        </w:rPr>
        <w:t>ATTENTA</w:t>
      </w:r>
    </w:p>
    <w:p>
      <w:r>
        <w:rPr>
          <w:b/>
          <w:sz w:val="24"/>
        </w:rPr>
        <w:t>BASTA COSÃŒ</w:t>
      </w:r>
    </w:p>
    <w:p>
      <w:r>
        <w:rPr>
          <w:b/>
          <w:sz w:val="24"/>
        </w:rPr>
        <w:t>BETTER DAYS (GIORNI MIGLIORI)</w:t>
      </w:r>
    </w:p>
    <w:p>
      <w:r>
        <w:rPr>
          <w:b/>
          <w:sz w:val="24"/>
        </w:rPr>
        <w:t>BLU COBALTO</w:t>
      </w:r>
    </w:p>
    <w:p>
      <w:r>
        <w:rPr>
          <w:b/>
          <w:sz w:val="24"/>
        </w:rPr>
        <w:t>CADE LA PIOGGIA</w:t>
      </w:r>
    </w:p>
    <w:p>
      <w:r>
        <w:rPr>
          <w:b/>
          <w:sz w:val="24"/>
        </w:rPr>
        <w:t>CASA 69</w:t>
      </w:r>
    </w:p>
    <w:p>
      <w:r>
        <w:rPr>
          <w:b/>
          <w:sz w:val="24"/>
        </w:rPr>
        <w:t>COME SEMPRE</w:t>
      </w:r>
    </w:p>
    <w:p>
      <w:r>
        <w:rPr>
          <w:b/>
          <w:sz w:val="24"/>
        </w:rPr>
        <w:t>CONTATTO</w:t>
      </w:r>
    </w:p>
    <w:p>
      <w:r>
        <w:rPr>
          <w:b/>
          <w:sz w:val="24"/>
        </w:rPr>
        <w:t>DIAMANTI</w:t>
      </w:r>
    </w:p>
    <w:p>
      <w:r>
        <w:rPr>
          <w:b/>
          <w:sz w:val="24"/>
        </w:rPr>
        <w:t>E RUBERÃ’ PER TE LA LUNA</w:t>
      </w:r>
    </w:p>
    <w:p>
      <w:r>
        <w:rPr>
          <w:b/>
          <w:sz w:val="24"/>
        </w:rPr>
        <w:t>ES-SENZA</w:t>
      </w:r>
    </w:p>
    <w:p>
      <w:r>
        <w:rPr>
          <w:b/>
          <w:sz w:val="24"/>
        </w:rPr>
        <w:t>ESTATE</w:t>
      </w:r>
    </w:p>
    <w:p>
      <w:r>
        <w:rPr>
          <w:b/>
          <w:sz w:val="24"/>
        </w:rPr>
        <w:t>FINO AL GIORNO NUOVO</w:t>
      </w:r>
    </w:p>
    <w:p>
      <w:r>
        <w:rPr>
          <w:b/>
          <w:sz w:val="24"/>
        </w:rPr>
        <w:t>FINO ALL'IMBRUNIRE</w:t>
      </w:r>
    </w:p>
    <w:p>
      <w:r>
        <w:rPr>
          <w:b/>
          <w:sz w:val="24"/>
        </w:rPr>
        <w:t>IL POSTO DEI SANTI</w:t>
      </w:r>
    </w:p>
    <w:p>
      <w:r>
        <w:rPr>
          <w:b/>
          <w:sz w:val="24"/>
        </w:rPr>
        <w:t>IO NON LASCIO TRACCIA</w:t>
      </w:r>
    </w:p>
    <w:p>
      <w:r>
        <w:rPr>
          <w:b/>
          <w:sz w:val="24"/>
        </w:rPr>
        <w:t>L'AMORE QUI NON PASSA</w:t>
      </w:r>
    </w:p>
    <w:p>
      <w:r>
        <w:rPr>
          <w:b/>
          <w:sz w:val="24"/>
        </w:rPr>
        <w:t>L'IMMENSO</w:t>
      </w:r>
    </w:p>
    <w:p>
      <w:r>
        <w:rPr>
          <w:b/>
          <w:sz w:val="24"/>
        </w:rPr>
        <w:t>LA CURA DEL TEMPO</w:t>
      </w:r>
    </w:p>
    <w:p>
      <w:r>
        <w:rPr>
          <w:b/>
          <w:sz w:val="24"/>
        </w:rPr>
        <w:t>LA DISTRAZIONE</w:t>
      </w:r>
    </w:p>
    <w:p>
      <w:r>
        <w:rPr>
          <w:b/>
          <w:sz w:val="24"/>
        </w:rPr>
        <w:t>LA FINESTRA</w:t>
      </w:r>
    </w:p>
    <w:p>
      <w:r>
        <w:rPr>
          <w:b/>
          <w:sz w:val="24"/>
        </w:rPr>
        <w:t>LA GIOSTRA</w:t>
      </w:r>
    </w:p>
    <w:p>
      <w:r>
        <w:rPr>
          <w:b/>
          <w:sz w:val="24"/>
        </w:rPr>
        <w:t>LA PRIMA VOLTA</w:t>
      </w:r>
    </w:p>
    <w:p>
      <w:r>
        <w:rPr>
          <w:b/>
          <w:sz w:val="24"/>
        </w:rPr>
        <w:t>LO SAI DA QUI</w:t>
      </w:r>
    </w:p>
    <w:p>
      <w:r>
        <w:rPr>
          <w:b/>
          <w:sz w:val="24"/>
        </w:rPr>
        <w:t>LONDRA BRUCIA</w:t>
      </w:r>
    </w:p>
    <w:p>
      <w:r>
        <w:rPr>
          <w:b/>
          <w:sz w:val="24"/>
        </w:rPr>
        <w:t>LUNA PIENA</w:t>
      </w:r>
    </w:p>
    <w:p>
      <w:r>
        <w:rPr>
          <w:b/>
          <w:sz w:val="24"/>
        </w:rPr>
        <w:t>MARZIANI</w:t>
      </w:r>
    </w:p>
    <w:p>
      <w:r>
        <w:rPr>
          <w:b/>
          <w:sz w:val="24"/>
        </w:rPr>
        <w:t>MEDLEY NEGRAMARO - VOL.1</w:t>
      </w:r>
    </w:p>
    <w:p>
      <w:r>
        <w:rPr>
          <w:b/>
          <w:sz w:val="24"/>
        </w:rPr>
        <w:t>MEDLEY NEGRAMARO - VOL.2</w:t>
      </w:r>
    </w:p>
    <w:p>
      <w:r>
        <w:rPr>
          <w:b/>
          <w:sz w:val="24"/>
        </w:rPr>
        <w:t>MENTRE TUTTO SCORRE</w:t>
      </w:r>
    </w:p>
    <w:p>
      <w:r>
        <w:rPr>
          <w:b/>
          <w:sz w:val="24"/>
        </w:rPr>
        <w:t>MERAVIGLIOSO</w:t>
      </w:r>
    </w:p>
    <w:p>
      <w:r>
        <w:rPr>
          <w:b/>
          <w:sz w:val="24"/>
        </w:rPr>
        <w:t>MI BASTA</w:t>
      </w:r>
    </w:p>
    <w:p>
      <w:r>
        <w:rPr>
          <w:b/>
          <w:sz w:val="24"/>
        </w:rPr>
        <w:t>NEANCHE IL MARE</w:t>
      </w:r>
    </w:p>
    <w:p>
      <w:r>
        <w:rPr>
          <w:b/>
          <w:sz w:val="24"/>
        </w:rPr>
        <w:t>NUVOLE E LENZUOLA</w:t>
      </w:r>
    </w:p>
    <w:p>
      <w:r>
        <w:rPr>
          <w:b/>
          <w:sz w:val="24"/>
        </w:rPr>
        <w:t>OGNI MIO ISTANTE</w:t>
      </w:r>
    </w:p>
    <w:p>
      <w:r>
        <w:rPr>
          <w:b/>
          <w:sz w:val="24"/>
        </w:rPr>
        <w:t>ORA TI CANTO IL MARE</w:t>
      </w:r>
    </w:p>
    <w:p>
      <w:r>
        <w:rPr>
          <w:b/>
          <w:sz w:val="24"/>
        </w:rPr>
        <w:t>PARLAMI D'AMORE</w:t>
      </w:r>
    </w:p>
    <w:p>
      <w:r>
        <w:rPr>
          <w:b/>
          <w:sz w:val="24"/>
        </w:rPr>
        <w:t>PER UNO COME ME</w:t>
      </w:r>
    </w:p>
    <w:p>
      <w:r>
        <w:rPr>
          <w:b/>
          <w:sz w:val="24"/>
        </w:rPr>
        <w:t>QUEL MATTO SON IO</w:t>
      </w:r>
    </w:p>
    <w:p>
      <w:r>
        <w:rPr>
          <w:b/>
          <w:sz w:val="24"/>
        </w:rPr>
        <w:t>QUEL POSTO CHE NON C'Ãˆ</w:t>
      </w:r>
    </w:p>
    <w:p>
      <w:r>
        <w:rPr>
          <w:b/>
          <w:sz w:val="24"/>
        </w:rPr>
        <w:t>RICOMINCIAMO TUTTO</w:t>
      </w:r>
    </w:p>
    <w:p>
      <w:r>
        <w:rPr>
          <w:b/>
          <w:sz w:val="24"/>
        </w:rPr>
        <w:t>SEI</w:t>
      </w:r>
    </w:p>
    <w:p>
      <w:r>
        <w:rPr>
          <w:b/>
          <w:sz w:val="24"/>
        </w:rPr>
        <w:t>SEI NELL'ANIMA</w:t>
      </w:r>
    </w:p>
    <w:p>
      <w:r>
        <w:rPr>
          <w:b/>
          <w:sz w:val="24"/>
        </w:rPr>
        <w:t>SEI TU LA MIA CITTÃ€</w:t>
      </w:r>
    </w:p>
    <w:p>
      <w:r>
        <w:rPr>
          <w:b/>
          <w:sz w:val="24"/>
        </w:rPr>
        <w:t>SENZA FIATO</w:t>
      </w:r>
    </w:p>
    <w:p>
      <w:r>
        <w:rPr>
          <w:b/>
          <w:sz w:val="24"/>
        </w:rPr>
        <w:t>SING-HIOZZO</w:t>
      </w:r>
    </w:p>
    <w:p>
      <w:r>
        <w:rPr>
          <w:b/>
          <w:sz w:val="24"/>
        </w:rPr>
        <w:t>SOLE</w:t>
      </w:r>
    </w:p>
    <w:p>
      <w:r>
        <w:rPr>
          <w:b/>
          <w:sz w:val="24"/>
        </w:rPr>
        <w:t>SOLO</w:t>
      </w:r>
    </w:p>
    <w:p>
      <w:r>
        <w:rPr>
          <w:b/>
          <w:sz w:val="24"/>
        </w:rPr>
        <w:t>SOLO PER TE</w:t>
      </w:r>
    </w:p>
    <w:p>
      <w:r>
        <w:rPr>
          <w:b/>
          <w:sz w:val="24"/>
        </w:rPr>
        <w:t>SOLO TRE MINUTI</w:t>
      </w:r>
    </w:p>
    <w:p>
      <w:r>
        <w:rPr>
          <w:b/>
          <w:sz w:val="24"/>
        </w:rPr>
        <w:t>TI Ãˆ MAI SUCCESSO?</w:t>
      </w:r>
    </w:p>
    <w:p>
      <w:r>
        <w:rPr>
          <w:b/>
          <w:sz w:val="24"/>
        </w:rPr>
        <w:t>TI Ãˆ MAI SUCCESSO?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TUTTO QUI ACCADE</w:t>
      </w:r>
    </w:p>
    <w:p>
      <w:r>
        <w:rPr>
          <w:b/>
          <w:sz w:val="24"/>
        </w:rPr>
        <w:t>UN AMORE COSÃŒ GRANDE</w:t>
      </w:r>
    </w:p>
    <w:p>
      <w:r>
        <w:rPr>
          <w:b/>
          <w:sz w:val="24"/>
        </w:rPr>
        <w:t>UN PASSO INDIETRO</w:t>
      </w:r>
    </w:p>
    <w:p>
      <w:r>
        <w:rPr>
          <w:b/>
          <w:sz w:val="24"/>
        </w:rPr>
        <w:t>UNA STORIA SEMPLICE</w:t>
      </w:r>
    </w:p>
    <w:p>
      <w:r>
        <w:rPr>
          <w:b/>
          <w:sz w:val="24"/>
        </w:rPr>
        <w:t>VIA LE MANI DAGLI OCCHI</w:t>
      </w:r>
    </w:p>
    <w:p>
      <w:r>
        <w:rPr>
          <w:b/>
          <w:sz w:val="24"/>
        </w:rPr>
        <w:t>VOGLIO MOLTO DI PIÃ™</w:t>
      </w:r>
    </w:p>
    <w:p>
      <w:r>
        <w:rPr>
          <w:b/>
          <w:sz w:val="24"/>
        </w:rPr>
        <w:t>NEGRITA</w:t>
      </w:r>
    </w:p>
    <w:p>
      <w:r>
        <w:rPr>
          <w:sz w:val="20"/>
        </w:rPr>
        <w:t>1989</w:t>
      </w:r>
    </w:p>
    <w:p>
      <w:r>
        <w:rPr>
          <w:b/>
          <w:sz w:val="24"/>
        </w:rPr>
        <w:t>A MODO MIO</w:t>
      </w:r>
    </w:p>
    <w:p>
      <w:r>
        <w:rPr>
          <w:b/>
          <w:sz w:val="24"/>
        </w:rPr>
        <w:t>ADIOS PARANOIA</w:t>
      </w:r>
    </w:p>
    <w:p>
      <w:r>
        <w:rPr>
          <w:b/>
          <w:sz w:val="24"/>
        </w:rPr>
        <w:t>ANDALUSIA</w:t>
      </w:r>
    </w:p>
    <w:p>
      <w:r>
        <w:rPr>
          <w:b/>
          <w:sz w:val="24"/>
        </w:rPr>
        <w:t>BAMBOLE</w:t>
      </w:r>
    </w:p>
    <w:p>
      <w:r>
        <w:rPr>
          <w:b/>
          <w:sz w:val="24"/>
        </w:rPr>
        <w:t>BRUCERÃ’ PER TE</w:t>
      </w:r>
    </w:p>
    <w:p>
      <w:r>
        <w:rPr>
          <w:b/>
          <w:sz w:val="24"/>
        </w:rPr>
        <w:t>CAMBIO</w:t>
      </w:r>
    </w:p>
    <w:p>
      <w:r>
        <w:rPr>
          <w:b/>
          <w:sz w:val="24"/>
        </w:rPr>
        <w:t>CHE RUMORE FA LA FELICITÃ€</w:t>
      </w:r>
    </w:p>
    <w:p>
      <w:r>
        <w:rPr>
          <w:b/>
          <w:sz w:val="24"/>
        </w:rPr>
        <w:t>DANNATO VIVERE</w:t>
      </w:r>
    </w:p>
    <w:p>
      <w:r>
        <w:rPr>
          <w:b/>
          <w:sz w:val="24"/>
        </w:rPr>
        <w:t>DESTINATI A PERDERSI</w:t>
      </w:r>
    </w:p>
    <w:p>
      <w:r>
        <w:rPr>
          <w:b/>
          <w:sz w:val="24"/>
        </w:rPr>
        <w:t>DOVE LE PIETRE SONO MINE</w:t>
      </w:r>
    </w:p>
    <w:p>
      <w:r>
        <w:rPr>
          <w:b/>
          <w:sz w:val="24"/>
        </w:rPr>
        <w:t>FRAGILE</w:t>
      </w:r>
    </w:p>
    <w:p>
      <w:r>
        <w:rPr>
          <w:b/>
          <w:sz w:val="24"/>
        </w:rPr>
        <w:t>GIOIA INFINITA</w:t>
      </w:r>
    </w:p>
    <w:p>
      <w:r>
        <w:rPr>
          <w:b/>
          <w:sz w:val="24"/>
        </w:rPr>
        <w:t>GRETA</w:t>
      </w:r>
    </w:p>
    <w:p>
      <w:r>
        <w:rPr>
          <w:b/>
          <w:sz w:val="24"/>
        </w:rPr>
        <w:t>HEMINGWAY</w:t>
      </w:r>
    </w:p>
    <w:p>
      <w:r>
        <w:rPr>
          <w:b/>
          <w:sz w:val="24"/>
        </w:rPr>
        <w:t>HO IMPARATO A SOGNARE</w:t>
      </w:r>
    </w:p>
    <w:p>
      <w:r>
        <w:rPr>
          <w:b/>
          <w:sz w:val="24"/>
        </w:rPr>
        <w:t>HOLLYWOOD</w:t>
      </w:r>
    </w:p>
    <w:p>
      <w:r>
        <w:rPr>
          <w:b/>
          <w:sz w:val="24"/>
        </w:rPr>
        <w:t>I RAGAZZI STANNO BENE</w:t>
      </w:r>
    </w:p>
    <w:p>
      <w:r>
        <w:rPr>
          <w:b/>
          <w:sz w:val="24"/>
        </w:rPr>
        <w:t>IL GIOCO</w:t>
      </w:r>
    </w:p>
    <w:p>
      <w:r>
        <w:rPr>
          <w:b/>
          <w:sz w:val="24"/>
        </w:rPr>
        <w:t>IL GIORNO DELLE VERITÃ€</w:t>
      </w:r>
    </w:p>
    <w:p>
      <w:r>
        <w:rPr>
          <w:b/>
          <w:sz w:val="24"/>
        </w:rPr>
        <w:t>IL LIBRO IN UNA MANO LA BOMBA</w:t>
      </w:r>
    </w:p>
    <w:p>
      <w:r>
        <w:rPr>
          <w:b/>
          <w:sz w:val="24"/>
        </w:rPr>
        <w:t>NELL'ALTRA</w:t>
      </w:r>
    </w:p>
    <w:p>
      <w:r>
        <w:rPr>
          <w:b/>
          <w:sz w:val="24"/>
        </w:rPr>
        <w:t>IN OGNI ATOMO</w:t>
      </w:r>
    </w:p>
    <w:p>
      <w:r>
        <w:rPr>
          <w:b/>
          <w:sz w:val="24"/>
        </w:rPr>
        <w:t>IN UN MARE DI NOIA</w:t>
      </w:r>
    </w:p>
    <w:p>
      <w:r>
        <w:rPr>
          <w:b/>
          <w:sz w:val="24"/>
        </w:rPr>
        <w:t>L'EUTANASIA DEL FINE SETTIMANA</w:t>
      </w:r>
    </w:p>
    <w:p>
      <w:r>
        <w:rPr>
          <w:b/>
          <w:sz w:val="24"/>
        </w:rPr>
        <w:t>L'UOMO SOGNA DI VOLARE</w:t>
      </w:r>
    </w:p>
    <w:p>
      <w:r>
        <w:rPr>
          <w:b/>
          <w:sz w:val="24"/>
        </w:rPr>
        <w:t>LA TUA CANZONE</w:t>
      </w:r>
    </w:p>
    <w:p>
      <w:r>
        <w:rPr>
          <w:b/>
          <w:sz w:val="24"/>
        </w:rPr>
        <w:t>LIFE</w:t>
      </w:r>
    </w:p>
    <w:p>
      <w:r>
        <w:rPr>
          <w:b/>
          <w:sz w:val="24"/>
        </w:rPr>
        <w:t>MAGNOLIA</w:t>
      </w:r>
    </w:p>
    <w:p>
      <w:r>
        <w:rPr>
          <w:b/>
          <w:sz w:val="24"/>
        </w:rPr>
        <w:t>MAMA MAÃˆ</w:t>
      </w:r>
    </w:p>
    <w:p>
      <w:r>
        <w:rPr>
          <w:b/>
          <w:sz w:val="24"/>
        </w:rPr>
        <w:t>NOI SIAMO GLI ALTRI</w:t>
      </w:r>
    </w:p>
    <w:p>
      <w:r>
        <w:rPr>
          <w:b/>
          <w:sz w:val="24"/>
        </w:rPr>
        <w:t>NON CI GUARDEREMO INDIETRO</w:t>
      </w:r>
    </w:p>
    <w:p>
      <w:r>
        <w:rPr>
          <w:b/>
          <w:sz w:val="24"/>
        </w:rPr>
        <w:t>MAI</w:t>
      </w:r>
    </w:p>
    <w:p>
      <w:r>
        <w:rPr>
          <w:b/>
          <w:sz w:val="24"/>
        </w:rPr>
        <w:t>NON ESISTONO INNOCENTI AMICO</w:t>
      </w:r>
    </w:p>
    <w:p>
      <w:r>
        <w:rPr>
          <w:b/>
          <w:sz w:val="24"/>
        </w:rPr>
        <w:t>MIO</w:t>
      </w:r>
    </w:p>
    <w:p>
      <w:r>
        <w:rPr>
          <w:b/>
          <w:sz w:val="24"/>
        </w:rPr>
        <w:t>NON TORNERANNO PIÃ™</w:t>
      </w:r>
    </w:p>
    <w:p>
      <w:r>
        <w:rPr>
          <w:b/>
          <w:sz w:val="24"/>
        </w:rPr>
        <w:t>QUE SERÃ€ SERÃ€</w:t>
      </w:r>
    </w:p>
    <w:p>
      <w:r>
        <w:rPr>
          <w:b/>
          <w:sz w:val="24"/>
        </w:rPr>
        <w:t>RADIO CONGA</w:t>
      </w:r>
    </w:p>
    <w:p>
      <w:r>
        <w:rPr>
          <w:b/>
          <w:sz w:val="24"/>
        </w:rPr>
        <w:t>ROTOLANDO VERSO SUD</w:t>
      </w:r>
    </w:p>
    <w:p>
      <w:r>
        <w:rPr>
          <w:b/>
          <w:sz w:val="24"/>
        </w:rPr>
        <w:t>SCRITTO SULLA PELLE</w:t>
      </w:r>
    </w:p>
    <w:p>
      <w:r>
        <w:rPr>
          <w:b/>
          <w:sz w:val="24"/>
        </w:rPr>
        <w:t>SEX</w:t>
      </w:r>
    </w:p>
    <w:p>
      <w:r>
        <w:rPr>
          <w:b/>
          <w:sz w:val="24"/>
        </w:rPr>
        <w:t>TONIGHT</w:t>
      </w:r>
    </w:p>
    <w:p>
      <w:r>
        <w:rPr>
          <w:b/>
          <w:sz w:val="24"/>
        </w:rPr>
        <w:t>TRANSALCOLICO</w:t>
      </w:r>
    </w:p>
    <w:p>
      <w:r>
        <w:rPr>
          <w:b/>
          <w:sz w:val="24"/>
        </w:rPr>
        <w:t>TUTTO BENE</w:t>
      </w:r>
    </w:p>
    <w:p>
      <w:r>
        <w:rPr>
          <w:b/>
          <w:sz w:val="24"/>
        </w:rPr>
        <w:t>NEGROCAN</w:t>
      </w:r>
    </w:p>
    <w:p>
      <w:r>
        <w:rPr>
          <w:b/>
          <w:sz w:val="24"/>
        </w:rPr>
        <w:t>CADA VEZ</w:t>
      </w:r>
    </w:p>
    <w:p>
      <w:r>
        <w:rPr>
          <w:b/>
          <w:sz w:val="24"/>
        </w:rPr>
        <w:t>NEIL DIAMOND</w:t>
      </w:r>
    </w:p>
    <w:p>
      <w:r>
        <w:rPr>
          <w:b/>
          <w:sz w:val="24"/>
        </w:rPr>
        <w:t>CRACKLIN' ROSIE</w:t>
      </w:r>
    </w:p>
    <w:p>
      <w:r>
        <w:rPr>
          <w:b/>
          <w:sz w:val="24"/>
        </w:rPr>
        <w:t>FOREVER IN BLUE JEANS</w:t>
      </w:r>
    </w:p>
    <w:p>
      <w:r>
        <w:rPr>
          <w:b/>
          <w:sz w:val="24"/>
        </w:rPr>
        <w:t>GIRL YOU'LL BE A WOMAN SOON</w:t>
      </w:r>
    </w:p>
    <w:p>
      <w:r>
        <w:rPr>
          <w:b/>
          <w:sz w:val="24"/>
        </w:rPr>
        <w:t>HAPPY CHRISTMAS (WAR IS OVER)</w:t>
      </w:r>
    </w:p>
    <w:p>
      <w:r>
        <w:rPr>
          <w:b/>
          <w:sz w:val="24"/>
        </w:rPr>
        <w:t>I AM... I SAID</w:t>
      </w:r>
    </w:p>
    <w:p>
      <w:r>
        <w:rPr>
          <w:b/>
          <w:sz w:val="24"/>
        </w:rPr>
        <w:t>I'M A BELIEVER (LIVE IN LAS</w:t>
      </w:r>
    </w:p>
    <w:p>
      <w:r>
        <w:rPr>
          <w:b/>
          <w:sz w:val="24"/>
        </w:rPr>
        <w:t>VEGAS)</w:t>
      </w:r>
    </w:p>
    <w:p>
      <w:r>
        <w:rPr>
          <w:b/>
          <w:sz w:val="24"/>
        </w:rPr>
        <w:t>LOVE ON THE ROCKS</w:t>
      </w:r>
    </w:p>
    <w:p>
      <w:r>
        <w:rPr>
          <w:b/>
          <w:sz w:val="24"/>
        </w:rPr>
        <w:t>SEPTEMBER MORN'</w:t>
      </w:r>
    </w:p>
    <w:p>
      <w:r>
        <w:rPr>
          <w:b/>
          <w:sz w:val="24"/>
        </w:rPr>
        <w:t>SONG SUNG BLUE</w:t>
      </w:r>
    </w:p>
    <w:p>
      <w:r>
        <w:rPr>
          <w:b/>
          <w:sz w:val="24"/>
        </w:rPr>
        <w:t>SWEET CAROLINE (STUDIO/LIVE)</w:t>
      </w:r>
    </w:p>
    <w:p>
      <w:r>
        <w:rPr>
          <w:b/>
          <w:sz w:val="24"/>
        </w:rPr>
        <w:t>NEIL SEDAKA</w:t>
      </w:r>
    </w:p>
    <w:p>
      <w:r>
        <w:rPr>
          <w:b/>
          <w:sz w:val="24"/>
        </w:rPr>
        <w:t>LA NOTTE Ãˆ FATTA PER AMARE</w:t>
      </w:r>
    </w:p>
    <w:p>
      <w:r>
        <w:rPr>
          <w:b/>
          <w:sz w:val="24"/>
        </w:rPr>
        <w:t>OH! CAROL</w:t>
      </w:r>
    </w:p>
    <w:p>
      <w:r>
        <w:rPr>
          <w:b/>
          <w:sz w:val="24"/>
        </w:rPr>
        <w:t>OH! CAROL (SPANISH LYRICS)</w:t>
      </w:r>
    </w:p>
    <w:p>
      <w:r>
        <w:rPr>
          <w:b/>
          <w:sz w:val="24"/>
        </w:rPr>
        <w:t>NEIL YOUNG</w:t>
      </w:r>
    </w:p>
    <w:p>
      <w:r>
        <w:rPr>
          <w:b/>
          <w:sz w:val="24"/>
        </w:rPr>
        <w:t>COMES A TIME</w:t>
      </w:r>
    </w:p>
    <w:p>
      <w:r>
        <w:rPr>
          <w:b/>
          <w:sz w:val="24"/>
        </w:rPr>
        <w:t>HEART OF GOLD</w:t>
      </w:r>
    </w:p>
    <w:p>
      <w:r>
        <w:rPr>
          <w:b/>
          <w:sz w:val="24"/>
        </w:rPr>
        <w:t>HEY HEY, MY MY (INTO THE</w:t>
      </w:r>
    </w:p>
    <w:p>
      <w:r>
        <w:rPr>
          <w:b/>
          <w:sz w:val="24"/>
        </w:rPr>
        <w:t>BLACK)</w:t>
      </w:r>
    </w:p>
    <w:p>
      <w:r>
        <w:rPr>
          <w:b/>
          <w:sz w:val="24"/>
        </w:rPr>
        <w:t>LOTTA LOVE</w:t>
      </w:r>
    </w:p>
    <w:p>
      <w:r>
        <w:rPr>
          <w:b/>
          <w:sz w:val="24"/>
        </w:rPr>
        <w:t>MEDLEY COUNTRY (VOL.1)</w:t>
      </w:r>
    </w:p>
    <w:p>
      <w:r>
        <w:rPr>
          <w:b/>
          <w:sz w:val="24"/>
        </w:rPr>
        <w:t>NEK</w:t>
      </w:r>
    </w:p>
    <w:p>
      <w:r>
        <w:rPr>
          <w:b/>
          <w:sz w:val="24"/>
        </w:rPr>
        <w:t>ALMENO STAVOLTA</w:t>
      </w:r>
    </w:p>
    <w:p>
      <w:r>
        <w:rPr>
          <w:b/>
          <w:sz w:val="24"/>
        </w:rPr>
        <w:t>ALZA LA RADIO</w:t>
      </w:r>
    </w:p>
    <w:p>
      <w:r>
        <w:rPr>
          <w:b/>
          <w:sz w:val="24"/>
        </w:rPr>
        <w:t>C'Ãˆ TUTTO UN MONDO</w:t>
      </w:r>
    </w:p>
    <w:p>
      <w:r>
        <w:rPr>
          <w:b/>
          <w:sz w:val="24"/>
        </w:rPr>
        <w:t>CI SEI TU</w:t>
      </w:r>
    </w:p>
    <w:p>
      <w:r>
        <w:rPr>
          <w:b/>
          <w:sz w:val="24"/>
        </w:rPr>
        <w:t>CON UN MA E CON UN SE</w:t>
      </w:r>
    </w:p>
    <w:p>
      <w:r>
        <w:rPr>
          <w:b/>
          <w:sz w:val="24"/>
        </w:rPr>
        <w:t>CONGIUNZIONE ASTRALE</w:t>
      </w:r>
    </w:p>
    <w:p>
      <w:r>
        <w:rPr>
          <w:b/>
          <w:sz w:val="24"/>
        </w:rPr>
        <w:t>CONTROMANO</w:t>
      </w:r>
    </w:p>
    <w:p>
      <w:r>
        <w:rPr>
          <w:b/>
          <w:sz w:val="24"/>
        </w:rPr>
        <w:t>COSA CI HA FATTO L'AMORE</w:t>
      </w:r>
    </w:p>
    <w:p>
      <w:r>
        <w:rPr>
          <w:b/>
          <w:sz w:val="24"/>
        </w:rPr>
        <w:t>CUORI IN TEMPESTA</w:t>
      </w:r>
    </w:p>
    <w:p>
      <w:r>
        <w:rPr>
          <w:b/>
          <w:sz w:val="24"/>
        </w:rPr>
        <w:t>DIFFERENTE</w:t>
      </w:r>
    </w:p>
    <w:p>
      <w:r>
        <w:rPr>
          <w:b/>
          <w:sz w:val="24"/>
        </w:rPr>
        <w:t>DIMMI COS'Ãˆ</w:t>
      </w:r>
    </w:p>
    <w:p>
      <w:r>
        <w:rPr>
          <w:b/>
          <w:sz w:val="24"/>
        </w:rPr>
        <w:t>DURI DA BATTERE</w:t>
      </w:r>
    </w:p>
    <w:p>
      <w:r>
        <w:rPr>
          <w:b/>
          <w:sz w:val="24"/>
        </w:rPr>
        <w:t>E DA QUI</w:t>
      </w:r>
    </w:p>
    <w:p>
      <w:r>
        <w:rPr>
          <w:b/>
          <w:sz w:val="24"/>
        </w:rPr>
        <w:t>ECLISSI DEL CUORE (TOTAL</w:t>
      </w:r>
    </w:p>
    <w:p>
      <w:r>
        <w:rPr>
          <w:b/>
          <w:sz w:val="24"/>
        </w:rPr>
        <w:t>ECLIPSE OF THE HEART)</w:t>
      </w:r>
    </w:p>
    <w:p>
      <w:r>
        <w:rPr>
          <w:b/>
          <w:sz w:val="24"/>
        </w:rPr>
        <w:t>FATTI AVANTI AMORE</w:t>
      </w:r>
    </w:p>
    <w:p>
      <w:r>
        <w:rPr>
          <w:b/>
          <w:sz w:val="24"/>
        </w:rPr>
        <w:t>FREUD</w:t>
      </w:r>
    </w:p>
    <w:p>
      <w:r>
        <w:rPr>
          <w:b/>
          <w:sz w:val="24"/>
        </w:rPr>
        <w:t>GIUSTO O NO</w:t>
      </w:r>
    </w:p>
    <w:p>
      <w:r>
        <w:rPr>
          <w:b/>
          <w:sz w:val="24"/>
        </w:rPr>
        <w:t>GLI ANNI (LIVE)</w:t>
      </w:r>
    </w:p>
    <w:p>
      <w:r>
        <w:rPr>
          <w:b/>
          <w:sz w:val="24"/>
        </w:rPr>
        <w:t>HEY DIO</w:t>
      </w:r>
    </w:p>
    <w:p>
      <w:r>
        <w:rPr>
          <w:b/>
          <w:sz w:val="24"/>
        </w:rPr>
        <w:t>IN TE (IL FIGLIO CHE NON VUOI)</w:t>
      </w:r>
    </w:p>
    <w:p>
      <w:r>
        <w:rPr>
          <w:b/>
          <w:sz w:val="24"/>
        </w:rPr>
        <w:t>INSTABILE</w:t>
      </w:r>
    </w:p>
    <w:p>
      <w:r>
        <w:rPr>
          <w:b/>
          <w:sz w:val="24"/>
        </w:rPr>
        <w:t>IO RICOMINCEREI</w:t>
      </w:r>
    </w:p>
    <w:p>
      <w:r>
        <w:rPr>
          <w:b/>
          <w:sz w:val="24"/>
        </w:rPr>
        <w:t>L'ANNO ZERO</w:t>
      </w:r>
    </w:p>
    <w:p>
      <w:r>
        <w:rPr>
          <w:b/>
          <w:sz w:val="24"/>
        </w:rPr>
        <w:t>L'INFINITO PIÃ™ O MENO</w:t>
      </w:r>
    </w:p>
    <w:p>
      <w:r>
        <w:rPr>
          <w:b/>
          <w:sz w:val="24"/>
        </w:rPr>
        <w:t>L'INQUIETUDINE</w:t>
      </w:r>
    </w:p>
    <w:p>
      <w:r>
        <w:rPr>
          <w:b/>
          <w:sz w:val="24"/>
        </w:rPr>
        <w:t>LA METÃ€ DI NIENTE</w:t>
      </w:r>
    </w:p>
    <w:p>
      <w:r>
        <w:rPr>
          <w:b/>
          <w:sz w:val="24"/>
        </w:rPr>
        <w:t>LA STORIA DEL MONDO</w:t>
      </w:r>
    </w:p>
    <w:p>
      <w:r>
        <w:rPr>
          <w:b/>
          <w:sz w:val="24"/>
        </w:rPr>
        <w:t>LA TEORIA DEL CAOS</w:t>
      </w:r>
    </w:p>
    <w:p>
      <w:r>
        <w:rPr>
          <w:b/>
          <w:sz w:val="24"/>
        </w:rPr>
        <w:t>LA VITA Ãˆ</w:t>
      </w:r>
    </w:p>
    <w:p>
      <w:r>
        <w:rPr>
          <w:b/>
          <w:sz w:val="24"/>
        </w:rPr>
        <w:t>LA VOGLIA CHE NON VORREI</w:t>
      </w:r>
    </w:p>
    <w:p>
      <w:r>
        <w:rPr>
          <w:b/>
          <w:sz w:val="24"/>
        </w:rPr>
        <w:t>LASCIA CHE IO SIA</w:t>
      </w:r>
    </w:p>
    <w:p>
      <w:r>
        <w:rPr>
          <w:b/>
          <w:sz w:val="24"/>
        </w:rPr>
        <w:t>LAURA NON C'Ãˆ</w:t>
      </w:r>
    </w:p>
    <w:p>
      <w:r>
        <w:rPr>
          <w:b/>
          <w:sz w:val="24"/>
        </w:rPr>
        <w:t>MEDLEY DANCE - NEK (EDM</w:t>
      </w:r>
    </w:p>
    <w:p>
      <w:r>
        <w:rPr>
          <w:b/>
          <w:sz w:val="24"/>
        </w:rPr>
        <w:t>STYLE)</w:t>
      </w:r>
    </w:p>
    <w:p>
      <w:r>
        <w:rPr>
          <w:b/>
          <w:sz w:val="24"/>
        </w:rPr>
        <w:t>MI FARÃ’ TROVARE PRONTO</w:t>
      </w:r>
    </w:p>
    <w:p>
      <w:r>
        <w:rPr>
          <w:b/>
          <w:sz w:val="24"/>
        </w:rPr>
        <w:t>NESSUN RIMPIANTO (LIVE)</w:t>
      </w:r>
    </w:p>
    <w:p>
      <w:r>
        <w:rPr>
          <w:b/>
          <w:sz w:val="24"/>
        </w:rPr>
        <w:t>PAZZO DI TE</w:t>
      </w:r>
    </w:p>
    <w:p>
      <w:r>
        <w:rPr>
          <w:b/>
          <w:sz w:val="24"/>
        </w:rPr>
        <w:t>PERDONARE</w:t>
      </w:r>
    </w:p>
    <w:p>
      <w:r>
        <w:rPr>
          <w:b/>
          <w:sz w:val="24"/>
        </w:rPr>
        <w:t>PRIMA DI PARLARE</w:t>
      </w:r>
    </w:p>
    <w:p>
      <w:r>
        <w:rPr>
          <w:b/>
          <w:sz w:val="24"/>
        </w:rPr>
        <w:t>SE IO NON AVESSI TE</w:t>
      </w:r>
    </w:p>
    <w:p>
      <w:r>
        <w:rPr>
          <w:b/>
          <w:sz w:val="24"/>
        </w:rPr>
        <w:t>SE NON AMI</w:t>
      </w:r>
    </w:p>
    <w:p>
      <w:r>
        <w:rPr>
          <w:b/>
          <w:sz w:val="24"/>
        </w:rPr>
        <w:t>SE TELEFONANDO</w:t>
      </w:r>
    </w:p>
    <w:p>
      <w:r>
        <w:rPr>
          <w:b/>
          <w:sz w:val="24"/>
        </w:rPr>
        <w:t>SE UNA REGOLA C'Ãˆ</w:t>
      </w:r>
    </w:p>
    <w:p>
      <w:r>
        <w:rPr>
          <w:b/>
          <w:sz w:val="24"/>
        </w:rPr>
        <w:t>SEI GRANDE</w:t>
      </w:r>
    </w:p>
    <w:p>
      <w:r>
        <w:rPr>
          <w:b/>
          <w:sz w:val="24"/>
        </w:rPr>
        <w:t>SEI SOLO TU</w:t>
      </w:r>
    </w:p>
    <w:p>
      <w:r>
        <w:rPr>
          <w:b/>
          <w:sz w:val="24"/>
        </w:rPr>
        <w:t>SEMPLICI EMOZIONI</w:t>
      </w:r>
    </w:p>
    <w:p>
      <w:r>
        <w:rPr>
          <w:b/>
          <w:sz w:val="24"/>
        </w:rPr>
        <w:t>SSSHH!!!</w:t>
      </w:r>
    </w:p>
    <w:p>
      <w:r>
        <w:rPr>
          <w:b/>
          <w:sz w:val="24"/>
        </w:rPr>
        <w:t>STRADA FACENDO (LIVE)</w:t>
      </w:r>
    </w:p>
    <w:p>
      <w:r>
        <w:rPr>
          <w:b/>
          <w:sz w:val="24"/>
        </w:rPr>
        <w:t>SUL TRENO</w:t>
      </w:r>
    </w:p>
    <w:p>
      <w:r>
        <w:rPr>
          <w:b/>
          <w:sz w:val="24"/>
        </w:rPr>
        <w:t>UNICI</w:t>
      </w:r>
    </w:p>
    <w:p>
      <w:r>
        <w:rPr>
          <w:b/>
          <w:sz w:val="24"/>
        </w:rPr>
        <w:t>UNO DI QUESTI GIORNI</w:t>
      </w:r>
    </w:p>
    <w:p>
      <w:r>
        <w:rPr>
          <w:b/>
          <w:sz w:val="24"/>
        </w:rPr>
        <w:t>NELLY</w:t>
      </w:r>
    </w:p>
    <w:p>
      <w:r>
        <w:rPr>
          <w:b/>
          <w:sz w:val="24"/>
        </w:rPr>
        <w:t>DILEMMA</w:t>
      </w:r>
    </w:p>
    <w:p>
      <w:r>
        <w:rPr>
          <w:b/>
          <w:sz w:val="24"/>
        </w:rPr>
        <w:t>NELLY FURTADO</w:t>
      </w:r>
    </w:p>
    <w:p>
      <w:r>
        <w:rPr>
          <w:b/>
          <w:sz w:val="24"/>
        </w:rPr>
        <w:t>ALL GOOD THINGS (COME TO AN</w:t>
      </w:r>
    </w:p>
    <w:p>
      <w:r>
        <w:rPr>
          <w:b/>
          <w:sz w:val="24"/>
        </w:rPr>
        <w:t>END)</w:t>
      </w:r>
    </w:p>
    <w:p>
      <w:r>
        <w:rPr>
          <w:b/>
          <w:sz w:val="24"/>
        </w:rPr>
        <w:t>BROKEN STRINGS</w:t>
      </w:r>
    </w:p>
    <w:p>
      <w:r>
        <w:rPr>
          <w:b/>
          <w:sz w:val="24"/>
        </w:rPr>
        <w:t>DI PIÃ™ (MAS)</w:t>
      </w:r>
    </w:p>
    <w:p>
      <w:r>
        <w:rPr>
          <w:b/>
          <w:sz w:val="24"/>
        </w:rPr>
        <w:t>I'M LIKE A BIRD</w:t>
      </w:r>
    </w:p>
    <w:p>
      <w:r>
        <w:rPr>
          <w:b/>
          <w:sz w:val="24"/>
        </w:rPr>
        <w:t>MANOS AL AIRE</w:t>
      </w:r>
    </w:p>
    <w:p>
      <w:r>
        <w:rPr>
          <w:b/>
          <w:sz w:val="24"/>
        </w:rPr>
        <w:t>QUANDO QUANDO QUANDO</w:t>
      </w:r>
    </w:p>
    <w:p>
      <w:r>
        <w:rPr>
          <w:b/>
          <w:sz w:val="24"/>
        </w:rPr>
        <w:t>SAY IT RIGHT</w:t>
      </w:r>
    </w:p>
    <w:p>
      <w:r>
        <w:rPr>
          <w:b/>
          <w:sz w:val="24"/>
        </w:rPr>
        <w:t>TRY</w:t>
      </w:r>
    </w:p>
    <w:p>
      <w:r>
        <w:rPr>
          <w:b/>
          <w:sz w:val="24"/>
        </w:rPr>
        <w:t>TRY (SPANISH)</w:t>
      </w:r>
    </w:p>
    <w:p>
      <w:r>
        <w:rPr>
          <w:b/>
          <w:sz w:val="24"/>
        </w:rPr>
        <w:t>TURN OFF THE LIGHT</w:t>
      </w:r>
    </w:p>
    <w:p>
      <w:r>
        <w:rPr>
          <w:sz w:val="20"/>
        </w:rPr>
        <w:t>NELSON MÃœLLER</w:t>
      </w:r>
    </w:p>
    <w:p>
      <w:r>
        <w:rPr>
          <w:b/>
          <w:sz w:val="24"/>
        </w:rPr>
        <w:t>DU BIST ALLES, WAS ICH WILL</w:t>
      </w:r>
    </w:p>
    <w:p>
      <w:r>
        <w:rPr>
          <w:b/>
          <w:sz w:val="24"/>
        </w:rPr>
        <w:t>NENA</w:t>
      </w:r>
    </w:p>
    <w:p>
      <w:r>
        <w:rPr>
          <w:b/>
          <w:sz w:val="24"/>
        </w:rPr>
        <w:t>99 LUFTBALLONS (LIVE)</w:t>
      </w:r>
    </w:p>
    <w:p>
      <w:r>
        <w:rPr>
          <w:b/>
          <w:sz w:val="24"/>
        </w:rPr>
        <w:t>IRGENDWIE, IRGENDWO,</w:t>
      </w:r>
    </w:p>
    <w:p>
      <w:r>
        <w:rPr>
          <w:b/>
          <w:sz w:val="24"/>
        </w:rPr>
        <w:t>IRGENDWANN</w:t>
      </w:r>
    </w:p>
    <w:p>
      <w:r>
        <w:rPr>
          <w:b/>
          <w:sz w:val="24"/>
        </w:rPr>
        <w:t>LEUCHTTURM</w:t>
      </w:r>
    </w:p>
    <w:p>
      <w:r>
        <w:rPr>
          <w:b/>
          <w:sz w:val="24"/>
        </w:rPr>
        <w:t>NUR GETRÃ„UMT</w:t>
      </w:r>
    </w:p>
    <w:p>
      <w:r>
        <w:rPr>
          <w:b/>
          <w:sz w:val="24"/>
        </w:rPr>
        <w:t>NERI PER CASO</w:t>
      </w:r>
    </w:p>
    <w:p>
      <w:r>
        <w:rPr>
          <w:b/>
          <w:sz w:val="24"/>
        </w:rPr>
        <w:t>LE RAGAZZE (ARRANGIAMENTO</w:t>
      </w:r>
    </w:p>
    <w:p>
      <w:r>
        <w:rPr>
          <w:b/>
          <w:sz w:val="24"/>
        </w:rPr>
        <w:t>MAI PIÃ™ SOLA</w:t>
      </w:r>
    </w:p>
    <w:p>
      <w:r>
        <w:rPr>
          <w:b/>
          <w:sz w:val="24"/>
        </w:rPr>
        <w:t>SARÃ€ (HEAVEN MUST BE MISSING</w:t>
      </w:r>
    </w:p>
    <w:p>
      <w:r>
        <w:rPr>
          <w:b/>
          <w:sz w:val="24"/>
        </w:rPr>
        <w:t>AN ANGEL)</w:t>
      </w:r>
    </w:p>
    <w:p>
      <w:r>
        <w:rPr>
          <w:b/>
          <w:sz w:val="24"/>
        </w:rPr>
        <w:t>SENTIMENTO PENTIMENTO</w:t>
      </w:r>
    </w:p>
    <w:p>
      <w:r>
        <w:rPr>
          <w:b/>
          <w:sz w:val="24"/>
        </w:rPr>
        <w:t>SENTIMENTO PENTIMENTO (BAND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NESLI</w:t>
      </w:r>
    </w:p>
    <w:p>
      <w:r>
        <w:rPr>
          <w:b/>
          <w:sz w:val="24"/>
        </w:rPr>
        <w:t>BUONA FORTUNA AMORE</w:t>
      </w:r>
    </w:p>
    <w:p>
      <w:r>
        <w:rPr>
          <w:b/>
          <w:sz w:val="24"/>
        </w:rPr>
        <w:t>DO RETTA A TE</w:t>
      </w:r>
    </w:p>
    <w:p>
      <w:r>
        <w:rPr>
          <w:b/>
          <w:sz w:val="24"/>
        </w:rPr>
        <w:t>NETZWERK</w:t>
      </w:r>
    </w:p>
    <w:p>
      <w:r>
        <w:rPr>
          <w:b/>
          <w:sz w:val="24"/>
        </w:rPr>
        <w:t>MEMORIES</w:t>
      </w:r>
    </w:p>
    <w:p>
      <w:r>
        <w:rPr>
          <w:b/>
          <w:sz w:val="24"/>
        </w:rPr>
        <w:t>PASSION</w:t>
      </w:r>
    </w:p>
    <w:p>
      <w:r>
        <w:rPr>
          <w:b/>
          <w:sz w:val="24"/>
        </w:rPr>
        <w:t>NEW DADA</w:t>
      </w:r>
    </w:p>
    <w:p>
      <w:r>
        <w:rPr>
          <w:b/>
          <w:sz w:val="24"/>
        </w:rPr>
        <w:t>T BIRD</w:t>
      </w:r>
    </w:p>
    <w:p>
      <w:r>
        <w:rPr>
          <w:b/>
          <w:sz w:val="24"/>
        </w:rPr>
        <w:t>NEW KIDS ON THE BLOCK</w:t>
      </w:r>
    </w:p>
    <w:p>
      <w:r>
        <w:rPr>
          <w:b/>
          <w:sz w:val="24"/>
        </w:rPr>
        <w:t>STEP BY STEP</w:t>
      </w:r>
    </w:p>
    <w:p>
      <w:r>
        <w:rPr>
          <w:b/>
          <w:sz w:val="24"/>
        </w:rPr>
        <w:t>NEW ORDER</w:t>
      </w:r>
    </w:p>
    <w:p>
      <w:r>
        <w:rPr>
          <w:b/>
          <w:sz w:val="24"/>
        </w:rPr>
        <w:t>BLUE MONDAY</w:t>
      </w:r>
    </w:p>
    <w:p>
      <w:r>
        <w:rPr>
          <w:b/>
          <w:sz w:val="24"/>
        </w:rPr>
        <w:t>NEW RADICALS</w:t>
      </w:r>
    </w:p>
    <w:p>
      <w:r>
        <w:rPr>
          <w:b/>
          <w:sz w:val="24"/>
        </w:rPr>
        <w:t>SOMEDAY WE'LL KNOW</w:t>
      </w:r>
    </w:p>
    <w:p>
      <w:r>
        <w:rPr>
          <w:b/>
          <w:sz w:val="24"/>
        </w:rPr>
        <w:t>YOU GET WHAT YOU GIVE</w:t>
      </w:r>
    </w:p>
    <w:p>
      <w:r>
        <w:rPr>
          <w:b/>
          <w:sz w:val="24"/>
        </w:rPr>
        <w:t>NEW TROLLS</w:t>
      </w:r>
    </w:p>
    <w:p>
      <w:r>
        <w:rPr>
          <w:b/>
          <w:sz w:val="24"/>
        </w:rPr>
        <w:t>ALDEBARAN</w:t>
      </w:r>
    </w:p>
    <w:p>
      <w:r>
        <w:rPr>
          <w:b/>
          <w:sz w:val="24"/>
        </w:rPr>
        <w:t>AMERICA OK</w:t>
      </w:r>
    </w:p>
    <w:p>
      <w:r>
        <w:rPr>
          <w:b/>
          <w:sz w:val="24"/>
        </w:rPr>
        <w:t>CHE IDEA</w:t>
      </w:r>
    </w:p>
    <w:p>
      <w:r>
        <w:rPr>
          <w:b/>
          <w:sz w:val="24"/>
        </w:rPr>
        <w:t>DAVANTI AGLI OCCHI MIEI</w:t>
      </w:r>
    </w:p>
    <w:p>
      <w:r>
        <w:rPr>
          <w:b/>
          <w:sz w:val="24"/>
        </w:rPr>
        <w:t>FACCIA DI CANE</w:t>
      </w:r>
    </w:p>
    <w:p>
      <w:r>
        <w:rPr>
          <w:b/>
          <w:sz w:val="24"/>
        </w:rPr>
        <w:t>IO CHE HO TE</w:t>
      </w:r>
    </w:p>
    <w:p>
      <w:r>
        <w:rPr>
          <w:b/>
          <w:sz w:val="24"/>
        </w:rPr>
        <w:t>LÃ€ NELLA CASA DELL'ANGELO</w:t>
      </w:r>
    </w:p>
    <w:p>
      <w:r>
        <w:rPr>
          <w:b/>
          <w:sz w:val="24"/>
        </w:rPr>
        <w:t>LETTI</w:t>
      </w:r>
    </w:p>
    <w:p>
      <w:r>
        <w:rPr>
          <w:b/>
          <w:sz w:val="24"/>
        </w:rPr>
        <w:t>QUELLA CAREZZA DELLA SERA</w:t>
      </w:r>
    </w:p>
    <w:p>
      <w:r>
        <w:rPr>
          <w:b/>
          <w:sz w:val="24"/>
        </w:rPr>
        <w:t>SIGNORE IO SONO IRISH</w:t>
      </w:r>
    </w:p>
    <w:p>
      <w:r>
        <w:rPr>
          <w:b/>
          <w:sz w:val="24"/>
        </w:rPr>
        <w:t>UNA MINIERA</w:t>
      </w:r>
    </w:p>
    <w:p>
      <w:r>
        <w:rPr>
          <w:b/>
          <w:sz w:val="24"/>
        </w:rPr>
        <w:t>VENT'ANNI (CONCERTO GROSSO</w:t>
      </w:r>
    </w:p>
    <w:p>
      <w:r>
        <w:rPr>
          <w:b/>
          <w:sz w:val="24"/>
        </w:rPr>
        <w:t>N.2)</w:t>
      </w:r>
    </w:p>
    <w:p>
      <w:r>
        <w:rPr>
          <w:b/>
          <w:sz w:val="24"/>
        </w:rPr>
        <w:t>VISIONI</w:t>
      </w:r>
    </w:p>
    <w:p>
      <w:r>
        <w:rPr>
          <w:b/>
          <w:sz w:val="24"/>
        </w:rPr>
        <w:t>VORREI COMPRARE UNA STRADA</w:t>
      </w:r>
    </w:p>
    <w:p>
      <w:r>
        <w:rPr>
          <w:b/>
          <w:sz w:val="24"/>
        </w:rPr>
        <w:t>NICCOLÃ’ FABI</w:t>
      </w:r>
    </w:p>
    <w:p>
      <w:r>
        <w:rPr>
          <w:b/>
          <w:sz w:val="24"/>
        </w:rPr>
        <w:t>CANZONE DI ANNA (NEW VERSION)</w:t>
      </w:r>
    </w:p>
    <w:p>
      <w:r>
        <w:rPr>
          <w:b/>
          <w:sz w:val="24"/>
        </w:rPr>
        <w:t>CAPELLI</w:t>
      </w:r>
    </w:p>
    <w:p>
      <w:r>
        <w:rPr>
          <w:b/>
          <w:sz w:val="24"/>
        </w:rPr>
        <w:t>COSTRUIRE</w:t>
      </w:r>
    </w:p>
    <w:p>
      <w:r>
        <w:rPr>
          <w:b/>
          <w:sz w:val="24"/>
        </w:rPr>
        <w:t>DICA</w:t>
      </w:r>
    </w:p>
    <w:p>
      <w:r>
        <w:rPr>
          <w:b/>
          <w:sz w:val="24"/>
        </w:rPr>
        <w:t>Ãˆ NON Ãˆ</w:t>
      </w:r>
    </w:p>
    <w:p>
      <w:r>
        <w:rPr>
          <w:b/>
          <w:sz w:val="24"/>
        </w:rPr>
        <w:t>IL NEGOZIO DI ANTIQUARIATO</w:t>
      </w:r>
    </w:p>
    <w:p>
      <w:r>
        <w:rPr>
          <w:b/>
          <w:sz w:val="24"/>
        </w:rPr>
        <w:t>IO SONO L'ALTRO</w:t>
      </w:r>
    </w:p>
    <w:p>
      <w:r>
        <w:rPr>
          <w:b/>
          <w:sz w:val="24"/>
        </w:rPr>
        <w:t>L'AMORE NON ESISTE</w:t>
      </w:r>
    </w:p>
    <w:p>
      <w:r>
        <w:rPr>
          <w:b/>
          <w:sz w:val="24"/>
        </w:rPr>
        <w:t>LASCIARSI UN GIORNO A ROMA</w:t>
      </w:r>
    </w:p>
    <w:p>
      <w:r>
        <w:rPr>
          <w:b/>
          <w:sz w:val="24"/>
        </w:rPr>
        <w:t>MI PIACE COME SEI (ME GUSTA</w:t>
      </w:r>
    </w:p>
    <w:p>
      <w:r>
        <w:rPr>
          <w:b/>
          <w:sz w:val="24"/>
        </w:rPr>
        <w:t>COMO ERES)</w:t>
      </w:r>
    </w:p>
    <w:p>
      <w:r>
        <w:rPr>
          <w:b/>
          <w:sz w:val="24"/>
        </w:rPr>
        <w:t>OFFESO</w:t>
      </w:r>
    </w:p>
    <w:p>
      <w:r>
        <w:rPr>
          <w:b/>
          <w:sz w:val="24"/>
        </w:rPr>
        <w:t>ROSSO</w:t>
      </w:r>
    </w:p>
    <w:p>
      <w:r>
        <w:rPr>
          <w:b/>
          <w:sz w:val="24"/>
        </w:rPr>
        <w:t>SE FOSSI MARCO</w:t>
      </w:r>
    </w:p>
    <w:p>
      <w:r>
        <w:rPr>
          <w:b/>
          <w:sz w:val="24"/>
        </w:rPr>
        <w:t>VENTO D'ESTATE</w:t>
      </w:r>
    </w:p>
    <w:p>
      <w:r>
        <w:rPr>
          <w:b/>
          <w:sz w:val="24"/>
        </w:rPr>
        <w:t>NICK KAMEN</w:t>
      </w:r>
    </w:p>
    <w:p>
      <w:r>
        <w:rPr>
          <w:b/>
          <w:sz w:val="24"/>
        </w:rPr>
        <w:t>EACH TIME YOU BREAK MY HEART</w:t>
      </w:r>
    </w:p>
    <w:p>
      <w:r>
        <w:rPr>
          <w:b/>
          <w:sz w:val="24"/>
        </w:rPr>
        <w:t>I PROMISED MYSELF</w:t>
      </w:r>
    </w:p>
    <w:p>
      <w:r>
        <w:rPr>
          <w:b/>
          <w:sz w:val="24"/>
        </w:rPr>
        <w:t>LOVING YOU IS SWEETER THAN</w:t>
      </w:r>
    </w:p>
    <w:p>
      <w:r>
        <w:rPr>
          <w:b/>
          <w:sz w:val="24"/>
        </w:rPr>
        <w:t>EVER</w:t>
      </w:r>
    </w:p>
    <w:p>
      <w:r>
        <w:rPr>
          <w:b/>
          <w:sz w:val="24"/>
        </w:rPr>
        <w:t>NICK KERSHAW</w:t>
      </w:r>
    </w:p>
    <w:p>
      <w:r>
        <w:rPr>
          <w:b/>
          <w:sz w:val="24"/>
        </w:rPr>
        <w:t>THE RIDDLE</w:t>
      </w:r>
    </w:p>
    <w:p>
      <w:r>
        <w:rPr>
          <w:b/>
          <w:sz w:val="24"/>
        </w:rPr>
        <w:t>WOULDN'T IT BE GOOD</w:t>
      </w:r>
    </w:p>
    <w:p>
      <w:r>
        <w:rPr>
          <w:b/>
          <w:sz w:val="24"/>
        </w:rPr>
        <w:t>NICK LUCIANI</w:t>
      </w:r>
    </w:p>
    <w:p>
      <w:r>
        <w:rPr>
          <w:b/>
          <w:sz w:val="24"/>
        </w:rPr>
        <w:t>ANIMA MIA</w:t>
      </w:r>
    </w:p>
    <w:p>
      <w:r>
        <w:rPr>
          <w:b/>
          <w:sz w:val="24"/>
        </w:rPr>
        <w:t>ANIMA MIA (TONALITÃ€</w:t>
      </w:r>
    </w:p>
    <w:p>
      <w:r>
        <w:rPr>
          <w:b/>
          <w:sz w:val="24"/>
        </w:rPr>
        <w:t>ALTERNATIVA)</w:t>
      </w:r>
    </w:p>
    <w:p>
      <w:r>
        <w:rPr>
          <w:b/>
          <w:sz w:val="24"/>
        </w:rPr>
        <w:t>NICK WATERHOUSE</w:t>
      </w:r>
    </w:p>
    <w:p>
      <w:r>
        <w:rPr>
          <w:b/>
          <w:sz w:val="24"/>
        </w:rPr>
        <w:t>KATCHI</w:t>
      </w:r>
    </w:p>
    <w:p>
      <w:r>
        <w:rPr>
          <w:b/>
          <w:sz w:val="24"/>
        </w:rPr>
        <w:t>NICKELBACK</w:t>
      </w:r>
    </w:p>
    <w:p>
      <w:r>
        <w:rPr>
          <w:b/>
          <w:sz w:val="24"/>
        </w:rPr>
        <w:t>HOW YOU REMIND ME</w:t>
      </w:r>
    </w:p>
    <w:p>
      <w:r>
        <w:rPr>
          <w:b/>
          <w:sz w:val="24"/>
        </w:rPr>
        <w:t>SAVIN' ME</w:t>
      </w:r>
    </w:p>
    <w:p>
      <w:r>
        <w:rPr>
          <w:b/>
          <w:sz w:val="24"/>
        </w:rPr>
        <w:t>NICKI MINAJ</w:t>
      </w:r>
    </w:p>
    <w:p>
      <w:r>
        <w:rPr>
          <w:b/>
          <w:sz w:val="24"/>
        </w:rPr>
        <w:t>GIVE ME ALL YOUR LUVIN'</w:t>
      </w:r>
    </w:p>
    <w:p>
      <w:r>
        <w:rPr>
          <w:b/>
          <w:sz w:val="24"/>
        </w:rPr>
        <w:t>KISSING STRANGERS</w:t>
      </w:r>
    </w:p>
    <w:p>
      <w:r>
        <w:rPr>
          <w:b/>
          <w:sz w:val="24"/>
        </w:rPr>
        <w:t>TUSA</w:t>
      </w:r>
    </w:p>
    <w:p>
      <w:r>
        <w:rPr>
          <w:b/>
          <w:sz w:val="24"/>
        </w:rPr>
        <w:t>NICKY JAM</w:t>
      </w:r>
    </w:p>
    <w:p>
      <w:r>
        <w:rPr>
          <w:b/>
          <w:sz w:val="24"/>
        </w:rPr>
        <w:t>EL AMANTE</w:t>
      </w:r>
    </w:p>
    <w:p>
      <w:r>
        <w:rPr>
          <w:b/>
          <w:sz w:val="24"/>
        </w:rPr>
        <w:t>EL PERDON</w:t>
      </w:r>
    </w:p>
    <w:p>
      <w:r>
        <w:rPr>
          <w:b/>
          <w:sz w:val="24"/>
        </w:rPr>
        <w:t>TRAVESURAS</w:t>
      </w:r>
    </w:p>
    <w:p>
      <w:r>
        <w:rPr>
          <w:b/>
          <w:sz w:val="24"/>
        </w:rPr>
        <w:t>VIDA LOCA</w:t>
      </w:r>
    </w:p>
    <w:p>
      <w:r>
        <w:rPr>
          <w:b/>
          <w:sz w:val="24"/>
        </w:rPr>
        <w:t>NICKY NICOLAI</w:t>
      </w:r>
    </w:p>
    <w:p>
      <w:r>
        <w:rPr>
          <w:b/>
          <w:sz w:val="24"/>
        </w:rPr>
        <w:t>CHE MISTERO Ãˆ L'AMORE</w:t>
      </w:r>
    </w:p>
    <w:p>
      <w:r>
        <w:rPr>
          <w:b/>
          <w:sz w:val="24"/>
        </w:rPr>
        <w:t>NICO DEI GABBIANI</w:t>
      </w:r>
    </w:p>
    <w:p>
      <w:r>
        <w:rPr>
          <w:b/>
          <w:sz w:val="24"/>
        </w:rPr>
        <w:t>DEDICA</w:t>
      </w:r>
    </w:p>
    <w:p>
      <w:r>
        <w:rPr>
          <w:b/>
          <w:sz w:val="24"/>
        </w:rPr>
        <w:t>PAROLE</w:t>
      </w:r>
    </w:p>
    <w:p>
      <w:r>
        <w:rPr>
          <w:b/>
          <w:sz w:val="24"/>
        </w:rPr>
        <w:t>NICO FIDENCO</w:t>
      </w:r>
    </w:p>
    <w:p>
      <w:r>
        <w:rPr>
          <w:b/>
          <w:sz w:val="24"/>
        </w:rPr>
        <w:t>CON TE SULLA SPIAGGIA</w:t>
      </w:r>
    </w:p>
    <w:p>
      <w:r>
        <w:rPr>
          <w:b/>
          <w:sz w:val="24"/>
        </w:rPr>
        <w:t>LEGATA AD UN GRANELLO DI</w:t>
      </w:r>
    </w:p>
    <w:p>
      <w:r>
        <w:rPr>
          <w:b/>
          <w:sz w:val="24"/>
        </w:rPr>
        <w:t>SABBIA</w:t>
      </w:r>
    </w:p>
    <w:p>
      <w:r>
        <w:rPr>
          <w:b/>
          <w:sz w:val="24"/>
        </w:rPr>
        <w:t>MEDLEY ANNI '60 - VOL.9</w:t>
      </w:r>
    </w:p>
    <w:p>
      <w:r>
        <w:rPr>
          <w:b/>
          <w:sz w:val="24"/>
        </w:rPr>
        <w:t>NICO SANTOS</w:t>
      </w:r>
    </w:p>
    <w:p>
      <w:r>
        <w:rPr>
          <w:b/>
          <w:sz w:val="24"/>
        </w:rPr>
        <w:t>IN YOUR ARMS (FOR AN ANGEL)</w:t>
      </w:r>
    </w:p>
    <w:p>
      <w:r>
        <w:rPr>
          <w:b/>
          <w:sz w:val="24"/>
        </w:rPr>
        <w:t>ROOFTOP</w:t>
      </w:r>
    </w:p>
    <w:p>
      <w:r>
        <w:rPr>
          <w:b/>
          <w:sz w:val="24"/>
        </w:rPr>
        <w:t>WEEKEND LOVER</w:t>
      </w:r>
    </w:p>
    <w:p>
      <w:r>
        <w:rPr>
          <w:b/>
          <w:sz w:val="24"/>
        </w:rPr>
        <w:t>WOULD I LIE TO YOU</w:t>
      </w:r>
    </w:p>
    <w:p>
      <w:r>
        <w:rPr>
          <w:b/>
          <w:sz w:val="24"/>
        </w:rPr>
        <w:t>NICOLA ARIGLIANO</w:t>
      </w:r>
    </w:p>
    <w:p>
      <w:r>
        <w:rPr>
          <w:b/>
          <w:sz w:val="24"/>
        </w:rPr>
        <w:t>HO UN SASSOLINO NELLA SCARPA</w:t>
      </w:r>
    </w:p>
    <w:p>
      <w:r>
        <w:rPr>
          <w:b/>
          <w:sz w:val="24"/>
        </w:rPr>
        <w:t>NICOLA DI BARI</w:t>
      </w:r>
    </w:p>
    <w:p>
      <w:r>
        <w:rPr>
          <w:b/>
          <w:sz w:val="24"/>
        </w:rPr>
        <w:t>AMO TE SOLO TE</w:t>
      </w:r>
    </w:p>
    <w:p>
      <w:r>
        <w:rPr>
          <w:b/>
          <w:sz w:val="24"/>
        </w:rPr>
        <w:t>CHITARRA SUONA PIÃ™ PIANO</w:t>
      </w:r>
    </w:p>
    <w:p>
      <w:r>
        <w:rPr>
          <w:b/>
          <w:sz w:val="24"/>
        </w:rPr>
        <w:t>GIRAMONDO</w:t>
      </w:r>
    </w:p>
    <w:p>
      <w:r>
        <w:rPr>
          <w:b/>
          <w:sz w:val="24"/>
        </w:rPr>
        <w:t>I GIORNI DELL'ARCOBALENO</w:t>
      </w:r>
    </w:p>
    <w:p>
      <w:r>
        <w:rPr>
          <w:b/>
          <w:sz w:val="24"/>
        </w:rPr>
        <w:t>IL CUORE Ãˆ UNO ZINGARO</w:t>
      </w:r>
    </w:p>
    <w:p>
      <w:r>
        <w:rPr>
          <w:b/>
          <w:sz w:val="24"/>
        </w:rPr>
        <w:t>IO CHE AMO SOLO TE</w:t>
      </w:r>
    </w:p>
    <w:p>
      <w:r>
        <w:rPr>
          <w:b/>
          <w:sz w:val="24"/>
        </w:rPr>
        <w:t>LA PRIMA COSA BELLA</w:t>
      </w:r>
    </w:p>
    <w:p>
      <w:r>
        <w:rPr>
          <w:b/>
          <w:sz w:val="24"/>
        </w:rPr>
        <w:t>MEDLEY NICOLA DI BARI</w:t>
      </w:r>
    </w:p>
    <w:p>
      <w:r>
        <w:rPr>
          <w:b/>
          <w:sz w:val="24"/>
        </w:rPr>
        <w:t>PAESE</w:t>
      </w:r>
    </w:p>
    <w:p>
      <w:r>
        <w:rPr>
          <w:b/>
          <w:sz w:val="24"/>
        </w:rPr>
        <w:t>VAGABONDO</w:t>
      </w:r>
    </w:p>
    <w:p>
      <w:r>
        <w:rPr>
          <w:b/>
          <w:sz w:val="24"/>
        </w:rPr>
        <w:t>NICOLAS BONAZZI</w:t>
      </w:r>
    </w:p>
    <w:p>
      <w:r>
        <w:rPr>
          <w:b/>
          <w:sz w:val="24"/>
        </w:rPr>
        <w:t>DIRSI CHE Ãˆ NORMALE</w:t>
      </w:r>
    </w:p>
    <w:p>
      <w:r>
        <w:rPr>
          <w:b/>
          <w:sz w:val="24"/>
        </w:rPr>
        <w:t>NICOLE</w:t>
      </w:r>
    </w:p>
    <w:p>
      <w:r>
        <w:rPr>
          <w:b/>
          <w:sz w:val="24"/>
        </w:rPr>
        <w:t>EIN BISSCHEN FRIEDEN</w:t>
      </w:r>
    </w:p>
    <w:p>
      <w:r>
        <w:rPr>
          <w:b/>
          <w:sz w:val="24"/>
        </w:rPr>
        <w:t>NICOLE KIDMAN</w:t>
      </w:r>
    </w:p>
    <w:p>
      <w:r>
        <w:rPr>
          <w:b/>
          <w:sz w:val="24"/>
        </w:rPr>
        <w:t>SOMETHING STUPID</w:t>
      </w:r>
    </w:p>
    <w:p>
      <w:r>
        <w:rPr>
          <w:b/>
          <w:sz w:val="24"/>
        </w:rPr>
        <w:t>NICOLE SCHERZINGER</w:t>
      </w:r>
    </w:p>
    <w:p>
      <w:r>
        <w:rPr>
          <w:b/>
          <w:sz w:val="24"/>
        </w:rPr>
        <w:t>FINO ALL'ESTASI</w:t>
      </w:r>
    </w:p>
    <w:p>
      <w:r>
        <w:rPr>
          <w:b/>
          <w:sz w:val="24"/>
        </w:rPr>
        <w:t>NICOLETTE LARSON</w:t>
      </w:r>
    </w:p>
    <w:p>
      <w:r>
        <w:rPr>
          <w:b/>
          <w:sz w:val="24"/>
        </w:rPr>
        <w:t>I ONLY WANT TO BE WITH YOU</w:t>
      </w:r>
    </w:p>
    <w:p>
      <w:r>
        <w:rPr>
          <w:b/>
          <w:sz w:val="24"/>
        </w:rPr>
        <w:t>NIK KERSHAW</w:t>
      </w:r>
    </w:p>
    <w:p>
      <w:r>
        <w:rPr>
          <w:b/>
          <w:sz w:val="24"/>
        </w:rPr>
        <w:t>I WON'T LET THE SUN GO DOWN</w:t>
      </w:r>
    </w:p>
    <w:p>
      <w:r>
        <w:rPr>
          <w:b/>
          <w:sz w:val="24"/>
        </w:rPr>
        <w:t>ON ME</w:t>
      </w:r>
    </w:p>
    <w:p>
      <w:r>
        <w:rPr>
          <w:b/>
          <w:sz w:val="24"/>
        </w:rPr>
        <w:t>NIK P</w:t>
      </w:r>
    </w:p>
    <w:p>
      <w:r>
        <w:rPr>
          <w:b/>
          <w:sz w:val="24"/>
        </w:rPr>
        <w:t>DAS MEER DER WIND UND DU</w:t>
      </w:r>
    </w:p>
    <w:p>
      <w:r>
        <w:rPr>
          <w:b/>
          <w:sz w:val="24"/>
        </w:rPr>
        <w:t>DER MANN IM MOND</w:t>
      </w:r>
    </w:p>
    <w:p>
      <w:r>
        <w:rPr>
          <w:b/>
          <w:sz w:val="24"/>
        </w:rPr>
        <w:t>EIN STERN (DER DEINEN NAMEN</w:t>
      </w:r>
    </w:p>
    <w:p>
      <w:r>
        <w:rPr>
          <w:b/>
          <w:sz w:val="24"/>
        </w:rPr>
        <w:t>TRÃ„GT)</w:t>
      </w:r>
    </w:p>
    <w:p>
      <w:r>
        <w:rPr>
          <w:b/>
          <w:sz w:val="24"/>
        </w:rPr>
        <w:t>GEBOREN UM DICH ZU LIEBEN</w:t>
      </w:r>
    </w:p>
    <w:p>
      <w:r>
        <w:rPr>
          <w:b/>
          <w:sz w:val="24"/>
        </w:rPr>
        <w:t>MADRE MIA</w:t>
      </w:r>
    </w:p>
    <w:p>
      <w:r>
        <w:rPr>
          <w:b/>
          <w:sz w:val="24"/>
        </w:rPr>
        <w:t>MEIN HIMMEL BIST DU</w:t>
      </w:r>
    </w:p>
    <w:p>
      <w:r>
        <w:rPr>
          <w:sz w:val="20"/>
        </w:rPr>
        <w:t>MIT DEN FÃœSSEN IM MEER</w:t>
      </w:r>
    </w:p>
    <w:p>
      <w:r>
        <w:rPr>
          <w:b/>
          <w:sz w:val="24"/>
        </w:rPr>
        <w:t>WENN DU SCHWEIGST</w:t>
      </w:r>
    </w:p>
    <w:p>
      <w:r>
        <w:rPr>
          <w:b/>
          <w:sz w:val="24"/>
        </w:rPr>
        <w:t>WER TEILT DIE FARBEN AUS</w:t>
      </w:r>
    </w:p>
    <w:p>
      <w:r>
        <w:rPr>
          <w:b/>
          <w:sz w:val="24"/>
        </w:rPr>
        <w:t>WO DIE LIEBE DEINEN NAMEN</w:t>
      </w:r>
    </w:p>
    <w:p>
      <w:r>
        <w:rPr>
          <w:b/>
          <w:sz w:val="24"/>
        </w:rPr>
        <w:t>RUFT</w:t>
      </w:r>
    </w:p>
    <w:p>
      <w:r>
        <w:rPr>
          <w:b/>
          <w:sz w:val="24"/>
        </w:rPr>
        <w:t>NIKKA COSTA</w:t>
      </w:r>
    </w:p>
    <w:p>
      <w:r>
        <w:rPr>
          <w:b/>
          <w:sz w:val="24"/>
        </w:rPr>
        <w:t>ON MY OWN</w:t>
      </w:r>
    </w:p>
    <w:p>
      <w:r>
        <w:rPr>
          <w:b/>
          <w:sz w:val="24"/>
        </w:rPr>
        <w:t>NIKKI</w:t>
      </w:r>
    </w:p>
    <w:p>
      <w:r>
        <w:rPr>
          <w:b/>
          <w:sz w:val="24"/>
        </w:rPr>
        <w:t>L'ULTIMO BICCHIERE</w:t>
      </w:r>
    </w:p>
    <w:p>
      <w:r>
        <w:rPr>
          <w:b/>
          <w:sz w:val="24"/>
        </w:rPr>
        <w:t>YOU SPIN ME ROUND (SUPERLUNA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NIKLAS DEE</w:t>
      </w:r>
    </w:p>
    <w:p>
      <w:r>
        <w:rPr>
          <w:b/>
          <w:sz w:val="24"/>
        </w:rPr>
        <w:t>MÃ„DCHEN AUF DEM PFERD</w:t>
      </w:r>
    </w:p>
    <w:p>
      <w:r>
        <w:rPr>
          <w:b/>
          <w:sz w:val="24"/>
        </w:rPr>
        <w:t>NINA HAGEN</w:t>
      </w:r>
    </w:p>
    <w:p>
      <w:r>
        <w:rPr>
          <w:b/>
          <w:sz w:val="24"/>
        </w:rPr>
        <w:t>DU HAST DEN FARBFILM</w:t>
      </w:r>
    </w:p>
    <w:p>
      <w:r>
        <w:rPr>
          <w:b/>
          <w:sz w:val="24"/>
        </w:rPr>
        <w:t>VERGESSEN</w:t>
      </w:r>
    </w:p>
    <w:p>
      <w:r>
        <w:rPr>
          <w:b/>
          <w:sz w:val="24"/>
        </w:rPr>
        <w:t>NINA ZILLI</w:t>
      </w:r>
    </w:p>
    <w:p>
      <w:r>
        <w:rPr>
          <w:b/>
          <w:sz w:val="24"/>
        </w:rPr>
        <w:t>50MILA</w:t>
      </w:r>
    </w:p>
    <w:p>
      <w:r>
        <w:rPr>
          <w:b/>
          <w:sz w:val="24"/>
        </w:rPr>
        <w:t>BACIO D'ADDIO</w:t>
      </w:r>
    </w:p>
    <w:p>
      <w:r>
        <w:rPr>
          <w:b/>
          <w:sz w:val="24"/>
        </w:rPr>
        <w:t>COME IL SOLE</w:t>
      </w:r>
    </w:p>
    <w:p>
      <w:r>
        <w:rPr>
          <w:b/>
          <w:sz w:val="24"/>
        </w:rPr>
        <w:t>DICEMBRE</w:t>
      </w:r>
    </w:p>
    <w:p>
      <w:r>
        <w:rPr>
          <w:b/>
          <w:sz w:val="24"/>
        </w:rPr>
        <w:t>L'AMORE Ãˆ FEMMINA</w:t>
      </w:r>
    </w:p>
    <w:p>
      <w:r>
        <w:rPr>
          <w:b/>
          <w:sz w:val="24"/>
        </w:rPr>
        <w:t>L'INVERNO ALL'IMPROVVISO</w:t>
      </w:r>
    </w:p>
    <w:p>
      <w:r>
        <w:rPr>
          <w:b/>
          <w:sz w:val="24"/>
        </w:rPr>
        <w:t>L'UOMO CHE AMAVA LE DONNE</w:t>
      </w:r>
    </w:p>
    <w:p>
      <w:r>
        <w:rPr>
          <w:b/>
          <w:sz w:val="24"/>
        </w:rPr>
        <w:t>MI HAI FATTO FARE TARDI</w:t>
      </w:r>
    </w:p>
    <w:p>
      <w:r>
        <w:rPr>
          <w:b/>
          <w:sz w:val="24"/>
        </w:rPr>
        <w:t>PER LE STRADE</w:t>
      </w:r>
    </w:p>
    <w:p>
      <w:r>
        <w:rPr>
          <w:b/>
          <w:sz w:val="24"/>
        </w:rPr>
        <w:t>PER SEMPRE</w:t>
      </w:r>
    </w:p>
    <w:p>
      <w:r>
        <w:rPr>
          <w:b/>
          <w:sz w:val="24"/>
        </w:rPr>
        <w:t>RIPRENDITI LE LACRIME (#RLL)</w:t>
      </w:r>
    </w:p>
    <w:p>
      <w:r>
        <w:rPr>
          <w:b/>
          <w:sz w:val="24"/>
        </w:rPr>
        <w:t>SE BRUCIASSE LA CITTÃ€</w:t>
      </w:r>
    </w:p>
    <w:p>
      <w:r>
        <w:rPr>
          <w:b/>
          <w:sz w:val="24"/>
        </w:rPr>
        <w:t>SENORITA</w:t>
      </w:r>
    </w:p>
    <w:p>
      <w:r>
        <w:rPr>
          <w:b/>
          <w:sz w:val="24"/>
        </w:rPr>
        <w:t>SENZA APPARTENERE</w:t>
      </w:r>
    </w:p>
    <w:p>
      <w:r>
        <w:rPr>
          <w:b/>
          <w:sz w:val="24"/>
        </w:rPr>
        <w:t>SOLA</w:t>
      </w:r>
    </w:p>
    <w:p>
      <w:r>
        <w:rPr>
          <w:b/>
          <w:sz w:val="24"/>
        </w:rPr>
        <w:t>UNO DI QUEI GIORNI</w:t>
      </w:r>
    </w:p>
    <w:p>
      <w:r>
        <w:rPr>
          <w:b/>
          <w:sz w:val="24"/>
        </w:rPr>
        <w:t>NINO BUONOCORE</w:t>
      </w:r>
    </w:p>
    <w:p>
      <w:r>
        <w:rPr>
          <w:b/>
          <w:sz w:val="24"/>
        </w:rPr>
        <w:t>E NON DIRE</w:t>
      </w:r>
    </w:p>
    <w:p>
      <w:r>
        <w:rPr>
          <w:b/>
          <w:sz w:val="24"/>
        </w:rPr>
        <w:t>ROSANNA</w:t>
      </w:r>
    </w:p>
    <w:p>
      <w:r>
        <w:rPr>
          <w:b/>
          <w:sz w:val="24"/>
        </w:rPr>
        <w:t>SCRIVIMI</w:t>
      </w:r>
    </w:p>
    <w:p>
      <w:r>
        <w:rPr>
          <w:b/>
          <w:sz w:val="24"/>
        </w:rPr>
        <w:t>NINO D'ANGELO</w:t>
      </w:r>
    </w:p>
    <w:p>
      <w:r>
        <w:rPr>
          <w:b/>
          <w:sz w:val="24"/>
        </w:rPr>
        <w:t>'A STORIA 'E NISCIUNO</w:t>
      </w:r>
    </w:p>
    <w:p>
      <w:r>
        <w:rPr>
          <w:b/>
          <w:sz w:val="24"/>
        </w:rPr>
        <w:t>'NU JEANS E 'NA MAGLIETTA</w:t>
      </w:r>
    </w:p>
    <w:p>
      <w:r>
        <w:rPr>
          <w:b/>
          <w:sz w:val="24"/>
        </w:rPr>
        <w:t>CHESTA SERA</w:t>
      </w:r>
    </w:p>
    <w:p>
      <w:r>
        <w:rPr>
          <w:b/>
          <w:sz w:val="24"/>
        </w:rPr>
        <w:t>CHIARA</w:t>
      </w:r>
    </w:p>
    <w:p>
      <w:r>
        <w:rPr>
          <w:b/>
          <w:sz w:val="24"/>
        </w:rPr>
        <w:t>MENTECUORE</w:t>
      </w:r>
    </w:p>
    <w:p>
      <w:r>
        <w:rPr>
          <w:b/>
          <w:sz w:val="24"/>
        </w:rPr>
        <w:t>POPCORN E PATATINE</w:t>
      </w:r>
    </w:p>
    <w:p>
      <w:r>
        <w:rPr>
          <w:b/>
          <w:sz w:val="24"/>
        </w:rPr>
        <w:t>SENZA GIACCA E CRAVATTA</w:t>
      </w:r>
    </w:p>
    <w:p>
      <w:r>
        <w:rPr>
          <w:b/>
          <w:sz w:val="24"/>
        </w:rPr>
        <w:t>TU SI' 'NA COSA GRANDE</w:t>
      </w:r>
    </w:p>
    <w:p>
      <w:r>
        <w:rPr>
          <w:b/>
          <w:sz w:val="24"/>
        </w:rPr>
        <w:t>VAI</w:t>
      </w:r>
    </w:p>
    <w:p>
      <w:r>
        <w:rPr>
          <w:b/>
          <w:sz w:val="24"/>
        </w:rPr>
        <w:t>VEDRAI</w:t>
      </w:r>
    </w:p>
    <w:p>
      <w:r>
        <w:rPr>
          <w:b/>
          <w:sz w:val="24"/>
        </w:rPr>
        <w:t>NINO DE ANGELO</w:t>
      </w:r>
    </w:p>
    <w:p>
      <w:r>
        <w:rPr>
          <w:b/>
          <w:sz w:val="24"/>
        </w:rPr>
        <w:t>ZEIT HEILT KEINE WUNDEN</w:t>
      </w:r>
    </w:p>
    <w:p>
      <w:r>
        <w:rPr>
          <w:b/>
          <w:sz w:val="24"/>
        </w:rPr>
        <w:t>NINO FERRER</w:t>
      </w:r>
    </w:p>
    <w:p>
      <w:r>
        <w:rPr>
          <w:b/>
          <w:sz w:val="24"/>
        </w:rPr>
        <w:t>MEDLEY ANNI '60 - VOL.8</w:t>
      </w:r>
    </w:p>
    <w:p>
      <w:r>
        <w:rPr>
          <w:b/>
          <w:sz w:val="24"/>
        </w:rPr>
        <w:t>(PELLENERA MIX)</w:t>
      </w:r>
    </w:p>
    <w:p>
      <w:r>
        <w:rPr>
          <w:b/>
          <w:sz w:val="24"/>
        </w:rPr>
        <w:t>NINO MANFREDI</w:t>
      </w:r>
    </w:p>
    <w:p>
      <w:r>
        <w:rPr>
          <w:b/>
          <w:sz w:val="24"/>
        </w:rPr>
        <w:t>TANTO PÃˆ CANTÃ€</w:t>
      </w:r>
    </w:p>
    <w:p>
      <w:r>
        <w:rPr>
          <w:b/>
          <w:sz w:val="24"/>
        </w:rPr>
        <w:t>NIRVANA</w:t>
      </w:r>
    </w:p>
    <w:p>
      <w:r>
        <w:rPr>
          <w:b/>
          <w:sz w:val="24"/>
        </w:rPr>
        <w:t>COME AS YOU ARE</w:t>
      </w:r>
    </w:p>
    <w:p>
      <w:r>
        <w:rPr>
          <w:b/>
          <w:sz w:val="24"/>
        </w:rPr>
        <w:t>IN BLOOM</w:t>
      </w:r>
    </w:p>
    <w:p>
      <w:r>
        <w:rPr>
          <w:b/>
          <w:sz w:val="24"/>
        </w:rPr>
        <w:t>SMELLS LIKE TEEN SPIRIT</w:t>
      </w:r>
    </w:p>
    <w:p>
      <w:r>
        <w:rPr>
          <w:b/>
          <w:sz w:val="24"/>
        </w:rPr>
        <w:t>SOMETHING IN THE WAY</w:t>
      </w:r>
    </w:p>
    <w:p>
      <w:r>
        <w:rPr>
          <w:b/>
          <w:sz w:val="24"/>
        </w:rPr>
        <w:t>NO DOUBT</w:t>
      </w:r>
    </w:p>
    <w:p>
      <w:r>
        <w:rPr>
          <w:b/>
          <w:sz w:val="24"/>
        </w:rPr>
        <w:t>BATHWATER</w:t>
      </w:r>
    </w:p>
    <w:p>
      <w:r>
        <w:rPr>
          <w:b/>
          <w:sz w:val="24"/>
        </w:rPr>
        <w:t>DON'T SPEAK</w:t>
      </w:r>
    </w:p>
    <w:p>
      <w:r>
        <w:rPr>
          <w:b/>
          <w:sz w:val="24"/>
        </w:rPr>
        <w:t>IT'S MY LIFE</w:t>
      </w:r>
    </w:p>
    <w:p>
      <w:r>
        <w:rPr>
          <w:b/>
          <w:sz w:val="24"/>
        </w:rPr>
        <w:t>NO-LOUNGE</w:t>
      </w:r>
    </w:p>
    <w:p>
      <w:r>
        <w:rPr>
          <w:b/>
          <w:sz w:val="24"/>
        </w:rPr>
        <w:t>ANEMA E CORE (LOUNGE BOSSA)</w:t>
      </w:r>
    </w:p>
    <w:p>
      <w:r>
        <w:rPr>
          <w:b/>
          <w:sz w:val="24"/>
        </w:rPr>
        <w:t>NOA</w:t>
      </w:r>
    </w:p>
    <w:p>
      <w:r>
        <w:rPr>
          <w:b/>
          <w:sz w:val="24"/>
        </w:rPr>
        <w:t>BACHATISIMA - VOL.4 (MEDLEY</w:t>
      </w:r>
    </w:p>
    <w:p>
      <w:r>
        <w:rPr>
          <w:b/>
          <w:sz w:val="24"/>
        </w:rPr>
        <w:t>DONNA BACHATA)</w:t>
      </w:r>
    </w:p>
    <w:p>
      <w:r>
        <w:rPr>
          <w:b/>
          <w:sz w:val="24"/>
        </w:rPr>
        <w:t>BEAUTIFUL THAT WAY (LIFE IS</w:t>
      </w:r>
    </w:p>
    <w:p>
      <w:r>
        <w:rPr>
          <w:b/>
          <w:sz w:val="24"/>
        </w:rPr>
        <w:t>BEAUTIFUL)</w:t>
      </w:r>
    </w:p>
    <w:p>
      <w:r>
        <w:rPr>
          <w:b/>
          <w:sz w:val="24"/>
        </w:rPr>
        <w:t>EYE IN THE SKY</w:t>
      </w:r>
    </w:p>
    <w:p>
      <w:r>
        <w:rPr>
          <w:b/>
          <w:sz w:val="24"/>
        </w:rPr>
        <w:t>NOAH KAHAN</w:t>
      </w:r>
    </w:p>
    <w:p>
      <w:r>
        <w:rPr>
          <w:b/>
          <w:sz w:val="24"/>
        </w:rPr>
        <w:t>HURT SOMEBODY</w:t>
      </w:r>
    </w:p>
    <w:p>
      <w:r>
        <w:rPr>
          <w:b/>
          <w:sz w:val="24"/>
        </w:rPr>
        <w:t>STICK SEASON</w:t>
      </w:r>
    </w:p>
    <w:p>
      <w:r>
        <w:rPr>
          <w:b/>
          <w:sz w:val="24"/>
        </w:rPr>
        <w:t>NOCKIS</w:t>
      </w:r>
    </w:p>
    <w:p>
      <w:r>
        <w:rPr>
          <w:b/>
          <w:sz w:val="24"/>
        </w:rPr>
        <w:t>AMORE VERO</w:t>
      </w:r>
    </w:p>
    <w:p>
      <w:r>
        <w:rPr>
          <w:b/>
          <w:sz w:val="24"/>
        </w:rPr>
        <w:t>WIE ZUCKER UND WIE SALZ</w:t>
      </w:r>
    </w:p>
    <w:p>
      <w:r>
        <w:rPr>
          <w:b/>
          <w:sz w:val="24"/>
        </w:rPr>
        <w:t>NOELIA</w:t>
      </w:r>
    </w:p>
    <w:p>
      <w:r>
        <w:rPr>
          <w:b/>
          <w:sz w:val="24"/>
        </w:rPr>
        <w:t>CANDELA</w:t>
      </w:r>
    </w:p>
    <w:p>
      <w:r>
        <w:rPr>
          <w:b/>
          <w:sz w:val="24"/>
        </w:rPr>
        <w:t>NOEMI</w:t>
      </w:r>
    </w:p>
    <w:p>
      <w:r>
        <w:rPr>
          <w:b/>
          <w:sz w:val="24"/>
        </w:rPr>
        <w:t>ALBACHIARA</w:t>
      </w:r>
    </w:p>
    <w:p>
      <w:r>
        <w:rPr>
          <w:b/>
          <w:sz w:val="24"/>
        </w:rPr>
        <w:t>AMEN</w:t>
      </w:r>
    </w:p>
    <w:p>
      <w:r>
        <w:rPr>
          <w:b/>
          <w:sz w:val="24"/>
        </w:rPr>
        <w:t>AUTUNNO</w:t>
      </w:r>
    </w:p>
    <w:p>
      <w:r>
        <w:rPr>
          <w:b/>
          <w:sz w:val="24"/>
        </w:rPr>
        <w:t>BAGNATI DAL SOLE</w:t>
      </w:r>
    </w:p>
    <w:p>
      <w:r>
        <w:rPr>
          <w:b/>
          <w:sz w:val="24"/>
        </w:rPr>
        <w:t>BRICIOLE</w:t>
      </w:r>
    </w:p>
    <w:p>
      <w:r>
        <w:rPr>
          <w:b/>
          <w:sz w:val="24"/>
        </w:rPr>
        <w:t>DEDICATO</w:t>
      </w:r>
    </w:p>
    <w:p>
      <w:r>
        <w:rPr>
          <w:b/>
          <w:sz w:val="24"/>
        </w:rPr>
        <w:t>DON'T GET ME WRONG</w:t>
      </w:r>
    </w:p>
    <w:p>
      <w:r>
        <w:rPr>
          <w:b/>
          <w:sz w:val="24"/>
        </w:rPr>
        <w:t>GLICINE</w:t>
      </w:r>
    </w:p>
    <w:p>
      <w:r>
        <w:rPr>
          <w:b/>
          <w:sz w:val="24"/>
        </w:rPr>
        <w:t>HULA-HOOP</w:t>
      </w:r>
    </w:p>
    <w:p>
      <w:r>
        <w:rPr>
          <w:b/>
          <w:sz w:val="24"/>
        </w:rPr>
        <w:t>I MIEI RIMEDI</w:t>
      </w:r>
    </w:p>
    <w:p>
      <w:r>
        <w:rPr>
          <w:b/>
          <w:sz w:val="24"/>
        </w:rPr>
        <w:t>I SENTIMENTI</w:t>
      </w:r>
    </w:p>
    <w:p>
      <w:r>
        <w:rPr>
          <w:b/>
          <w:sz w:val="24"/>
        </w:rPr>
        <w:t>IDEALISTA!</w:t>
      </w:r>
    </w:p>
    <w:p>
      <w:r>
        <w:rPr>
          <w:b/>
          <w:sz w:val="24"/>
        </w:rPr>
        <w:t>IN UN GIORNO QUALUNQUE</w:t>
      </w:r>
    </w:p>
    <w:p>
      <w:r>
        <w:rPr>
          <w:b/>
          <w:sz w:val="24"/>
        </w:rPr>
        <w:t>L'AMORE ETERNIT</w:t>
      </w:r>
    </w:p>
    <w:p>
      <w:r>
        <w:rPr>
          <w:b/>
          <w:sz w:val="24"/>
        </w:rPr>
        <w:t>L'AMORE SI ODIA</w:t>
      </w:r>
    </w:p>
    <w:p>
      <w:r>
        <w:rPr>
          <w:b/>
          <w:sz w:val="24"/>
        </w:rPr>
        <w:t>LA BORSA DI UNA DONNA</w:t>
      </w:r>
    </w:p>
    <w:p>
      <w:r>
        <w:rPr>
          <w:b/>
          <w:sz w:val="24"/>
        </w:rPr>
        <w:t>LA PROMESSA</w:t>
      </w:r>
    </w:p>
    <w:p>
      <w:r>
        <w:rPr>
          <w:b/>
          <w:sz w:val="24"/>
        </w:rPr>
        <w:t>MAKUMBA</w:t>
      </w:r>
    </w:p>
    <w:p>
      <w:r>
        <w:rPr>
          <w:b/>
          <w:sz w:val="24"/>
        </w:rPr>
        <w:t>NON HO BISOGNO DI TE</w:t>
      </w:r>
    </w:p>
    <w:p>
      <w:r>
        <w:rPr>
          <w:b/>
          <w:sz w:val="24"/>
        </w:rPr>
        <w:t>NON SMETTERE MAI DI CERCARMI</w:t>
      </w:r>
    </w:p>
    <w:p>
      <w:r>
        <w:rPr>
          <w:b/>
          <w:sz w:val="24"/>
        </w:rPr>
        <w:t>NON SONO IO</w:t>
      </w:r>
    </w:p>
    <w:p>
      <w:r>
        <w:rPr>
          <w:b/>
          <w:sz w:val="24"/>
        </w:rPr>
        <w:t>ODIO TUTTI I CANTANTI</w:t>
      </w:r>
    </w:p>
    <w:p>
      <w:r>
        <w:rPr>
          <w:b/>
          <w:sz w:val="24"/>
        </w:rPr>
        <w:t>OH MA</w:t>
      </w:r>
    </w:p>
    <w:p>
      <w:r>
        <w:rPr>
          <w:b/>
          <w:sz w:val="24"/>
        </w:rPr>
        <w:t>PER TUTTA LA VITA</w:t>
      </w:r>
    </w:p>
    <w:p>
      <w:r>
        <w:rPr>
          <w:b/>
          <w:sz w:val="24"/>
        </w:rPr>
        <w:t>POI INVENTI IL MODO</w:t>
      </w:r>
    </w:p>
    <w:p>
      <w:r>
        <w:rPr>
          <w:b/>
          <w:sz w:val="24"/>
        </w:rPr>
        <w:t>PORCELLANA</w:t>
      </w:r>
    </w:p>
    <w:p>
      <w:r>
        <w:rPr>
          <w:b/>
          <w:sz w:val="24"/>
        </w:rPr>
        <w:t>SE NON Ãˆ AMORE</w:t>
      </w:r>
    </w:p>
    <w:p>
      <w:r>
        <w:rPr>
          <w:b/>
          <w:sz w:val="24"/>
        </w:rPr>
        <w:t>SE T'INNAMORI MUORI</w:t>
      </w:r>
    </w:p>
    <w:p>
      <w:r>
        <w:rPr>
          <w:b/>
          <w:sz w:val="24"/>
        </w:rPr>
        <w:t>SONO SOLO PAROLE</w:t>
      </w:r>
    </w:p>
    <w:p>
      <w:r>
        <w:rPr>
          <w:b/>
          <w:sz w:val="24"/>
        </w:rPr>
        <w:t>TI AMO NON LO SO DIRE</w:t>
      </w:r>
    </w:p>
    <w:p>
      <w:r>
        <w:rPr>
          <w:b/>
          <w:sz w:val="24"/>
        </w:rPr>
        <w:t>VERTIGINI</w:t>
      </w:r>
    </w:p>
    <w:p>
      <w:r>
        <w:rPr>
          <w:b/>
          <w:sz w:val="24"/>
        </w:rPr>
        <w:t>VUOTO A PERDERE</w:t>
      </w:r>
    </w:p>
    <w:p>
      <w:r>
        <w:rPr>
          <w:b/>
          <w:sz w:val="24"/>
        </w:rPr>
        <w:t>NOIR DESIR</w:t>
      </w:r>
    </w:p>
    <w:p>
      <w:r>
        <w:rPr>
          <w:b/>
          <w:sz w:val="24"/>
        </w:rPr>
        <w:t>LE VENT NOUS PORTERA</w:t>
      </w:r>
    </w:p>
    <w:p>
      <w:r>
        <w:rPr>
          <w:b/>
          <w:sz w:val="24"/>
        </w:rPr>
        <w:t>NOMADI</w:t>
      </w:r>
    </w:p>
    <w:p>
      <w:r>
        <w:rPr>
          <w:b/>
          <w:sz w:val="24"/>
        </w:rPr>
        <w:t>ABBI CURA DI TE</w:t>
      </w:r>
    </w:p>
    <w:p>
      <w:r>
        <w:rPr>
          <w:b/>
          <w:sz w:val="24"/>
        </w:rPr>
        <w:t>AD EST AD EST</w:t>
      </w:r>
    </w:p>
    <w:p>
      <w:r>
        <w:rPr>
          <w:b/>
          <w:sz w:val="24"/>
        </w:rPr>
        <w:t>AMORE CHE PRENDI AMORE CHE</w:t>
      </w:r>
    </w:p>
    <w:p>
      <w:r>
        <w:rPr>
          <w:b/>
          <w:sz w:val="24"/>
        </w:rPr>
        <w:t>DAI</w:t>
      </w:r>
    </w:p>
    <w:p>
      <w:r>
        <w:rPr>
          <w:b/>
          <w:sz w:val="24"/>
        </w:rPr>
        <w:t>ANIMANTE</w:t>
      </w:r>
    </w:p>
    <w:p>
      <w:r>
        <w:rPr>
          <w:b/>
          <w:sz w:val="24"/>
        </w:rPr>
        <w:t>BABILONIA</w:t>
      </w:r>
    </w:p>
    <w:p>
      <w:r>
        <w:rPr>
          <w:b/>
          <w:sz w:val="24"/>
        </w:rPr>
        <w:t>CANTO ALLA LUNA</w:t>
      </w:r>
    </w:p>
    <w:p>
      <w:r>
        <w:rPr>
          <w:b/>
          <w:sz w:val="24"/>
        </w:rPr>
        <w:t>CANZONE DEL BAMBINO NEL</w:t>
      </w:r>
    </w:p>
    <w:p>
      <w:r>
        <w:rPr>
          <w:b/>
          <w:sz w:val="24"/>
        </w:rPr>
        <w:t>VENTO (AUSCHWITZ)</w:t>
      </w:r>
    </w:p>
    <w:p>
      <w:r>
        <w:rPr>
          <w:b/>
          <w:sz w:val="24"/>
        </w:rPr>
        <w:t>CANZONE PER UN'AMICA</w:t>
      </w:r>
    </w:p>
    <w:p>
      <w:r>
        <w:rPr>
          <w:b/>
          <w:sz w:val="24"/>
        </w:rPr>
        <w:t>CARTOLINE DA QUI</w:t>
      </w:r>
    </w:p>
    <w:p>
      <w:r>
        <w:rPr>
          <w:b/>
          <w:sz w:val="24"/>
        </w:rPr>
        <w:t>CI VUOLE UN SENSO</w:t>
      </w:r>
    </w:p>
    <w:p>
      <w:r>
        <w:rPr>
          <w:b/>
          <w:sz w:val="24"/>
        </w:rPr>
        <w:t>COME POTETE GIUDICAR</w:t>
      </w:r>
    </w:p>
    <w:p>
      <w:r>
        <w:rPr>
          <w:b/>
          <w:sz w:val="24"/>
        </w:rPr>
        <w:t>CON ME O CONTRO DI ME</w:t>
      </w:r>
    </w:p>
    <w:p>
      <w:r>
        <w:rPr>
          <w:b/>
          <w:sz w:val="24"/>
        </w:rPr>
        <w:t>CRESCERAI</w:t>
      </w:r>
    </w:p>
    <w:p>
      <w:r>
        <w:rPr>
          <w:b/>
          <w:sz w:val="24"/>
        </w:rPr>
        <w:t>DALLA PARTE DEL CUORE</w:t>
      </w:r>
    </w:p>
    <w:p>
      <w:r>
        <w:rPr>
          <w:b/>
          <w:sz w:val="24"/>
        </w:rPr>
        <w:t>DECADANZA</w:t>
      </w:r>
    </w:p>
    <w:p>
      <w:r>
        <w:rPr>
          <w:b/>
          <w:sz w:val="24"/>
        </w:rPr>
        <w:t>DIO Ãˆ MORTO</w:t>
      </w:r>
    </w:p>
    <w:p>
      <w:r>
        <w:rPr>
          <w:b/>
          <w:sz w:val="24"/>
        </w:rPr>
        <w:t>DOVE SI VA</w:t>
      </w:r>
    </w:p>
    <w:p>
      <w:r>
        <w:rPr>
          <w:b/>
          <w:sz w:val="24"/>
        </w:rPr>
        <w:t>FRASI NEL FUOCO</w:t>
      </w:r>
    </w:p>
    <w:p>
      <w:r>
        <w:rPr>
          <w:b/>
          <w:sz w:val="24"/>
        </w:rPr>
        <w:t>GLI AIRONI NERI</w:t>
      </w:r>
    </w:p>
    <w:p>
      <w:r>
        <w:rPr>
          <w:b/>
          <w:sz w:val="24"/>
        </w:rPr>
        <w:t>HASTA SIEMPRE COMANDANTE</w:t>
      </w:r>
    </w:p>
    <w:p>
      <w:r>
        <w:rPr>
          <w:b/>
          <w:sz w:val="24"/>
        </w:rPr>
        <w:t>HO DIFESO IL MIO AMORE (NIGHTS</w:t>
      </w:r>
    </w:p>
    <w:p>
      <w:r>
        <w:rPr>
          <w:b/>
          <w:sz w:val="24"/>
        </w:rPr>
        <w:t>IN WHITE SATIN)</w:t>
      </w:r>
    </w:p>
    <w:p>
      <w:r>
        <w:rPr>
          <w:b/>
          <w:sz w:val="24"/>
        </w:rPr>
        <w:t>IL FIUME</w:t>
      </w:r>
    </w:p>
    <w:p>
      <w:r>
        <w:rPr>
          <w:b/>
          <w:sz w:val="24"/>
        </w:rPr>
        <w:t>IL MONDO PIANGE</w:t>
      </w:r>
    </w:p>
    <w:p>
      <w:r>
        <w:rPr>
          <w:b/>
          <w:sz w:val="24"/>
        </w:rPr>
        <w:t>IL PILOTA DI HIROSHIMA</w:t>
      </w:r>
    </w:p>
    <w:p>
      <w:r>
        <w:rPr>
          <w:b/>
          <w:sz w:val="24"/>
        </w:rPr>
        <w:t>IL SAGGIO</w:t>
      </w:r>
    </w:p>
    <w:p>
      <w:r>
        <w:rPr>
          <w:b/>
          <w:sz w:val="24"/>
        </w:rPr>
        <w:t>IL SEGNO DEL FUORICLASSE</w:t>
      </w:r>
    </w:p>
    <w:p>
      <w:r>
        <w:rPr>
          <w:b/>
          <w:sz w:val="24"/>
        </w:rPr>
        <w:t>IL VECCHIO E IL BAMBINO</w:t>
      </w:r>
    </w:p>
    <w:p>
      <w:r>
        <w:rPr>
          <w:b/>
          <w:sz w:val="24"/>
        </w:rPr>
        <w:t>IL VENTO DEL NORD</w:t>
      </w:r>
    </w:p>
    <w:p>
      <w:r>
        <w:rPr>
          <w:b/>
          <w:sz w:val="24"/>
        </w:rPr>
        <w:t>IMMAGINI (LIVE)</w:t>
      </w:r>
    </w:p>
    <w:p>
      <w:r>
        <w:rPr>
          <w:b/>
          <w:sz w:val="24"/>
        </w:rPr>
        <w:t>IO VAGABONDO</w:t>
      </w:r>
    </w:p>
    <w:p>
      <w:r>
        <w:rPr>
          <w:b/>
          <w:sz w:val="24"/>
        </w:rPr>
        <w:t>IO VAGABONDO (STUDIO &amp; LIVE)</w:t>
      </w:r>
    </w:p>
    <w:p>
      <w:r>
        <w:rPr>
          <w:b/>
          <w:sz w:val="24"/>
        </w:rPr>
        <w:t>IO VAGABONDO RMX (MOLELLA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IO VOGLIO VIVERE</w:t>
      </w:r>
    </w:p>
    <w:p>
      <w:r>
        <w:rPr>
          <w:b/>
          <w:sz w:val="24"/>
        </w:rPr>
        <w:t>L'ISOLA CHE NON C'Ãˆ (COUNTRY</w:t>
      </w:r>
    </w:p>
    <w:p>
      <w:r>
        <w:rPr>
          <w:b/>
          <w:sz w:val="24"/>
        </w:rPr>
        <w:t>FOLK)</w:t>
      </w:r>
    </w:p>
    <w:p>
      <w:r>
        <w:rPr>
          <w:b/>
          <w:sz w:val="24"/>
        </w:rPr>
        <w:t>LA COLLINA</w:t>
      </w:r>
    </w:p>
    <w:p>
      <w:r>
        <w:rPr>
          <w:b/>
          <w:sz w:val="24"/>
        </w:rPr>
        <w:t>LA MIA TERRA</w:t>
      </w:r>
    </w:p>
    <w:p>
      <w:r>
        <w:rPr>
          <w:b/>
          <w:sz w:val="24"/>
        </w:rPr>
        <w:t>LA SETTIMA ONDA</w:t>
      </w:r>
    </w:p>
    <w:p>
      <w:r>
        <w:rPr>
          <w:b/>
          <w:sz w:val="24"/>
        </w:rPr>
        <w:t>LA VOGLIA DI POSARE</w:t>
      </w:r>
    </w:p>
    <w:p>
      <w:r>
        <w:rPr>
          <w:b/>
          <w:sz w:val="24"/>
        </w:rPr>
        <w:t>LO SPECCHIO TI RIFLETTE</w:t>
      </w:r>
    </w:p>
    <w:p>
      <w:r>
        <w:rPr>
          <w:b/>
          <w:sz w:val="24"/>
        </w:rPr>
        <w:t>LO SPECCHIO TI RIFLETTE (EL</w:t>
      </w:r>
    </w:p>
    <w:p>
      <w:r>
        <w:rPr>
          <w:b/>
          <w:sz w:val="24"/>
        </w:rPr>
        <w:t>ESPEJO TE DELATA)</w:t>
      </w:r>
    </w:p>
    <w:p>
      <w:r>
        <w:rPr>
          <w:b/>
          <w:sz w:val="24"/>
        </w:rPr>
        <w:t>LUNGO LE VIE DEL VENTO</w:t>
      </w:r>
    </w:p>
    <w:p>
      <w:r>
        <w:rPr>
          <w:b/>
          <w:sz w:val="24"/>
        </w:rPr>
        <w:t>MA CHE FILM LA VITA</w:t>
      </w:r>
    </w:p>
    <w:p>
      <w:r>
        <w:rPr>
          <w:b/>
          <w:sz w:val="24"/>
        </w:rPr>
        <w:t>MAMMA GIUSTIZIA</w:t>
      </w:r>
    </w:p>
    <w:p>
      <w:r>
        <w:rPr>
          <w:b/>
          <w:sz w:val="24"/>
        </w:rPr>
        <w:t>MEDLEY NOMADI - VOL.1</w:t>
      </w:r>
    </w:p>
    <w:p>
      <w:r>
        <w:rPr>
          <w:b/>
          <w:sz w:val="24"/>
        </w:rPr>
        <w:t>MERCANTI E SERVI</w:t>
      </w:r>
    </w:p>
    <w:p>
      <w:r>
        <w:rPr>
          <w:b/>
          <w:sz w:val="24"/>
        </w:rPr>
        <w:t>MILLE E UNA SERA</w:t>
      </w:r>
    </w:p>
    <w:p>
      <w:r>
        <w:rPr>
          <w:b/>
          <w:sz w:val="24"/>
        </w:rPr>
        <w:t>MILLEANNI</w:t>
      </w:r>
    </w:p>
    <w:p>
      <w:r>
        <w:rPr>
          <w:b/>
          <w:sz w:val="24"/>
        </w:rPr>
        <w:t>NOI NON CI SAREMO</w:t>
      </w:r>
    </w:p>
    <w:p>
      <w:r>
        <w:rPr>
          <w:b/>
          <w:sz w:val="24"/>
        </w:rPr>
        <w:t>NON C'Ãˆ TEMPO DA PERDERE</w:t>
      </w:r>
    </w:p>
    <w:p>
      <w:r>
        <w:rPr>
          <w:b/>
          <w:sz w:val="24"/>
        </w:rPr>
        <w:t>NON DIMENTICARTI DI ME</w:t>
      </w:r>
    </w:p>
    <w:p>
      <w:r>
        <w:rPr>
          <w:b/>
          <w:sz w:val="24"/>
        </w:rPr>
        <w:t>NULLA DI NUOVO</w:t>
      </w:r>
    </w:p>
    <w:p>
      <w:r>
        <w:rPr>
          <w:b/>
          <w:sz w:val="24"/>
        </w:rPr>
        <w:t>ORIENTE</w:t>
      </w:r>
    </w:p>
    <w:p>
      <w:r>
        <w:rPr>
          <w:b/>
          <w:sz w:val="24"/>
        </w:rPr>
        <w:t>PER FARE UN UOMO</w:t>
      </w:r>
    </w:p>
    <w:p>
      <w:r>
        <w:rPr>
          <w:b/>
          <w:sz w:val="24"/>
        </w:rPr>
        <w:t>PRIMA DEL TEMPORALE</w:t>
      </w:r>
    </w:p>
    <w:p>
      <w:r>
        <w:rPr>
          <w:b/>
          <w:sz w:val="24"/>
        </w:rPr>
        <w:t>SALVADOR (15 ANNI DOPO)</w:t>
      </w:r>
    </w:p>
    <w:p>
      <w:r>
        <w:rPr>
          <w:b/>
          <w:sz w:val="24"/>
        </w:rPr>
        <w:t>SANGUE AL CUORE</w:t>
      </w:r>
    </w:p>
    <w:p>
      <w:r>
        <w:rPr>
          <w:b/>
          <w:sz w:val="24"/>
        </w:rPr>
        <w:t>SE NON HO TE</w:t>
      </w:r>
    </w:p>
    <w:p>
      <w:r>
        <w:rPr>
          <w:b/>
          <w:sz w:val="24"/>
        </w:rPr>
        <w:t>SENZA NOME</w:t>
      </w:r>
    </w:p>
    <w:p>
      <w:r>
        <w:rPr>
          <w:b/>
          <w:sz w:val="24"/>
        </w:rPr>
        <w:t>TERZO TEMPO</w:t>
      </w:r>
    </w:p>
    <w:p>
      <w:r>
        <w:rPr>
          <w:b/>
          <w:sz w:val="24"/>
        </w:rPr>
        <w:t>TI LASCIO UNA PAROLA</w:t>
      </w:r>
    </w:p>
    <w:p>
      <w:r>
        <w:rPr>
          <w:b/>
          <w:sz w:val="24"/>
        </w:rPr>
        <w:t>(GOODBYE)</w:t>
      </w:r>
    </w:p>
    <w:p>
      <w:r>
        <w:rPr>
          <w:b/>
          <w:sz w:val="24"/>
        </w:rPr>
        <w:t>TI PORTO A VIVERE</w:t>
      </w:r>
    </w:p>
    <w:p>
      <w:r>
        <w:rPr>
          <w:b/>
          <w:sz w:val="24"/>
        </w:rPr>
        <w:t>TI VOGLIO (I WANT YOU)</w:t>
      </w:r>
    </w:p>
    <w:p>
      <w:r>
        <w:rPr>
          <w:b/>
          <w:sz w:val="24"/>
        </w:rPr>
        <w:t>TROVARE DIO</w:t>
      </w:r>
    </w:p>
    <w:p>
      <w:r>
        <w:rPr>
          <w:b/>
          <w:sz w:val="24"/>
        </w:rPr>
        <w:t>TUTTO A POSTO</w:t>
      </w:r>
    </w:p>
    <w:p>
      <w:r>
        <w:rPr>
          <w:b/>
          <w:sz w:val="24"/>
        </w:rPr>
        <w:t>UN GIORNO INSIEME</w:t>
      </w:r>
    </w:p>
    <w:p>
      <w:r>
        <w:rPr>
          <w:b/>
          <w:sz w:val="24"/>
        </w:rPr>
        <w:t>UN PUGNO DI SABBIA</w:t>
      </w:r>
    </w:p>
    <w:p>
      <w:r>
        <w:rPr>
          <w:b/>
          <w:sz w:val="24"/>
        </w:rPr>
        <w:t>UNA STORIA DA RACCONTARE</w:t>
      </w:r>
    </w:p>
    <w:p>
      <w:r>
        <w:rPr>
          <w:b/>
          <w:sz w:val="24"/>
        </w:rPr>
        <w:t>VOGLIO RIDERE</w:t>
      </w:r>
    </w:p>
    <w:p>
      <w:r>
        <w:rPr>
          <w:b/>
          <w:sz w:val="24"/>
        </w:rPr>
        <w:t>NOMCEBO</w:t>
      </w:r>
    </w:p>
    <w:p>
      <w:r>
        <w:rPr>
          <w:b/>
          <w:sz w:val="24"/>
        </w:rPr>
        <w:t>JERUSALEMA</w:t>
      </w:r>
    </w:p>
    <w:p>
      <w:r>
        <w:rPr>
          <w:b/>
          <w:sz w:val="24"/>
        </w:rPr>
        <w:t>NORA GRAND</w:t>
      </w:r>
    </w:p>
    <w:p>
      <w:r>
        <w:rPr>
          <w:b/>
          <w:sz w:val="24"/>
        </w:rPr>
        <w:t>JERUSALEMA</w:t>
      </w:r>
    </w:p>
    <w:p>
      <w:r>
        <w:rPr>
          <w:b/>
          <w:sz w:val="24"/>
        </w:rPr>
        <w:t>NORAH JONES</w:t>
      </w:r>
    </w:p>
    <w:p>
      <w:r>
        <w:rPr>
          <w:b/>
          <w:sz w:val="24"/>
        </w:rPr>
        <w:t>CHASING PIRATES</w:t>
      </w:r>
    </w:p>
    <w:p>
      <w:r>
        <w:rPr>
          <w:b/>
          <w:sz w:val="24"/>
        </w:rPr>
        <w:t>COME AWAY WITH ME</w:t>
      </w:r>
    </w:p>
    <w:p>
      <w:r>
        <w:rPr>
          <w:b/>
          <w:sz w:val="24"/>
        </w:rPr>
        <w:t>DON'T KNOW WHY</w:t>
      </w:r>
    </w:p>
    <w:p>
      <w:r>
        <w:rPr>
          <w:b/>
          <w:sz w:val="24"/>
        </w:rPr>
        <w:t>HERE WE GO AGAIN</w:t>
      </w:r>
    </w:p>
    <w:p>
      <w:r>
        <w:rPr>
          <w:b/>
          <w:sz w:val="24"/>
        </w:rPr>
        <w:t>SUNRISE</w:t>
      </w:r>
    </w:p>
    <w:p>
      <w:r>
        <w:rPr>
          <w:b/>
          <w:sz w:val="24"/>
        </w:rPr>
        <w:t>THE LONG DAY IS OVER</w:t>
      </w:r>
    </w:p>
    <w:p>
      <w:r>
        <w:rPr>
          <w:b/>
          <w:sz w:val="24"/>
        </w:rPr>
        <w:t>TURN ME ON</w:t>
      </w:r>
    </w:p>
    <w:p>
      <w:r>
        <w:rPr>
          <w:b/>
          <w:sz w:val="24"/>
        </w:rPr>
        <w:t>NORMA JEAN MARTINE</w:t>
      </w:r>
    </w:p>
    <w:p>
      <w:r>
        <w:rPr>
          <w:b/>
          <w:sz w:val="24"/>
        </w:rPr>
        <w:t>HEAD SHOULDERS KNEES &amp; TOES</w:t>
      </w:r>
    </w:p>
    <w:p>
      <w:r>
        <w:rPr>
          <w:b/>
          <w:sz w:val="24"/>
        </w:rPr>
        <w:t>OVERDRIVE</w:t>
      </w:r>
    </w:p>
    <w:p>
      <w:r>
        <w:rPr>
          <w:b/>
          <w:sz w:val="24"/>
        </w:rPr>
        <w:t>NOVECENTO</w:t>
      </w:r>
    </w:p>
    <w:p>
      <w:r>
        <w:rPr>
          <w:b/>
          <w:sz w:val="24"/>
        </w:rPr>
        <w:t>THE NIGHT</w:t>
      </w:r>
    </w:p>
    <w:p>
      <w:r>
        <w:rPr>
          <w:b/>
          <w:sz w:val="24"/>
        </w:rPr>
        <w:t>NUKA</w:t>
      </w:r>
    </w:p>
    <w:p>
      <w:r>
        <w:rPr>
          <w:b/>
          <w:sz w:val="24"/>
        </w:rPr>
        <w:t>LOVE NOT WAR (THE TAMPA BEAT)</w:t>
      </w:r>
    </w:p>
    <w:p>
      <w:r>
        <w:rPr>
          <w:b/>
          <w:sz w:val="24"/>
        </w:rPr>
        <w:t>NUZZLE</w:t>
      </w:r>
    </w:p>
    <w:p>
      <w:r>
        <w:rPr>
          <w:b/>
          <w:sz w:val="24"/>
        </w:rPr>
        <w:t>T'AMO T'AMO T'AMO</w:t>
      </w:r>
    </w:p>
    <w:p>
      <w:r>
        <w:rPr>
          <w:b/>
          <w:sz w:val="24"/>
        </w:rPr>
        <w:t>NYV</w:t>
      </w:r>
    </w:p>
    <w:p>
      <w:r>
        <w:rPr>
          <w:b/>
          <w:sz w:val="24"/>
        </w:rPr>
        <w:t>PER FAVORE</w:t>
      </w:r>
    </w:p>
    <w:p>
      <w:r>
        <w:rPr>
          <w:b/>
          <w:sz w:val="24"/>
        </w:rPr>
        <w:t>O.R.O.</w:t>
      </w:r>
    </w:p>
    <w:p>
      <w:r>
        <w:rPr>
          <w:b/>
          <w:sz w:val="24"/>
        </w:rPr>
        <w:t>PADRE NOSTRO</w:t>
      </w:r>
    </w:p>
    <w:p>
      <w:r>
        <w:rPr>
          <w:b/>
          <w:sz w:val="24"/>
        </w:rPr>
        <w:t>QUANDO TI SENTI SOLA</w:t>
      </w:r>
    </w:p>
    <w:p>
      <w:r>
        <w:rPr>
          <w:b/>
          <w:sz w:val="24"/>
        </w:rPr>
        <w:t>VIVO PER LEI</w:t>
      </w:r>
    </w:p>
    <w:p>
      <w:r>
        <w:rPr>
          <w:b/>
          <w:sz w:val="24"/>
        </w:rPr>
        <w:t>OASIS</w:t>
      </w:r>
    </w:p>
    <w:p>
      <w:r>
        <w:rPr>
          <w:b/>
          <w:sz w:val="24"/>
        </w:rPr>
        <w:t>ALL AROUND THE WORLD</w:t>
      </w:r>
    </w:p>
    <w:p>
      <w:r>
        <w:rPr>
          <w:b/>
          <w:sz w:val="24"/>
        </w:rPr>
        <w:t>DON'T LOOK BACK IN ANGER</w:t>
      </w:r>
    </w:p>
    <w:p>
      <w:r>
        <w:rPr>
          <w:b/>
          <w:sz w:val="24"/>
        </w:rPr>
        <w:t>GO LET IT OUT</w:t>
      </w:r>
    </w:p>
    <w:p>
      <w:r>
        <w:rPr>
          <w:b/>
          <w:sz w:val="24"/>
        </w:rPr>
        <w:t>I'M OUTTA TIME</w:t>
      </w:r>
    </w:p>
    <w:p>
      <w:r>
        <w:rPr>
          <w:b/>
          <w:sz w:val="24"/>
        </w:rPr>
        <w:t>LET THERE BE LOVE</w:t>
      </w:r>
    </w:p>
    <w:p>
      <w:r>
        <w:rPr>
          <w:b/>
          <w:sz w:val="24"/>
        </w:rPr>
        <w:t>LITTLE BY LITTLE</w:t>
      </w:r>
    </w:p>
    <w:p>
      <w:r>
        <w:rPr>
          <w:b/>
          <w:sz w:val="24"/>
        </w:rPr>
        <w:t>LYLA</w:t>
      </w:r>
    </w:p>
    <w:p>
      <w:r>
        <w:rPr>
          <w:b/>
          <w:sz w:val="24"/>
        </w:rPr>
        <w:t>STAND BY ME</w:t>
      </w:r>
    </w:p>
    <w:p>
      <w:r>
        <w:rPr>
          <w:b/>
          <w:sz w:val="24"/>
        </w:rPr>
        <w:t>SUNDAY MORNING CALL</w:t>
      </w:r>
    </w:p>
    <w:p>
      <w:r>
        <w:rPr>
          <w:b/>
          <w:sz w:val="24"/>
        </w:rPr>
        <w:t>THE IMPORTANCE OF BEING IDLE</w:t>
      </w:r>
    </w:p>
    <w:p>
      <w:r>
        <w:rPr>
          <w:b/>
          <w:sz w:val="24"/>
        </w:rPr>
        <w:t>THE MASTERPLAN</w:t>
      </w:r>
    </w:p>
    <w:p>
      <w:r>
        <w:rPr>
          <w:b/>
          <w:sz w:val="24"/>
        </w:rPr>
        <w:t>WHO FEELS LOVE?</w:t>
      </w:r>
    </w:p>
    <w:p>
      <w:r>
        <w:rPr>
          <w:b/>
          <w:sz w:val="24"/>
        </w:rPr>
        <w:t>WONDERWALL</w:t>
      </w:r>
    </w:p>
    <w:p>
      <w:r>
        <w:rPr>
          <w:b/>
          <w:sz w:val="24"/>
        </w:rPr>
        <w:t>OCEANA</w:t>
      </w:r>
    </w:p>
    <w:p>
      <w:r>
        <w:rPr>
          <w:b/>
          <w:sz w:val="24"/>
        </w:rPr>
        <w:t>ENDLESS SUMMER</w:t>
      </w:r>
    </w:p>
    <w:p>
      <w:r>
        <w:rPr>
          <w:b/>
          <w:sz w:val="24"/>
        </w:rPr>
        <w:t>OCTAVIAN</w:t>
      </w:r>
    </w:p>
    <w:p>
      <w:r>
        <w:rPr>
          <w:b/>
          <w:sz w:val="24"/>
        </w:rPr>
        <w:t>MÃ„DCHEN AUF DEM PFERD</w:t>
      </w:r>
    </w:p>
    <w:p>
      <w:r>
        <w:rPr>
          <w:b/>
          <w:sz w:val="24"/>
        </w:rPr>
        <w:t>OF MONSTERS &amp; MEN</w:t>
      </w:r>
    </w:p>
    <w:p>
      <w:r>
        <w:rPr>
          <w:b/>
          <w:sz w:val="24"/>
        </w:rPr>
        <w:t>LITTLE TALKS</w:t>
      </w:r>
    </w:p>
    <w:p>
      <w:r>
        <w:rPr>
          <w:b/>
          <w:sz w:val="24"/>
        </w:rPr>
        <w:t>OFENBACH</w:t>
      </w:r>
    </w:p>
    <w:p>
      <w:r>
        <w:rPr>
          <w:b/>
          <w:sz w:val="24"/>
        </w:rPr>
        <w:t>BE MINE</w:t>
      </w:r>
    </w:p>
    <w:p>
      <w:r>
        <w:rPr>
          <w:b/>
          <w:sz w:val="24"/>
        </w:rPr>
        <w:t>KATCHI</w:t>
      </w:r>
    </w:p>
    <w:p>
      <w:r>
        <w:rPr>
          <w:b/>
          <w:sz w:val="24"/>
        </w:rPr>
        <w:t>OVERDRIVE</w:t>
      </w:r>
    </w:p>
    <w:p>
      <w:r>
        <w:rPr>
          <w:b/>
          <w:sz w:val="24"/>
        </w:rPr>
        <w:t>OFENBACH &amp;</w:t>
      </w:r>
    </w:p>
    <w:p>
      <w:r>
        <w:rPr>
          <w:b/>
          <w:sz w:val="24"/>
        </w:rPr>
        <w:t>QUARTERHEAD</w:t>
      </w:r>
    </w:p>
    <w:p>
      <w:r>
        <w:rPr>
          <w:b/>
          <w:sz w:val="24"/>
        </w:rPr>
        <w:t>HEAD SHOULDERS KNEES &amp; TOES</w:t>
      </w:r>
    </w:p>
    <w:p>
      <w:r>
        <w:rPr>
          <w:b/>
          <w:sz w:val="24"/>
        </w:rPr>
        <w:t>OIMARA</w:t>
      </w:r>
    </w:p>
    <w:p>
      <w:r>
        <w:rPr>
          <w:b/>
          <w:sz w:val="24"/>
        </w:rPr>
        <w:t>WACKELKONTAKT</w:t>
      </w:r>
    </w:p>
    <w:p>
      <w:r>
        <w:rPr>
          <w:b/>
          <w:sz w:val="24"/>
        </w:rPr>
        <w:t>OLA</w:t>
      </w:r>
    </w:p>
    <w:p>
      <w:r>
        <w:rPr>
          <w:b/>
          <w:sz w:val="24"/>
        </w:rPr>
        <w:t>I'M IN LOVE</w:t>
      </w:r>
    </w:p>
    <w:p>
      <w:r>
        <w:rPr>
          <w:b/>
          <w:sz w:val="24"/>
        </w:rPr>
        <w:t>OLAF DER FLIPPER</w:t>
      </w:r>
    </w:p>
    <w:p>
      <w:r>
        <w:rPr>
          <w:b/>
          <w:sz w:val="24"/>
        </w:rPr>
        <w:t>WIR SAGEN DANKE SCHÃ–N</w:t>
      </w:r>
    </w:p>
    <w:p>
      <w:r>
        <w:rPr>
          <w:b/>
          <w:sz w:val="24"/>
        </w:rPr>
        <w:t>(VERSION 2022)</w:t>
      </w:r>
    </w:p>
    <w:p>
      <w:r>
        <w:rPr>
          <w:b/>
          <w:sz w:val="24"/>
        </w:rPr>
        <w:t>OLAF HENNING</w:t>
      </w:r>
    </w:p>
    <w:p>
      <w:r>
        <w:rPr>
          <w:b/>
          <w:sz w:val="24"/>
        </w:rPr>
        <w:t>DAS SPIEL IST AUS</w:t>
      </w:r>
    </w:p>
    <w:p>
      <w:r>
        <w:rPr>
          <w:b/>
          <w:sz w:val="24"/>
        </w:rPr>
        <w:t>OLIVER ONIONS</w:t>
      </w:r>
    </w:p>
    <w:p>
      <w:r>
        <w:rPr>
          <w:b/>
          <w:sz w:val="24"/>
        </w:rPr>
        <w:t>BANANA JOE</w:t>
      </w:r>
    </w:p>
    <w:p>
      <w:r>
        <w:rPr>
          <w:b/>
          <w:sz w:val="24"/>
        </w:rPr>
        <w:t>BULLDOZER</w:t>
      </w:r>
    </w:p>
    <w:p>
      <w:r>
        <w:rPr>
          <w:b/>
          <w:sz w:val="24"/>
        </w:rPr>
        <w:t>DUNE BUGGY</w:t>
      </w:r>
    </w:p>
    <w:p>
      <w:r>
        <w:rPr>
          <w:b/>
          <w:sz w:val="24"/>
        </w:rPr>
        <w:t>FLYING THROUGH THE AIR</w:t>
      </w:r>
    </w:p>
    <w:p>
      <w:r>
        <w:rPr>
          <w:b/>
          <w:sz w:val="24"/>
        </w:rPr>
        <w:t>OLIVIA NEWTON JOHN</w:t>
      </w:r>
    </w:p>
    <w:p>
      <w:r>
        <w:rPr>
          <w:b/>
          <w:sz w:val="24"/>
        </w:rPr>
        <w:t>GREASE MEGAMIX</w:t>
      </w:r>
    </w:p>
    <w:p>
      <w:r>
        <w:rPr>
          <w:b/>
          <w:sz w:val="24"/>
        </w:rPr>
        <w:t>GREASED LIGHTNING</w:t>
      </w:r>
    </w:p>
    <w:p>
      <w:r>
        <w:rPr>
          <w:b/>
          <w:sz w:val="24"/>
        </w:rPr>
        <w:t>HOPELESSLY DEVOTED TO YOU</w:t>
      </w:r>
    </w:p>
    <w:p>
      <w:r>
        <w:rPr>
          <w:b/>
          <w:sz w:val="24"/>
        </w:rPr>
        <w:t>PHYSICAL</w:t>
      </w:r>
    </w:p>
    <w:p>
      <w:r>
        <w:rPr>
          <w:b/>
          <w:sz w:val="24"/>
        </w:rPr>
        <w:t>ROCKIN' AROUND THE CHRISTMAS</w:t>
      </w:r>
    </w:p>
    <w:p>
      <w:r>
        <w:rPr>
          <w:b/>
          <w:sz w:val="24"/>
        </w:rPr>
        <w:t>TREE</w:t>
      </w:r>
    </w:p>
    <w:p>
      <w:r>
        <w:rPr>
          <w:b/>
          <w:sz w:val="24"/>
        </w:rPr>
        <w:t>SUDDENLY</w:t>
      </w:r>
    </w:p>
    <w:p>
      <w:r>
        <w:rPr>
          <w:b/>
          <w:sz w:val="24"/>
        </w:rPr>
        <w:t>SUMMER NIGHTS</w:t>
      </w:r>
    </w:p>
    <w:p>
      <w:r>
        <w:rPr>
          <w:b/>
          <w:sz w:val="24"/>
        </w:rPr>
        <w:t>YOU'RE THE ONE THAT I WANT</w:t>
      </w:r>
    </w:p>
    <w:p>
      <w:r>
        <w:rPr>
          <w:b/>
          <w:sz w:val="24"/>
        </w:rPr>
        <w:t>OLIVIA RODRIGO</w:t>
      </w:r>
    </w:p>
    <w:p>
      <w:r>
        <w:rPr>
          <w:b/>
          <w:sz w:val="24"/>
        </w:rPr>
        <w:t>ALL I WANT</w:t>
      </w:r>
    </w:p>
    <w:p>
      <w:r>
        <w:rPr>
          <w:b/>
          <w:sz w:val="24"/>
        </w:rPr>
        <w:t>DRIVERS LICENCE</w:t>
      </w:r>
    </w:p>
    <w:p>
      <w:r>
        <w:rPr>
          <w:b/>
          <w:sz w:val="24"/>
        </w:rPr>
        <w:t>GOOD 4 U</w:t>
      </w:r>
    </w:p>
    <w:p>
      <w:r>
        <w:rPr>
          <w:b/>
          <w:sz w:val="24"/>
        </w:rPr>
        <w:t>VAMPIRE</w:t>
      </w:r>
    </w:p>
    <w:p>
      <w:r>
        <w:rPr>
          <w:b/>
          <w:sz w:val="24"/>
        </w:rPr>
        <w:t>OLIVIA STONE</w:t>
      </w:r>
    </w:p>
    <w:p>
      <w:r>
        <w:rPr>
          <w:b/>
          <w:sz w:val="24"/>
        </w:rPr>
        <w:t>SINCERAMENTE (FRENCH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OLLY</w:t>
      </w:r>
    </w:p>
    <w:p>
      <w:r>
        <w:rPr>
          <w:b/>
          <w:sz w:val="24"/>
        </w:rPr>
        <w:t>BALORDA NOSTALGIA</w:t>
      </w:r>
    </w:p>
    <w:p>
      <w:r>
        <w:rPr>
          <w:b/>
          <w:sz w:val="24"/>
        </w:rPr>
        <w:t>DEPRESSO FORTUNATO</w:t>
      </w:r>
    </w:p>
    <w:p>
      <w:r>
        <w:rPr>
          <w:b/>
          <w:sz w:val="24"/>
        </w:rPr>
        <w:t>DEVASTANTE</w:t>
      </w:r>
    </w:p>
    <w:p>
      <w:r>
        <w:rPr>
          <w:b/>
          <w:sz w:val="24"/>
        </w:rPr>
        <w:t>HO VOGLIA DI TE</w:t>
      </w:r>
    </w:p>
    <w:p>
      <w:r>
        <w:rPr>
          <w:b/>
          <w:sz w:val="24"/>
        </w:rPr>
        <w:t>PER DUE COME NOI</w:t>
      </w:r>
    </w:p>
    <w:p>
      <w:r>
        <w:rPr>
          <w:b/>
          <w:sz w:val="24"/>
        </w:rPr>
        <w:t>POLVERE</w:t>
      </w:r>
    </w:p>
    <w:p>
      <w:r>
        <w:rPr>
          <w:b/>
          <w:sz w:val="24"/>
        </w:rPr>
        <w:t>QUEI RICORDI LÃ€</w:t>
      </w:r>
    </w:p>
    <w:p>
      <w:r>
        <w:rPr>
          <w:b/>
          <w:sz w:val="24"/>
        </w:rPr>
        <w:t>QUESTA DOMENICA</w:t>
      </w:r>
    </w:p>
    <w:p>
      <w:r>
        <w:rPr>
          <w:b/>
          <w:sz w:val="24"/>
        </w:rPr>
        <w:t>SCARABOCCHI</w:t>
      </w:r>
    </w:p>
    <w:p>
      <w:r>
        <w:rPr>
          <w:b/>
          <w:sz w:val="24"/>
        </w:rPr>
        <w:t>OMAR LAMBERTINI</w:t>
      </w:r>
    </w:p>
    <w:p>
      <w:r>
        <w:rPr>
          <w:b/>
          <w:sz w:val="24"/>
        </w:rPr>
        <w:t>A COME AMORE (HULLY-GULLY)</w:t>
      </w:r>
    </w:p>
    <w:p>
      <w:r>
        <w:rPr>
          <w:b/>
          <w:sz w:val="24"/>
        </w:rPr>
        <w:t>CUMBIA QUE TE PASA</w:t>
      </w:r>
    </w:p>
    <w:p>
      <w:r>
        <w:rPr>
          <w:b/>
          <w:sz w:val="24"/>
        </w:rPr>
        <w:t>INDIOS (CUMBIA PER FISA)</w:t>
      </w:r>
    </w:p>
    <w:p>
      <w:r>
        <w:rPr>
          <w:b/>
          <w:sz w:val="24"/>
        </w:rPr>
        <w:t>PERDONAMI (TERZINATO)</w:t>
      </w:r>
    </w:p>
    <w:p>
      <w:r>
        <w:rPr>
          <w:b/>
          <w:sz w:val="24"/>
        </w:rPr>
        <w:t>OMAR MONTES</w:t>
      </w:r>
    </w:p>
    <w:p>
      <w:r>
        <w:rPr>
          <w:b/>
          <w:sz w:val="24"/>
        </w:rPr>
        <w:t>PA TI</w:t>
      </w:r>
    </w:p>
    <w:p>
      <w:r>
        <w:rPr>
          <w:b/>
          <w:sz w:val="24"/>
        </w:rPr>
        <w:t>OMAR VARELA</w:t>
      </w:r>
    </w:p>
    <w:p>
      <w:r>
        <w:rPr>
          <w:b/>
          <w:sz w:val="24"/>
        </w:rPr>
        <w:t>HACE CALOR (REMIX)</w:t>
      </w:r>
    </w:p>
    <w:p>
      <w:r>
        <w:rPr>
          <w:b/>
          <w:sz w:val="24"/>
        </w:rPr>
        <w:t>OMD</w:t>
      </w:r>
    </w:p>
    <w:p>
      <w:r>
        <w:rPr>
          <w:b/>
          <w:sz w:val="24"/>
        </w:rPr>
        <w:t>ENOLA GAY</w:t>
      </w:r>
    </w:p>
    <w:p>
      <w:r>
        <w:rPr>
          <w:b/>
          <w:sz w:val="24"/>
        </w:rPr>
        <w:t>OMI</w:t>
      </w:r>
    </w:p>
    <w:p>
      <w:r>
        <w:rPr>
          <w:b/>
          <w:sz w:val="24"/>
        </w:rPr>
        <w:t>CHEERLEADER (FELIX JAEHN</w:t>
      </w:r>
    </w:p>
    <w:p>
      <w:r>
        <w:rPr>
          <w:b/>
          <w:sz w:val="24"/>
        </w:rPr>
        <w:t>EXTENDED RMX)</w:t>
      </w:r>
    </w:p>
    <w:p>
      <w:r>
        <w:rPr>
          <w:b/>
          <w:sz w:val="24"/>
        </w:rPr>
        <w:t>CHEERLEADER (FELIX JAEHN</w:t>
      </w:r>
    </w:p>
    <w:p>
      <w:r>
        <w:rPr>
          <w:b/>
          <w:sz w:val="24"/>
        </w:rPr>
        <w:t>RADIO EDIT)</w:t>
      </w:r>
    </w:p>
    <w:p>
      <w:r>
        <w:rPr>
          <w:b/>
          <w:sz w:val="24"/>
        </w:rPr>
        <w:t>JAMBO</w:t>
      </w:r>
    </w:p>
    <w:p>
      <w:r>
        <w:rPr>
          <w:b/>
          <w:sz w:val="24"/>
        </w:rPr>
        <w:t>OMNIA SYMPHONY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CANZONE PER UN'AMICA</w:t>
      </w:r>
    </w:p>
    <w:p>
      <w:r>
        <w:rPr>
          <w:b/>
          <w:sz w:val="24"/>
        </w:rPr>
        <w:t>IMMAGINI (LIVE)</w:t>
      </w:r>
    </w:p>
    <w:p>
      <w:r>
        <w:rPr>
          <w:b/>
          <w:sz w:val="24"/>
        </w:rPr>
        <w:t>LA COLLINA</w:t>
      </w:r>
    </w:p>
    <w:p>
      <w:r>
        <w:rPr>
          <w:b/>
          <w:sz w:val="24"/>
        </w:rPr>
        <w:t>LA MIA TERRA</w:t>
      </w:r>
    </w:p>
    <w:p>
      <w:r>
        <w:rPr>
          <w:b/>
          <w:sz w:val="24"/>
        </w:rPr>
        <w:t>LA VOGLIA DI POSARE</w:t>
      </w:r>
    </w:p>
    <w:p>
      <w:r>
        <w:rPr>
          <w:b/>
          <w:sz w:val="24"/>
        </w:rPr>
        <w:t>SE NON HO TE</w:t>
      </w:r>
    </w:p>
    <w:p>
      <w:r>
        <w:rPr>
          <w:b/>
          <w:sz w:val="24"/>
        </w:rPr>
        <w:t>TERZO TEMPO</w:t>
      </w:r>
    </w:p>
    <w:p>
      <w:r>
        <w:rPr>
          <w:b/>
          <w:sz w:val="24"/>
        </w:rPr>
        <w:t>UN PUGNO DI SABBIA</w:t>
      </w:r>
    </w:p>
    <w:p>
      <w:r>
        <w:rPr>
          <w:b/>
          <w:sz w:val="24"/>
        </w:rPr>
        <w:t>ONE DIRECTION</w:t>
      </w:r>
    </w:p>
    <w:p>
      <w:r>
        <w:rPr>
          <w:b/>
          <w:sz w:val="24"/>
        </w:rPr>
        <w:t>DRAG ME DOWN</w:t>
      </w:r>
    </w:p>
    <w:p>
      <w:r>
        <w:rPr>
          <w:b/>
          <w:sz w:val="24"/>
        </w:rPr>
        <w:t>HOME</w:t>
      </w:r>
    </w:p>
    <w:p>
      <w:r>
        <w:rPr>
          <w:b/>
          <w:sz w:val="24"/>
        </w:rPr>
        <w:t>LOVE YOU GOODBYE</w:t>
      </w:r>
    </w:p>
    <w:p>
      <w:r>
        <w:rPr>
          <w:b/>
          <w:sz w:val="24"/>
        </w:rPr>
        <w:t>NIGHT CHANGES</w:t>
      </w:r>
    </w:p>
    <w:p>
      <w:r>
        <w:rPr>
          <w:b/>
          <w:sz w:val="24"/>
        </w:rPr>
        <w:t>ONE THING</w:t>
      </w:r>
    </w:p>
    <w:p>
      <w:r>
        <w:rPr>
          <w:b/>
          <w:sz w:val="24"/>
        </w:rPr>
        <w:t>STORY OF MY LIFE</w:t>
      </w:r>
    </w:p>
    <w:p>
      <w:r>
        <w:rPr>
          <w:b/>
          <w:sz w:val="24"/>
        </w:rPr>
        <w:t>ONEREPUBLIC</w:t>
      </w:r>
    </w:p>
    <w:p>
      <w:r>
        <w:rPr>
          <w:b/>
          <w:sz w:val="24"/>
        </w:rPr>
        <w:t>APOLOGIZE</w:t>
      </w:r>
    </w:p>
    <w:p>
      <w:r>
        <w:rPr>
          <w:b/>
          <w:sz w:val="24"/>
        </w:rPr>
        <w:t>BETTER DAYS</w:t>
      </w:r>
    </w:p>
    <w:p>
      <w:r>
        <w:rPr>
          <w:b/>
          <w:sz w:val="24"/>
        </w:rPr>
        <w:t>BETTER DAYS (GIORNI MIGLIORI)</w:t>
      </w:r>
    </w:p>
    <w:p>
      <w:r>
        <w:rPr>
          <w:b/>
          <w:sz w:val="24"/>
        </w:rPr>
        <w:t>COUNTING STARS</w:t>
      </w:r>
    </w:p>
    <w:p>
      <w:r>
        <w:rPr>
          <w:b/>
          <w:sz w:val="24"/>
        </w:rPr>
        <w:t>FIRE (UEFA EURO 2024)</w:t>
      </w:r>
    </w:p>
    <w:p>
      <w:r>
        <w:rPr>
          <w:b/>
          <w:sz w:val="24"/>
        </w:rPr>
        <w:t>I AIN'T WORRIED</w:t>
      </w:r>
    </w:p>
    <w:p>
      <w:r>
        <w:rPr>
          <w:b/>
          <w:sz w:val="24"/>
        </w:rPr>
        <w:t>I DON'T WANNA WAIT</w:t>
      </w:r>
    </w:p>
    <w:p>
      <w:r>
        <w:rPr>
          <w:b/>
          <w:sz w:val="24"/>
        </w:rPr>
        <w:t>RUNAWAY</w:t>
      </w:r>
    </w:p>
    <w:p>
      <w:r>
        <w:rPr>
          <w:b/>
          <w:sz w:val="24"/>
        </w:rPr>
        <w:t>STOP AND STARE</w:t>
      </w:r>
    </w:p>
    <w:p>
      <w:r>
        <w:rPr>
          <w:b/>
          <w:sz w:val="24"/>
        </w:rPr>
        <w:t>WESTCOAST</w:t>
      </w:r>
    </w:p>
    <w:p>
      <w:r>
        <w:rPr>
          <w:b/>
          <w:sz w:val="24"/>
        </w:rPr>
        <w:t>WHEREVER I GO</w:t>
      </w:r>
    </w:p>
    <w:p>
      <w:r>
        <w:rPr>
          <w:b/>
          <w:sz w:val="24"/>
        </w:rPr>
        <w:t>OONAGH &amp; HELENE</w:t>
      </w:r>
    </w:p>
    <w:p>
      <w:r>
        <w:rPr>
          <w:b/>
          <w:sz w:val="24"/>
        </w:rPr>
        <w:t>FISCHER</w:t>
      </w:r>
    </w:p>
    <w:p>
      <w:r>
        <w:rPr>
          <w:b/>
          <w:sz w:val="24"/>
        </w:rPr>
        <w:t>KULIKO JANA (EINE NEUE ZEIT)</w:t>
      </w:r>
    </w:p>
    <w:p>
      <w:r>
        <w:rPr>
          <w:b/>
          <w:sz w:val="24"/>
        </w:rPr>
        <w:t>OPUS</w:t>
      </w:r>
    </w:p>
    <w:p>
      <w:r>
        <w:rPr>
          <w:b/>
          <w:sz w:val="24"/>
        </w:rPr>
        <w:t>LIVE IS LIFE</w:t>
      </w:r>
    </w:p>
    <w:p>
      <w:r>
        <w:rPr>
          <w:b/>
          <w:sz w:val="24"/>
        </w:rPr>
        <w:t>ORCHESTRA ARMANDO</w:t>
      </w:r>
    </w:p>
    <w:p>
      <w:r>
        <w:rPr>
          <w:b/>
          <w:sz w:val="24"/>
        </w:rPr>
        <w:t>SAVINI</w:t>
      </w:r>
    </w:p>
    <w:p>
      <w:r>
        <w:rPr>
          <w:b/>
          <w:sz w:val="24"/>
        </w:rPr>
        <w:t>PERCHÃˆ MI HAI FATTO</w:t>
      </w:r>
    </w:p>
    <w:p>
      <w:r>
        <w:rPr>
          <w:b/>
          <w:sz w:val="24"/>
        </w:rPr>
        <w:t>INNAMORARE?</w:t>
      </w:r>
    </w:p>
    <w:p>
      <w:r>
        <w:rPr>
          <w:b/>
          <w:sz w:val="24"/>
        </w:rPr>
        <w:t>ORCHESTRA ATHOS E</w:t>
      </w:r>
    </w:p>
    <w:p>
      <w:r>
        <w:rPr>
          <w:b/>
          <w:sz w:val="24"/>
        </w:rPr>
        <w:t>MANCINI</w:t>
      </w:r>
    </w:p>
    <w:p>
      <w:r>
        <w:rPr>
          <w:b/>
          <w:sz w:val="24"/>
        </w:rPr>
        <w:t>AMICO MIKE (PARTY POLKA)</w:t>
      </w:r>
    </w:p>
    <w:p>
      <w:r>
        <w:rPr>
          <w:b/>
          <w:sz w:val="24"/>
        </w:rPr>
        <w:t>HULLY GULLY D'ESTATE</w:t>
      </w:r>
    </w:p>
    <w:p>
      <w:r>
        <w:rPr>
          <w:b/>
          <w:sz w:val="24"/>
        </w:rPr>
        <w:t>MEGAMAMBO</w:t>
      </w:r>
    </w:p>
    <w:p>
      <w:r>
        <w:rPr>
          <w:b/>
          <w:sz w:val="24"/>
        </w:rPr>
        <w:t>QUANDO C'ERA (FOX-TROT)</w:t>
      </w:r>
    </w:p>
    <w:p>
      <w:r>
        <w:rPr>
          <w:b/>
          <w:sz w:val="24"/>
        </w:rPr>
        <w:t>ORCHESTRA BAIARDI &amp;</w:t>
      </w:r>
    </w:p>
    <w:p>
      <w:r>
        <w:rPr>
          <w:b/>
          <w:sz w:val="24"/>
        </w:rPr>
        <w:t>MACARENA</w:t>
      </w:r>
    </w:p>
    <w:p>
      <w:r>
        <w:rPr>
          <w:b/>
          <w:sz w:val="24"/>
        </w:rPr>
        <w:t>ANIMA GRECA (CUMBIA</w:t>
      </w:r>
    </w:p>
    <w:p>
      <w:r>
        <w:rPr>
          <w:b/>
          <w:sz w:val="24"/>
        </w:rPr>
        <w:t>STRUMENTALE)</w:t>
      </w:r>
    </w:p>
    <w:p>
      <w:r>
        <w:rPr>
          <w:b/>
          <w:sz w:val="24"/>
        </w:rPr>
        <w:t>ORCHESTRA BALLAONDA</w:t>
      </w:r>
    </w:p>
    <w:p>
      <w:r>
        <w:rPr>
          <w:b/>
          <w:sz w:val="24"/>
        </w:rPr>
        <w:t>BALLANDO ALL'ITALIANA</w:t>
      </w:r>
    </w:p>
    <w:p>
      <w:r>
        <w:rPr>
          <w:b/>
          <w:sz w:val="24"/>
        </w:rPr>
        <w:t>KULI KULI</w:t>
      </w:r>
    </w:p>
    <w:p>
      <w:r>
        <w:rPr>
          <w:b/>
          <w:sz w:val="24"/>
        </w:rPr>
        <w:t>LA VOGLIA MATTA (HULLY GULLY)</w:t>
      </w:r>
    </w:p>
    <w:p>
      <w:r>
        <w:rPr>
          <w:b/>
          <w:sz w:val="24"/>
        </w:rPr>
        <w:t>MAGICA LUNA (BACHATA)</w:t>
      </w:r>
    </w:p>
    <w:p>
      <w:r>
        <w:rPr>
          <w:b/>
          <w:sz w:val="24"/>
        </w:rPr>
        <w:t>MEDLEY CUMBIA ANNA OXA</w:t>
      </w:r>
    </w:p>
    <w:p>
      <w:r>
        <w:rPr>
          <w:b/>
          <w:sz w:val="24"/>
        </w:rPr>
        <w:t>(DONNA DA BRIVIDI)</w:t>
      </w:r>
    </w:p>
    <w:p>
      <w:r>
        <w:rPr>
          <w:b/>
          <w:sz w:val="24"/>
        </w:rPr>
        <w:t>MICIO MACHO (MENEAITO)</w:t>
      </w:r>
    </w:p>
    <w:p>
      <w:r>
        <w:rPr>
          <w:b/>
          <w:sz w:val="24"/>
        </w:rPr>
        <w:t>VIDA MIA (BACHATA)</w:t>
      </w:r>
    </w:p>
    <w:p>
      <w:r>
        <w:rPr>
          <w:b/>
          <w:sz w:val="24"/>
        </w:rPr>
        <w:t>ORCHESTRA BRUNELLA &amp;</w:t>
      </w:r>
    </w:p>
    <w:p>
      <w:r>
        <w:rPr>
          <w:b/>
          <w:sz w:val="24"/>
        </w:rPr>
        <w:t>GIORDANO GIANNARELLI</w:t>
      </w:r>
    </w:p>
    <w:p>
      <w:r>
        <w:rPr>
          <w:b/>
          <w:sz w:val="24"/>
        </w:rPr>
        <w:t>PICA PICA (CUMBIA)</w:t>
      </w:r>
    </w:p>
    <w:p>
      <w:r>
        <w:rPr>
          <w:b/>
          <w:sz w:val="24"/>
        </w:rPr>
        <w:t>ORCHESTRA CARAMEL</w:t>
      </w:r>
    </w:p>
    <w:p>
      <w:r>
        <w:rPr>
          <w:b/>
          <w:sz w:val="24"/>
        </w:rPr>
        <w:t>CUMBIA MARINA</w:t>
      </w:r>
    </w:p>
    <w:p>
      <w:r>
        <w:rPr>
          <w:b/>
          <w:sz w:val="24"/>
        </w:rPr>
        <w:t>TODO PARA TI (KIZOMBA)</w:t>
      </w:r>
    </w:p>
    <w:p>
      <w:r>
        <w:rPr>
          <w:b/>
          <w:sz w:val="24"/>
        </w:rPr>
        <w:t>TU NO PARES (LATIN DANCE)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CASTELLINA-PASI</w:t>
      </w:r>
    </w:p>
    <w:p>
      <w:r>
        <w:rPr>
          <w:b/>
          <w:sz w:val="24"/>
        </w:rPr>
        <w:t>DAI DE VALZER</w:t>
      </w:r>
    </w:p>
    <w:p>
      <w:r>
        <w:rPr>
          <w:b/>
          <w:sz w:val="24"/>
        </w:rPr>
        <w:t>DUE RAGAZZINI</w:t>
      </w:r>
    </w:p>
    <w:p>
      <w:r>
        <w:rPr>
          <w:b/>
          <w:sz w:val="24"/>
        </w:rPr>
        <w:t>GRANDE</w:t>
      </w:r>
    </w:p>
    <w:p>
      <w:r>
        <w:rPr>
          <w:b/>
          <w:sz w:val="24"/>
        </w:rPr>
        <w:t>IL VALZERONE</w:t>
      </w:r>
    </w:p>
    <w:p>
      <w:r>
        <w:rPr>
          <w:b/>
          <w:sz w:val="24"/>
        </w:rPr>
        <w:t>PIZZICA DANCE</w:t>
      </w:r>
    </w:p>
    <w:p>
      <w:r>
        <w:rPr>
          <w:b/>
          <w:sz w:val="24"/>
        </w:rPr>
        <w:t>SCELGO TE</w:t>
      </w:r>
    </w:p>
    <w:p>
      <w:r>
        <w:rPr>
          <w:b/>
          <w:sz w:val="24"/>
        </w:rPr>
        <w:t>SUA MAESTÃ€ (TANGO PER</w:t>
      </w:r>
    </w:p>
    <w:p>
      <w:r>
        <w:rPr>
          <w:b/>
          <w:sz w:val="24"/>
        </w:rPr>
        <w:t>FISARMONICA)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CASTELLINA-PASI &amp;</w:t>
      </w:r>
    </w:p>
    <w:p>
      <w:r>
        <w:rPr>
          <w:b/>
          <w:sz w:val="24"/>
        </w:rPr>
        <w:t>GIAMPIERO VINCENZI</w:t>
      </w:r>
    </w:p>
    <w:p>
      <w:r>
        <w:rPr>
          <w:b/>
          <w:sz w:val="24"/>
        </w:rPr>
        <w:t>LIMBO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CASTELLINA-PASI &amp; RENZO</w:t>
      </w:r>
    </w:p>
    <w:p>
      <w:r>
        <w:rPr>
          <w:b/>
          <w:sz w:val="24"/>
        </w:rPr>
        <w:t>TOMASSINI</w:t>
      </w:r>
    </w:p>
    <w:p>
      <w:r>
        <w:rPr>
          <w:b/>
          <w:sz w:val="24"/>
        </w:rPr>
        <w:t>BATUKA</w:t>
      </w:r>
    </w:p>
    <w:p>
      <w:r>
        <w:rPr>
          <w:b/>
          <w:sz w:val="24"/>
        </w:rPr>
        <w:t>ORCHESTRA CHICCO DE</w:t>
      </w:r>
    </w:p>
    <w:p>
      <w:r>
        <w:rPr>
          <w:b/>
          <w:sz w:val="24"/>
        </w:rPr>
        <w:t>MATTEO</w:t>
      </w:r>
    </w:p>
    <w:p>
      <w:r>
        <w:rPr>
          <w:b/>
          <w:sz w:val="24"/>
        </w:rPr>
        <w:t>33 GALLINE</w:t>
      </w:r>
    </w:p>
    <w:p>
      <w:r>
        <w:rPr>
          <w:b/>
          <w:sz w:val="24"/>
        </w:rPr>
        <w:t>DATEMI LA TOPA</w:t>
      </w:r>
    </w:p>
    <w:p>
      <w:r>
        <w:rPr>
          <w:b/>
          <w:sz w:val="24"/>
        </w:rPr>
        <w:t>DOPPI SENSI (RITMO ALLEGRO)</w:t>
      </w:r>
    </w:p>
    <w:p>
      <w:r>
        <w:rPr>
          <w:b/>
          <w:sz w:val="24"/>
        </w:rPr>
        <w:t>IL MAGO DELLA TORTA</w:t>
      </w:r>
    </w:p>
    <w:p>
      <w:r>
        <w:rPr>
          <w:b/>
          <w:sz w:val="24"/>
        </w:rPr>
        <w:t>(FOX-TROT)</w:t>
      </w:r>
    </w:p>
    <w:p>
      <w:r>
        <w:rPr>
          <w:b/>
          <w:sz w:val="24"/>
        </w:rPr>
        <w:t>LA SIGNORA DEL CASTELLO</w:t>
      </w:r>
    </w:p>
    <w:p>
      <w:r>
        <w:rPr>
          <w:b/>
          <w:sz w:val="24"/>
        </w:rPr>
        <w:t>(POLKA)</w:t>
      </w:r>
    </w:p>
    <w:p>
      <w:r>
        <w:rPr>
          <w:b/>
          <w:sz w:val="24"/>
        </w:rPr>
        <w:t>ORCHESTRA EDMONDO</w:t>
      </w:r>
    </w:p>
    <w:p>
      <w:r>
        <w:rPr>
          <w:b/>
          <w:sz w:val="24"/>
        </w:rPr>
        <w:t>COMANDINI</w:t>
      </w:r>
    </w:p>
    <w:p>
      <w:r>
        <w:rPr>
          <w:b/>
          <w:sz w:val="24"/>
        </w:rPr>
        <w:t>ROSSO DI SERA (VALZER PER</w:t>
      </w:r>
    </w:p>
    <w:p>
      <w:r>
        <w:rPr>
          <w:b/>
          <w:sz w:val="24"/>
        </w:rPr>
        <w:t>FISA)</w:t>
      </w:r>
    </w:p>
    <w:p>
      <w:r>
        <w:rPr>
          <w:b/>
          <w:sz w:val="24"/>
        </w:rPr>
        <w:t>ORCHESTRA FABRIZIO E</w:t>
      </w:r>
    </w:p>
    <w:p>
      <w:r>
        <w:rPr>
          <w:b/>
          <w:sz w:val="24"/>
        </w:rPr>
        <w:t>ACCADEMIA</w:t>
      </w:r>
    </w:p>
    <w:p>
      <w:r>
        <w:rPr>
          <w:b/>
          <w:sz w:val="24"/>
        </w:rPr>
        <w:t>ITALIA MIA (BEGUINE)</w:t>
      </w:r>
    </w:p>
    <w:p>
      <w:r>
        <w:rPr>
          <w:b/>
          <w:sz w:val="24"/>
        </w:rPr>
        <w:t>LA CITTÃ€ DEL WEST (COUNTRY</w:t>
      </w:r>
    </w:p>
    <w:p>
      <w:r>
        <w:rPr>
          <w:b/>
          <w:sz w:val="24"/>
        </w:rPr>
        <w:t>STYLE)</w:t>
      </w:r>
    </w:p>
    <w:p>
      <w:r>
        <w:rPr>
          <w:b/>
          <w:sz w:val="24"/>
        </w:rPr>
        <w:t>LA CUMBIERA</w:t>
      </w:r>
    </w:p>
    <w:p>
      <w:r>
        <w:rPr>
          <w:b/>
          <w:sz w:val="24"/>
        </w:rPr>
        <w:t>THE WEST CITY (COUNTRY STYLE)</w:t>
      </w:r>
    </w:p>
    <w:p>
      <w:r>
        <w:rPr>
          <w:b/>
          <w:sz w:val="24"/>
        </w:rPr>
        <w:t>ORCHESTRA FILADELFIA</w:t>
      </w:r>
    </w:p>
    <w:p>
      <w:r>
        <w:rPr>
          <w:b/>
          <w:sz w:val="24"/>
        </w:rPr>
        <w:t>BELLA A QUARANT'ANNI (BAYON)</w:t>
      </w:r>
    </w:p>
    <w:p>
      <w:r>
        <w:rPr>
          <w:b/>
          <w:sz w:val="24"/>
        </w:rPr>
        <w:t>ORCHESTRA GIAMPIERO</w:t>
      </w:r>
    </w:p>
    <w:p>
      <w:r>
        <w:rPr>
          <w:b/>
          <w:sz w:val="24"/>
        </w:rPr>
        <w:t>VINCENZI</w:t>
      </w:r>
    </w:p>
    <w:p>
      <w:r>
        <w:rPr>
          <w:b/>
          <w:sz w:val="24"/>
        </w:rPr>
        <w:t>BALLA CON LA LUNA (CUMBIA)</w:t>
      </w:r>
    </w:p>
    <w:p>
      <w:r>
        <w:rPr>
          <w:b/>
          <w:sz w:val="24"/>
        </w:rPr>
        <w:t>BALLA COWBOY</w:t>
      </w:r>
    </w:p>
    <w:p>
      <w:r>
        <w:rPr>
          <w:b/>
          <w:sz w:val="24"/>
        </w:rPr>
        <w:t>(COUNTRY-CUMBIA)</w:t>
      </w:r>
    </w:p>
    <w:p>
      <w:r>
        <w:rPr>
          <w:b/>
          <w:sz w:val="24"/>
        </w:rPr>
        <w:t>IL MUSICISTA (ELECTRO CUMBIA)</w:t>
      </w:r>
    </w:p>
    <w:p>
      <w:r>
        <w:rPr>
          <w:b/>
          <w:sz w:val="24"/>
        </w:rPr>
        <w:t>L'AVIATORE</w:t>
      </w:r>
    </w:p>
    <w:p>
      <w:r>
        <w:rPr>
          <w:b/>
          <w:sz w:val="24"/>
        </w:rPr>
        <w:t>LA DANZA DEL SOLE (ELECTRO</w:t>
      </w:r>
    </w:p>
    <w:p>
      <w:r>
        <w:rPr>
          <w:b/>
          <w:sz w:val="24"/>
        </w:rPr>
        <w:t>CUMBIA)</w:t>
      </w:r>
    </w:p>
    <w:p>
      <w:r>
        <w:rPr>
          <w:b/>
          <w:sz w:val="24"/>
        </w:rPr>
        <w:t>TIC TAC (CUMBIA - DONNA)</w:t>
      </w:r>
    </w:p>
    <w:p>
      <w:r>
        <w:rPr>
          <w:b/>
          <w:sz w:val="24"/>
        </w:rPr>
        <w:t>TIC TAC (CUMBIA - UOMO)</w:t>
      </w:r>
    </w:p>
    <w:p>
      <w:r>
        <w:rPr>
          <w:b/>
          <w:sz w:val="24"/>
        </w:rPr>
        <w:t>UN UOMO INNAMORATO (CUMBIA)</w:t>
      </w:r>
    </w:p>
    <w:p>
      <w:r>
        <w:rPr>
          <w:b/>
          <w:sz w:val="24"/>
        </w:rPr>
        <w:t>ZUMZUMBA</w:t>
      </w:r>
    </w:p>
    <w:p>
      <w:r>
        <w:rPr>
          <w:b/>
          <w:sz w:val="24"/>
        </w:rPr>
        <w:t>ORCHESTRA ITALIANA</w:t>
      </w:r>
    </w:p>
    <w:p>
      <w:r>
        <w:rPr>
          <w:b/>
          <w:sz w:val="24"/>
        </w:rPr>
        <w:t>BAGUTTI</w:t>
      </w:r>
    </w:p>
    <w:p>
      <w:r>
        <w:rPr>
          <w:b/>
          <w:sz w:val="24"/>
        </w:rPr>
        <w:t>AGUARDIENTE (CHA CHA CHA)</w:t>
      </w:r>
    </w:p>
    <w:p>
      <w:r>
        <w:rPr>
          <w:b/>
          <w:sz w:val="24"/>
        </w:rPr>
        <w:t>ANGELICA - L'UNIVERSO PER ME</w:t>
      </w:r>
    </w:p>
    <w:p>
      <w:r>
        <w:rPr>
          <w:b/>
          <w:sz w:val="24"/>
        </w:rPr>
        <w:t>CANZONE ANTICA (VALZER LENTO)</w:t>
      </w:r>
    </w:p>
    <w:p>
      <w:r>
        <w:rPr>
          <w:b/>
          <w:sz w:val="24"/>
        </w:rPr>
        <w:t>CARO PAPÃ€</w:t>
      </w:r>
    </w:p>
    <w:p>
      <w:r>
        <w:rPr>
          <w:b/>
          <w:sz w:val="24"/>
        </w:rPr>
        <w:t>CON SABOR (MAMBO)</w:t>
      </w:r>
    </w:p>
    <w:p>
      <w:r>
        <w:rPr>
          <w:b/>
          <w:sz w:val="24"/>
        </w:rPr>
        <w:t>I RAGAZZI DELLA TERZA ETÃ€</w:t>
      </w:r>
    </w:p>
    <w:p>
      <w:r>
        <w:rPr>
          <w:b/>
          <w:sz w:val="24"/>
        </w:rPr>
        <w:t>IL SOLDATO</w:t>
      </w:r>
    </w:p>
    <w:p>
      <w:r>
        <w:rPr>
          <w:b/>
          <w:sz w:val="24"/>
        </w:rPr>
        <w:t>LUNA INNAMORATA (BEGUINE)</w:t>
      </w:r>
    </w:p>
    <w:p>
      <w:r>
        <w:rPr>
          <w:b/>
          <w:sz w:val="24"/>
        </w:rPr>
        <w:t>MARIANNA (MAZURCA PER SAX)</w:t>
      </w:r>
    </w:p>
    <w:p>
      <w:r>
        <w:rPr>
          <w:b/>
          <w:sz w:val="24"/>
        </w:rPr>
        <w:t>MOICANA (CUMBIA PER SAX)</w:t>
      </w:r>
    </w:p>
    <w:p>
      <w:r>
        <w:rPr>
          <w:b/>
          <w:sz w:val="24"/>
        </w:rPr>
        <w:t>NON T'ARRABBIARE (MAZURKA)</w:t>
      </w:r>
    </w:p>
    <w:p>
      <w:r>
        <w:rPr>
          <w:b/>
          <w:sz w:val="24"/>
        </w:rPr>
        <w:t>OLTREPÃ’</w:t>
      </w:r>
    </w:p>
    <w:p>
      <w:r>
        <w:rPr>
          <w:b/>
          <w:sz w:val="24"/>
        </w:rPr>
        <w:t>RIO NEGRO (TANGO PER FISA)</w:t>
      </w:r>
    </w:p>
    <w:p>
      <w:r>
        <w:rPr>
          <w:b/>
          <w:sz w:val="24"/>
        </w:rPr>
        <w:t>SERAFINO (CHA CHA CHA)</w:t>
      </w:r>
    </w:p>
    <w:p>
      <w:r>
        <w:rPr>
          <w:b/>
          <w:sz w:val="24"/>
        </w:rPr>
        <w:t>ORCHESTRA LUCA</w:t>
      </w:r>
    </w:p>
    <w:p>
      <w:r>
        <w:rPr>
          <w:b/>
          <w:sz w:val="24"/>
        </w:rPr>
        <w:t>BERGAMINI</w:t>
      </w:r>
    </w:p>
    <w:p>
      <w:r>
        <w:rPr>
          <w:b/>
          <w:sz w:val="24"/>
        </w:rPr>
        <w:t>STATTI ZITTO (MAMBO)</w:t>
      </w:r>
    </w:p>
    <w:p>
      <w:r>
        <w:rPr>
          <w:b/>
          <w:sz w:val="24"/>
        </w:rPr>
        <w:t>ORCHESTRA MARIO</w:t>
      </w:r>
    </w:p>
    <w:p>
      <w:r>
        <w:rPr>
          <w:b/>
          <w:sz w:val="24"/>
        </w:rPr>
        <w:t>RICCARDI</w:t>
      </w:r>
    </w:p>
    <w:p>
      <w:r>
        <w:rPr>
          <w:b/>
          <w:sz w:val="24"/>
        </w:rPr>
        <w:t>LA CICA (INSTRUMENTAL CUMBIA)</w:t>
      </w:r>
    </w:p>
    <w:p>
      <w:r>
        <w:rPr>
          <w:b/>
          <w:sz w:val="24"/>
        </w:rPr>
        <w:t>ORCHESTRA MATTEO TASSI</w:t>
      </w:r>
    </w:p>
    <w:p>
      <w:r>
        <w:rPr>
          <w:b/>
          <w:sz w:val="24"/>
        </w:rPr>
        <w:t>&amp; LAS VEGAS</w:t>
      </w:r>
    </w:p>
    <w:p>
      <w:r>
        <w:rPr>
          <w:b/>
          <w:sz w:val="24"/>
        </w:rPr>
        <w:t>KIZOMBERA (KIZOMBA PER</w:t>
      </w:r>
    </w:p>
    <w:p>
      <w:r>
        <w:rPr>
          <w:b/>
          <w:sz w:val="24"/>
        </w:rPr>
        <w:t>FISARMONICA)</w:t>
      </w:r>
    </w:p>
    <w:p>
      <w:r>
        <w:rPr>
          <w:b/>
          <w:sz w:val="24"/>
        </w:rPr>
        <w:t>MAMMA MIA (BAYON)</w:t>
      </w:r>
    </w:p>
    <w:p>
      <w:r>
        <w:rPr>
          <w:b/>
          <w:sz w:val="24"/>
        </w:rPr>
        <w:t>ORCHESTRA MAURIZIO &amp;</w:t>
      </w:r>
    </w:p>
    <w:p>
      <w:r>
        <w:rPr>
          <w:b/>
          <w:sz w:val="24"/>
        </w:rPr>
        <w:t>DANIELA</w:t>
      </w:r>
    </w:p>
    <w:p>
      <w:r>
        <w:rPr>
          <w:b/>
          <w:sz w:val="24"/>
        </w:rPr>
        <w:t>BALLA CON ME (CHA CHA CHA)</w:t>
      </w:r>
    </w:p>
    <w:p>
      <w:r>
        <w:rPr>
          <w:b/>
          <w:sz w:val="24"/>
        </w:rPr>
        <w:t>ORCHESTRA PATRIZIA</w:t>
      </w:r>
    </w:p>
    <w:p>
      <w:r>
        <w:rPr>
          <w:b/>
          <w:sz w:val="24"/>
        </w:rPr>
        <w:t>CECCARELLI</w:t>
      </w:r>
    </w:p>
    <w:p>
      <w:r>
        <w:rPr>
          <w:b/>
          <w:sz w:val="24"/>
        </w:rPr>
        <w:t>CUMBIA SORRISO (MEDLEY)</w:t>
      </w:r>
    </w:p>
    <w:p>
      <w:r>
        <w:rPr>
          <w:b/>
          <w:sz w:val="24"/>
        </w:rPr>
        <w:t>EL CUMBIERO (CUMBIA)</w:t>
      </w:r>
    </w:p>
    <w:p>
      <w:r>
        <w:rPr>
          <w:b/>
          <w:sz w:val="24"/>
        </w:rPr>
        <w:t>MARRAKESH</w:t>
      </w:r>
    </w:p>
    <w:p>
      <w:r>
        <w:rPr>
          <w:b/>
          <w:sz w:val="24"/>
        </w:rPr>
        <w:t>ORCHESTRA RAOUL</w:t>
      </w:r>
    </w:p>
    <w:p>
      <w:r>
        <w:rPr>
          <w:b/>
          <w:sz w:val="24"/>
        </w:rPr>
        <w:t>CASADEI</w:t>
      </w:r>
    </w:p>
    <w:p>
      <w:r>
        <w:rPr>
          <w:b/>
          <w:sz w:val="24"/>
        </w:rPr>
        <w:t>E VIENE SABATO E POI DOMENICA</w:t>
      </w:r>
    </w:p>
    <w:p>
      <w:r>
        <w:rPr>
          <w:b/>
          <w:sz w:val="24"/>
        </w:rPr>
        <w:t>IO SONO COME SONO</w:t>
      </w:r>
    </w:p>
    <w:p>
      <w:r>
        <w:rPr>
          <w:b/>
          <w:sz w:val="24"/>
        </w:rPr>
        <w:t>ORCHESTRA RENZO</w:t>
      </w:r>
    </w:p>
    <w:p>
      <w:r>
        <w:rPr>
          <w:b/>
          <w:sz w:val="24"/>
        </w:rPr>
        <w:t>TOMASSINI</w:t>
      </w:r>
    </w:p>
    <w:p>
      <w:r>
        <w:rPr>
          <w:b/>
          <w:sz w:val="24"/>
        </w:rPr>
        <w:t>ASPETTA E SPERA</w:t>
      </w:r>
    </w:p>
    <w:p>
      <w:r>
        <w:rPr>
          <w:b/>
          <w:sz w:val="24"/>
        </w:rPr>
        <w:t>BAILES CONMIGO (BACHATA)</w:t>
      </w:r>
    </w:p>
    <w:p>
      <w:r>
        <w:rPr>
          <w:b/>
          <w:sz w:val="24"/>
        </w:rPr>
        <w:t>BUONGIORNO A TE (VERSIONE</w:t>
      </w:r>
    </w:p>
    <w:p>
      <w:r>
        <w:rPr>
          <w:b/>
          <w:sz w:val="24"/>
        </w:rPr>
        <w:t>BALLO)</w:t>
      </w:r>
    </w:p>
    <w:p>
      <w:r>
        <w:rPr>
          <w:b/>
          <w:sz w:val="24"/>
        </w:rPr>
        <w:t>CARO CASTELLINA (VALZER PER</w:t>
      </w:r>
    </w:p>
    <w:p>
      <w:r>
        <w:rPr>
          <w:b/>
          <w:sz w:val="24"/>
        </w:rPr>
        <w:t>FISA)</w:t>
      </w:r>
    </w:p>
    <w:p>
      <w:r>
        <w:rPr>
          <w:b/>
          <w:sz w:val="24"/>
        </w:rPr>
        <w:t>EL CHIQUITO</w:t>
      </w:r>
    </w:p>
    <w:p>
      <w:r>
        <w:rPr>
          <w:b/>
          <w:sz w:val="24"/>
        </w:rPr>
        <w:t>ESTRELLA MAMBO</w:t>
      </w:r>
    </w:p>
    <w:p>
      <w:r>
        <w:rPr>
          <w:b/>
          <w:sz w:val="24"/>
        </w:rPr>
        <w:t>EVARISTO (CHA CHA CHA)</w:t>
      </w:r>
    </w:p>
    <w:p>
      <w:r>
        <w:rPr>
          <w:b/>
          <w:sz w:val="24"/>
        </w:rPr>
        <w:t>IL BALLO DELLO STROLL</w:t>
      </w:r>
    </w:p>
    <w:p>
      <w:r>
        <w:rPr>
          <w:b/>
          <w:sz w:val="24"/>
        </w:rPr>
        <w:t>LA TIMBANERA</w:t>
      </w:r>
    </w:p>
    <w:p>
      <w:r>
        <w:rPr>
          <w:b/>
          <w:sz w:val="24"/>
        </w:rPr>
        <w:t>LO SCAPOLONE</w:t>
      </w:r>
    </w:p>
    <w:p>
      <w:r>
        <w:rPr>
          <w:b/>
          <w:sz w:val="24"/>
        </w:rPr>
        <w:t>NON CI STO (CUMBIA)</w:t>
      </w:r>
    </w:p>
    <w:p>
      <w:r>
        <w:rPr>
          <w:b/>
          <w:sz w:val="24"/>
        </w:rPr>
        <w:t>PLAYA DANCE</w:t>
      </w:r>
    </w:p>
    <w:p>
      <w:r>
        <w:rPr>
          <w:b/>
          <w:sz w:val="24"/>
        </w:rPr>
        <w:t>QUE MARAVILLA</w:t>
      </w:r>
    </w:p>
    <w:p>
      <w:r>
        <w:rPr>
          <w:b/>
          <w:sz w:val="24"/>
        </w:rPr>
        <w:t>SEXY MAMBO</w:t>
      </w:r>
    </w:p>
    <w:p>
      <w:r>
        <w:rPr>
          <w:b/>
          <w:sz w:val="24"/>
        </w:rPr>
        <w:t>VIVO PER TE</w:t>
      </w:r>
    </w:p>
    <w:p>
      <w:r>
        <w:rPr>
          <w:b/>
          <w:sz w:val="24"/>
        </w:rPr>
        <w:t>ORCHESTRA ROBERTA</w:t>
      </w:r>
    </w:p>
    <w:p>
      <w:r>
        <w:rPr>
          <w:b/>
          <w:sz w:val="24"/>
        </w:rPr>
        <w:t>CAPPELLETTI</w:t>
      </w:r>
    </w:p>
    <w:p>
      <w:r>
        <w:rPr>
          <w:b/>
          <w:sz w:val="24"/>
        </w:rPr>
        <w:t>CANZONI DI UNA VOLTA</w:t>
      </w:r>
    </w:p>
    <w:p>
      <w:r>
        <w:rPr>
          <w:b/>
          <w:sz w:val="24"/>
        </w:rPr>
        <w:t>COME VOLEVO</w:t>
      </w:r>
    </w:p>
    <w:p>
      <w:r>
        <w:rPr>
          <w:b/>
          <w:sz w:val="24"/>
        </w:rPr>
        <w:t>STRADA DI PERIFERIA (BACHATA)</w:t>
      </w:r>
    </w:p>
    <w:p>
      <w:r>
        <w:rPr>
          <w:b/>
          <w:sz w:val="24"/>
        </w:rPr>
        <w:t>ORCHESTRA ROBERTO</w:t>
      </w:r>
    </w:p>
    <w:p>
      <w:r>
        <w:rPr>
          <w:b/>
          <w:sz w:val="24"/>
        </w:rPr>
        <w:t>SCAGLIONI</w:t>
      </w:r>
    </w:p>
    <w:p>
      <w:r>
        <w:rPr>
          <w:b/>
          <w:sz w:val="24"/>
        </w:rPr>
        <w:t>CUMBIA POPOLARE</w:t>
      </w:r>
    </w:p>
    <w:p>
      <w:r>
        <w:rPr>
          <w:b/>
          <w:sz w:val="24"/>
        </w:rPr>
        <w:t>ORIETTA BERTI</w:t>
      </w:r>
    </w:p>
    <w:p>
      <w:r>
        <w:rPr>
          <w:b/>
          <w:sz w:val="24"/>
        </w:rPr>
        <w:t>LA DISCOTECA ITALIANA</w:t>
      </w:r>
    </w:p>
    <w:p>
      <w:r>
        <w:rPr>
          <w:b/>
          <w:sz w:val="24"/>
        </w:rPr>
        <w:t>MILLE</w:t>
      </w:r>
    </w:p>
    <w:p>
      <w:r>
        <w:rPr>
          <w:b/>
          <w:sz w:val="24"/>
        </w:rPr>
        <w:t>QUANDO TI SEI INNAMORATO</w:t>
      </w:r>
    </w:p>
    <w:p>
      <w:r>
        <w:rPr>
          <w:b/>
          <w:sz w:val="24"/>
        </w:rPr>
        <w:t>TIPITIPITÃŒ</w:t>
      </w:r>
    </w:p>
    <w:p>
      <w:r>
        <w:rPr>
          <w:b/>
          <w:sz w:val="24"/>
        </w:rPr>
        <w:t>ORNELLA VANONI</w:t>
      </w:r>
    </w:p>
    <w:p>
      <w:r>
        <w:rPr>
          <w:b/>
          <w:sz w:val="24"/>
        </w:rPr>
        <w:t>ALBERI</w:t>
      </w:r>
    </w:p>
    <w:p>
      <w:r>
        <w:rPr>
          <w:b/>
          <w:sz w:val="24"/>
        </w:rPr>
        <w:t>ANONIMO VENEZIANO</w:t>
      </w:r>
    </w:p>
    <w:p>
      <w:r>
        <w:rPr>
          <w:b/>
          <w:sz w:val="24"/>
        </w:rPr>
        <w:t>ARCOBALENO</w:t>
      </w:r>
    </w:p>
    <w:p>
      <w:r>
        <w:rPr>
          <w:b/>
          <w:sz w:val="24"/>
        </w:rPr>
        <w:t>BOCCADASSE</w:t>
      </w:r>
    </w:p>
    <w:p>
      <w:r>
        <w:rPr>
          <w:b/>
          <w:sz w:val="24"/>
        </w:rPr>
        <w:t>CALMA RIVOLUZIONARIA</w:t>
      </w:r>
    </w:p>
    <w:p>
      <w:r>
        <w:rPr>
          <w:b/>
          <w:sz w:val="24"/>
        </w:rPr>
        <w:t>DETTAGLI (DETALHES)</w:t>
      </w:r>
    </w:p>
    <w:p>
      <w:r>
        <w:rPr>
          <w:b/>
          <w:sz w:val="24"/>
        </w:rPr>
        <w:t>DOMANI Ãˆ UN ALTRO GIORNO</w:t>
      </w:r>
    </w:p>
    <w:p>
      <w:r>
        <w:rPr>
          <w:b/>
          <w:sz w:val="24"/>
        </w:rPr>
        <w:t>DOMANI Ãˆ UN ALTRO GIORNO</w:t>
      </w:r>
    </w:p>
    <w:p>
      <w:r>
        <w:rPr>
          <w:b/>
          <w:sz w:val="24"/>
        </w:rPr>
        <w:t>DOMANI Ãˆ UN ALTRO GIORNO</w:t>
      </w:r>
    </w:p>
    <w:p>
      <w:r>
        <w:rPr>
          <w:b/>
          <w:sz w:val="24"/>
        </w:rPr>
        <w:t>(THE WONDERS YOU PERFORM)</w:t>
      </w:r>
    </w:p>
    <w:p>
      <w:r>
        <w:rPr>
          <w:b/>
          <w:sz w:val="24"/>
        </w:rPr>
        <w:t>ETERNITÃ€</w:t>
      </w:r>
    </w:p>
    <w:p>
      <w:r>
        <w:rPr>
          <w:b/>
          <w:sz w:val="24"/>
        </w:rPr>
        <w:t>FAVOLA</w:t>
      </w:r>
    </w:p>
    <w:p>
      <w:r>
        <w:rPr>
          <w:b/>
          <w:sz w:val="24"/>
        </w:rPr>
        <w:t>FINGERE DI TE</w:t>
      </w:r>
    </w:p>
    <w:p>
      <w:r>
        <w:rPr>
          <w:b/>
          <w:sz w:val="24"/>
        </w:rPr>
        <w:t>GLI AMANTI</w:t>
      </w:r>
    </w:p>
    <w:p>
      <w:r>
        <w:rPr>
          <w:b/>
          <w:sz w:val="24"/>
        </w:rPr>
        <w:t>IMPARARE AD AMARSI</w:t>
      </w:r>
    </w:p>
    <w:p>
      <w:r>
        <w:rPr>
          <w:b/>
          <w:sz w:val="24"/>
        </w:rPr>
        <w:t>INSIEME A TE</w:t>
      </w:r>
    </w:p>
    <w:p>
      <w:r>
        <w:rPr>
          <w:b/>
          <w:sz w:val="24"/>
        </w:rPr>
        <w:t>INSIEME A TE NON CI STO PIÃ™</w:t>
      </w:r>
    </w:p>
    <w:p>
      <w:r>
        <w:rPr>
          <w:b/>
          <w:sz w:val="24"/>
        </w:rPr>
        <w:t>IO COME FARÃ’</w:t>
      </w:r>
    </w:p>
    <w:p>
      <w:r>
        <w:rPr>
          <w:b/>
          <w:sz w:val="24"/>
        </w:rPr>
        <w:t>IO MI FERMO QUI</w:t>
      </w:r>
    </w:p>
    <w:p>
      <w:r>
        <w:rPr>
          <w:b/>
          <w:sz w:val="24"/>
        </w:rPr>
        <w:t>IO SO CHE TI AMERÃ’ (D-VERSE)</w:t>
      </w:r>
    </w:p>
    <w:p>
      <w:r>
        <w:rPr>
          <w:b/>
          <w:sz w:val="24"/>
        </w:rPr>
        <w:t>ISOLE VIAGGIANTI</w:t>
      </w:r>
    </w:p>
    <w:p>
      <w:r>
        <w:rPr>
          <w:b/>
          <w:sz w:val="24"/>
        </w:rPr>
        <w:t>L'APPUNTAMENTO (SENTADO Ã€</w:t>
      </w:r>
    </w:p>
    <w:p>
      <w:r>
        <w:rPr>
          <w:b/>
          <w:sz w:val="24"/>
        </w:rPr>
        <w:t>BEIRA DO CAMINHO)</w:t>
      </w:r>
    </w:p>
    <w:p>
      <w:r>
        <w:rPr>
          <w:b/>
          <w:sz w:val="24"/>
        </w:rPr>
        <w:t>LA VOCE DEL SILENZIO</w:t>
      </w:r>
    </w:p>
    <w:p>
      <w:r>
        <w:rPr>
          <w:b/>
          <w:sz w:val="24"/>
        </w:rPr>
        <w:t>LA VOGLIA LA PAZZIA</w:t>
      </w:r>
    </w:p>
    <w:p>
      <w:r>
        <w:rPr>
          <w:b/>
          <w:sz w:val="24"/>
        </w:rPr>
        <w:t>MEDLEY ORNELLA VANONI</w:t>
      </w:r>
    </w:p>
    <w:p>
      <w:r>
        <w:rPr>
          <w:b/>
          <w:sz w:val="24"/>
        </w:rPr>
        <w:t>MUSICA MUSICA</w:t>
      </w:r>
    </w:p>
    <w:p>
      <w:r>
        <w:rPr>
          <w:b/>
          <w:sz w:val="24"/>
        </w:rPr>
        <w:t>OGNI VOLTA (SOFT JAZZ VERSION)</w:t>
      </w:r>
    </w:p>
    <w:p>
      <w:r>
        <w:rPr>
          <w:b/>
          <w:sz w:val="24"/>
        </w:rPr>
        <w:t>PERDUTO</w:t>
      </w:r>
    </w:p>
    <w:p>
      <w:r>
        <w:rPr>
          <w:b/>
          <w:sz w:val="24"/>
        </w:rPr>
        <w:t>PICCOLI BRIVIDI</w:t>
      </w:r>
    </w:p>
    <w:p>
      <w:r>
        <w:rPr>
          <w:b/>
          <w:sz w:val="24"/>
        </w:rPr>
        <w:t>QUANTO TEMPO E ANCORA</w:t>
      </w:r>
    </w:p>
    <w:p>
      <w:r>
        <w:rPr>
          <w:b/>
          <w:sz w:val="24"/>
        </w:rPr>
        <w:t>ROSSETTO E CIOCCOLATO</w:t>
      </w:r>
    </w:p>
    <w:p>
      <w:r>
        <w:rPr>
          <w:b/>
          <w:sz w:val="24"/>
        </w:rPr>
        <w:t>SANT'ALLEGRIA</w:t>
      </w:r>
    </w:p>
    <w:p>
      <w:r>
        <w:rPr>
          <w:b/>
          <w:sz w:val="24"/>
        </w:rPr>
        <w:t>TOY BOY</w:t>
      </w:r>
    </w:p>
    <w:p>
      <w:r>
        <w:rPr>
          <w:b/>
          <w:sz w:val="24"/>
        </w:rPr>
        <w:t>TRISTEZZA</w:t>
      </w:r>
    </w:p>
    <w:p>
      <w:r>
        <w:rPr>
          <w:b/>
          <w:sz w:val="24"/>
        </w:rPr>
        <w:t>UN SORRISO DENTRO AL PIANTO</w:t>
      </w:r>
    </w:p>
    <w:p>
      <w:r>
        <w:rPr>
          <w:b/>
          <w:sz w:val="24"/>
        </w:rPr>
        <w:t>UNA RAGIONE DI PIÃ™</w:t>
      </w:r>
    </w:p>
    <w:p>
      <w:r>
        <w:rPr>
          <w:b/>
          <w:sz w:val="24"/>
        </w:rPr>
        <w:t>VITA</w:t>
      </w:r>
    </w:p>
    <w:p>
      <w:r>
        <w:rPr>
          <w:b/>
          <w:sz w:val="24"/>
        </w:rPr>
        <w:t>OSCAR ANTON</w:t>
      </w:r>
    </w:p>
    <w:p>
      <w:r>
        <w:rPr>
          <w:b/>
          <w:sz w:val="24"/>
        </w:rPr>
        <w:t>BYE BYE</w:t>
      </w:r>
    </w:p>
    <w:p>
      <w:r>
        <w:rPr>
          <w:b/>
          <w:sz w:val="24"/>
        </w:rPr>
        <w:t>OSIBISA</w:t>
      </w:r>
    </w:p>
    <w:p>
      <w:r>
        <w:rPr>
          <w:b/>
          <w:sz w:val="24"/>
        </w:rPr>
        <w:t>SUNSHINE DAY</w:t>
      </w:r>
    </w:p>
    <w:p>
      <w:r>
        <w:rPr>
          <w:b/>
          <w:sz w:val="24"/>
        </w:rPr>
        <w:t>OTIS REDDING</w:t>
      </w:r>
    </w:p>
    <w:p>
      <w:r>
        <w:rPr>
          <w:b/>
          <w:sz w:val="24"/>
        </w:rPr>
        <w:t>COME TO ME</w:t>
      </w:r>
    </w:p>
    <w:p>
      <w:r>
        <w:rPr>
          <w:b/>
          <w:sz w:val="24"/>
        </w:rPr>
        <w:t>FA FA FA FA FA (SAD SONG)</w:t>
      </w:r>
    </w:p>
    <w:p>
      <w:r>
        <w:rPr>
          <w:b/>
          <w:sz w:val="24"/>
        </w:rPr>
        <w:t>MR. PITIFUL</w:t>
      </w:r>
    </w:p>
    <w:p>
      <w:r>
        <w:rPr>
          <w:b/>
          <w:sz w:val="24"/>
        </w:rPr>
        <w:t>THE DOCK OF THE BAY (SITTIN'</w:t>
      </w:r>
    </w:p>
    <w:p>
      <w:r>
        <w:rPr>
          <w:b/>
          <w:sz w:val="24"/>
        </w:rPr>
        <w:t>ON)</w:t>
      </w:r>
    </w:p>
    <w:p>
      <w:r>
        <w:rPr>
          <w:b/>
          <w:sz w:val="24"/>
        </w:rPr>
        <w:t>OUTKAST</w:t>
      </w:r>
    </w:p>
    <w:p>
      <w:r>
        <w:rPr>
          <w:b/>
          <w:sz w:val="24"/>
        </w:rPr>
        <w:t>HEY YA</w:t>
      </w:r>
    </w:p>
    <w:p>
      <w:r>
        <w:rPr>
          <w:b/>
          <w:sz w:val="24"/>
        </w:rPr>
        <w:t>OZARK HENRY</w:t>
      </w:r>
    </w:p>
    <w:p>
      <w:r>
        <w:rPr>
          <w:b/>
          <w:sz w:val="24"/>
        </w:rPr>
        <w:t>I'M YOUR SACRIFICE</w:t>
      </w:r>
    </w:p>
    <w:p>
      <w:r>
        <w:rPr>
          <w:b/>
          <w:sz w:val="24"/>
        </w:rPr>
        <w:t>OZUNA</w:t>
      </w:r>
    </w:p>
    <w:p>
      <w:r>
        <w:rPr>
          <w:b/>
          <w:sz w:val="24"/>
        </w:rPr>
        <w:t>MAMACITA</w:t>
      </w:r>
    </w:p>
    <w:p>
      <w:r>
        <w:rPr>
          <w:b/>
          <w:sz w:val="24"/>
        </w:rPr>
        <w:t>TAKI TAKI</w:t>
      </w:r>
    </w:p>
    <w:p>
      <w:r>
        <w:rPr>
          <w:b/>
          <w:sz w:val="24"/>
        </w:rPr>
        <w:t>OZZY OSBOURNE</w:t>
      </w:r>
    </w:p>
    <w:p>
      <w:r>
        <w:rPr>
          <w:b/>
          <w:sz w:val="24"/>
        </w:rPr>
        <w:t>DREAMER</w:t>
      </w:r>
    </w:p>
    <w:p>
      <w:r>
        <w:rPr>
          <w:b/>
          <w:sz w:val="24"/>
        </w:rPr>
        <w:t>MAMA, I'M COMING HOME</w:t>
      </w:r>
    </w:p>
    <w:p>
      <w:r>
        <w:rPr>
          <w:b/>
          <w:sz w:val="24"/>
        </w:rPr>
        <w:t>P. LION</w:t>
      </w:r>
    </w:p>
    <w:p>
      <w:r>
        <w:rPr>
          <w:b/>
          <w:sz w:val="24"/>
        </w:rPr>
        <w:t>HAPPY CHILDREN</w:t>
      </w:r>
    </w:p>
    <w:p>
      <w:r>
        <w:rPr>
          <w:b/>
          <w:sz w:val="24"/>
        </w:rPr>
        <w:t>P.DIDDY</w:t>
      </w:r>
    </w:p>
    <w:p>
      <w:r>
        <w:rPr>
          <w:b/>
          <w:sz w:val="24"/>
        </w:rPr>
        <w:t>I DON'T WANNA KNOW</w:t>
      </w:r>
    </w:p>
    <w:p>
      <w:r>
        <w:rPr>
          <w:b/>
          <w:sz w:val="24"/>
        </w:rPr>
        <w:t>PABLO FLORES</w:t>
      </w:r>
    </w:p>
    <w:p>
      <w:r>
        <w:rPr>
          <w:b/>
          <w:sz w:val="24"/>
        </w:rPr>
        <w:t>DON'T CRY FOR ME ARGENTINA</w:t>
      </w:r>
    </w:p>
    <w:p>
      <w:r>
        <w:rPr>
          <w:b/>
          <w:sz w:val="24"/>
        </w:rPr>
        <w:t>(MIAMI MIX EDIT)</w:t>
      </w:r>
    </w:p>
    <w:p>
      <w:r>
        <w:rPr>
          <w:b/>
          <w:sz w:val="24"/>
        </w:rPr>
        <w:t>DON'T CRY FOR ME ARGENTINA</w:t>
      </w:r>
    </w:p>
    <w:p>
      <w:r>
        <w:rPr>
          <w:b/>
          <w:sz w:val="24"/>
        </w:rPr>
        <w:t>(MIAMI SPANGLISH MIX EDIT)</w:t>
      </w:r>
    </w:p>
    <w:p>
      <w:r>
        <w:rPr>
          <w:b/>
          <w:sz w:val="24"/>
        </w:rPr>
        <w:t>PACIFICO</w:t>
      </w:r>
    </w:p>
    <w:p>
      <w:r>
        <w:rPr>
          <w:b/>
          <w:sz w:val="24"/>
        </w:rPr>
        <w:t>A POCHE ORE</w:t>
      </w:r>
    </w:p>
    <w:p>
      <w:r>
        <w:rPr>
          <w:b/>
          <w:sz w:val="24"/>
        </w:rPr>
        <w:t>IMPARARE AD AMARSI</w:t>
      </w:r>
    </w:p>
    <w:p>
      <w:r>
        <w:rPr>
          <w:b/>
          <w:sz w:val="24"/>
        </w:rPr>
        <w:t>RICORDATI DI ME</w:t>
      </w:r>
    </w:p>
    <w:p>
      <w:r>
        <w:rPr>
          <w:b/>
          <w:sz w:val="24"/>
        </w:rPr>
        <w:t>TU CHE SEI PARTE DI ME</w:t>
      </w:r>
    </w:p>
    <w:p>
      <w:r>
        <w:rPr>
          <w:b/>
          <w:sz w:val="24"/>
        </w:rPr>
        <w:t>PACO</w:t>
      </w:r>
    </w:p>
    <w:p>
      <w:r>
        <w:rPr>
          <w:b/>
          <w:sz w:val="24"/>
        </w:rPr>
        <w:t>AMOR DE MIS AMORES</w:t>
      </w:r>
    </w:p>
    <w:p>
      <w:r>
        <w:rPr>
          <w:b/>
          <w:sz w:val="24"/>
        </w:rPr>
        <w:t>PAGO</w:t>
      </w:r>
    </w:p>
    <w:p>
      <w:r>
        <w:rPr>
          <w:b/>
          <w:sz w:val="24"/>
        </w:rPr>
        <w:t>UN'ESTATE FA (UNE BELLE</w:t>
      </w:r>
    </w:p>
    <w:p>
      <w:r>
        <w:rPr>
          <w:b/>
          <w:sz w:val="24"/>
        </w:rPr>
        <w:t>HISTOIRE)</w:t>
      </w:r>
    </w:p>
    <w:p>
      <w:r>
        <w:rPr>
          <w:b/>
          <w:sz w:val="24"/>
        </w:rPr>
        <w:t>PANIC! AT THE DISCO</w:t>
      </w:r>
    </w:p>
    <w:p>
      <w:r>
        <w:rPr>
          <w:b/>
          <w:sz w:val="24"/>
        </w:rPr>
        <w:t>HIGH HOPES</w:t>
      </w:r>
    </w:p>
    <w:p>
      <w:r>
        <w:rPr>
          <w:b/>
          <w:sz w:val="24"/>
        </w:rPr>
        <w:t>PAOLA &amp; CHIARA</w:t>
      </w:r>
    </w:p>
    <w:p>
      <w:r>
        <w:rPr>
          <w:b/>
          <w:sz w:val="24"/>
        </w:rPr>
        <w:t>AMICI COME PRIMA</w:t>
      </w:r>
    </w:p>
    <w:p>
      <w:r>
        <w:rPr>
          <w:b/>
          <w:sz w:val="24"/>
        </w:rPr>
        <w:t>FESTA TOTALE</w:t>
      </w:r>
    </w:p>
    <w:p>
      <w:r>
        <w:rPr>
          <w:b/>
          <w:sz w:val="24"/>
        </w:rPr>
        <w:t>FURORE</w:t>
      </w:r>
    </w:p>
    <w:p>
      <w:r>
        <w:rPr>
          <w:b/>
          <w:sz w:val="24"/>
        </w:rPr>
        <w:t>IL LINGUAGGIO DEL CORPO</w:t>
      </w:r>
    </w:p>
    <w:p>
      <w:r>
        <w:rPr>
          <w:b/>
          <w:sz w:val="24"/>
        </w:rPr>
        <w:t>LAMBADA</w:t>
      </w:r>
    </w:p>
    <w:p>
      <w:r>
        <w:rPr>
          <w:b/>
          <w:sz w:val="24"/>
        </w:rPr>
        <w:t>MARE CAOS</w:t>
      </w:r>
    </w:p>
    <w:p>
      <w:r>
        <w:rPr>
          <w:b/>
          <w:sz w:val="24"/>
        </w:rPr>
        <w:t>MEDLEY DANCE - PAOLA &amp; CHIARA</w:t>
      </w:r>
    </w:p>
    <w:p>
      <w:r>
        <w:rPr>
          <w:b/>
          <w:sz w:val="24"/>
        </w:rPr>
        <w:t>(SANREMO 2023)</w:t>
      </w:r>
    </w:p>
    <w:p>
      <w:r>
        <w:rPr>
          <w:b/>
          <w:sz w:val="24"/>
        </w:rPr>
        <w:t>SOLO MAI</w:t>
      </w:r>
    </w:p>
    <w:p>
      <w:r>
        <w:rPr>
          <w:b/>
          <w:sz w:val="24"/>
        </w:rPr>
        <w:t>VAMOS A BAILAR</w:t>
      </w:r>
    </w:p>
    <w:p>
      <w:r>
        <w:rPr>
          <w:b/>
          <w:sz w:val="24"/>
        </w:rPr>
        <w:t>VAMOS A BAILAR (ESTA VIDA</w:t>
      </w:r>
    </w:p>
    <w:p>
      <w:r>
        <w:rPr>
          <w:b/>
          <w:sz w:val="24"/>
        </w:rPr>
        <w:t>NUEVA)</w:t>
      </w:r>
    </w:p>
    <w:p>
      <w:r>
        <w:rPr>
          <w:b/>
          <w:sz w:val="24"/>
        </w:rPr>
        <w:t>PAOLA TURCI</w:t>
      </w:r>
    </w:p>
    <w:p>
      <w:r>
        <w:rPr>
          <w:b/>
          <w:sz w:val="24"/>
        </w:rPr>
        <w:t>ANCORA TU</w:t>
      </w:r>
    </w:p>
    <w:p>
      <w:r>
        <w:rPr>
          <w:b/>
          <w:sz w:val="24"/>
        </w:rPr>
        <w:t>BAMBINI</w:t>
      </w:r>
    </w:p>
    <w:p>
      <w:r>
        <w:rPr>
          <w:b/>
          <w:sz w:val="24"/>
        </w:rPr>
        <w:t>FATTI BELLA PER TE</w:t>
      </w:r>
    </w:p>
    <w:p>
      <w:r>
        <w:rPr>
          <w:b/>
          <w:sz w:val="24"/>
        </w:rPr>
        <w:t>IO SONO</w:t>
      </w:r>
    </w:p>
    <w:p>
      <w:r>
        <w:rPr>
          <w:b/>
          <w:sz w:val="24"/>
        </w:rPr>
        <w:t>L'ULTIMO OSTACOLO</w:t>
      </w:r>
    </w:p>
    <w:p>
      <w:r>
        <w:rPr>
          <w:b/>
          <w:sz w:val="24"/>
        </w:rPr>
        <w:t>LA VITA CHE HO DECISO</w:t>
      </w:r>
    </w:p>
    <w:p>
      <w:r>
        <w:rPr>
          <w:b/>
          <w:sz w:val="24"/>
        </w:rPr>
        <w:t>MANI GIUNTE</w:t>
      </w:r>
    </w:p>
    <w:p>
      <w:r>
        <w:rPr>
          <w:b/>
          <w:sz w:val="24"/>
        </w:rPr>
        <w:t>OFF-LINE</w:t>
      </w:r>
    </w:p>
    <w:p>
      <w:r>
        <w:rPr>
          <w:b/>
          <w:sz w:val="24"/>
        </w:rPr>
        <w:t>QUESTIONE DI SGUARDI</w:t>
      </w:r>
    </w:p>
    <w:p>
      <w:r>
        <w:rPr>
          <w:b/>
          <w:sz w:val="24"/>
        </w:rPr>
        <w:t>SALUTO L'INVERNO</w:t>
      </w:r>
    </w:p>
    <w:p>
      <w:r>
        <w:rPr>
          <w:b/>
          <w:sz w:val="24"/>
        </w:rPr>
        <w:t>SOLO COME ME</w:t>
      </w:r>
    </w:p>
    <w:p>
      <w:r>
        <w:rPr>
          <w:b/>
          <w:sz w:val="24"/>
        </w:rPr>
        <w:t>UN'EMOZIONE DA POCO</w:t>
      </w:r>
    </w:p>
    <w:p>
      <w:r>
        <w:rPr>
          <w:b/>
          <w:sz w:val="24"/>
        </w:rPr>
        <w:t>VIVA DA MORIRE</w:t>
      </w:r>
    </w:p>
    <w:p>
      <w:r>
        <w:rPr>
          <w:b/>
          <w:sz w:val="24"/>
        </w:rPr>
        <w:t>VOLO COSÃŒ</w:t>
      </w:r>
    </w:p>
    <w:p>
      <w:r>
        <w:rPr>
          <w:b/>
          <w:sz w:val="24"/>
        </w:rPr>
        <w:t>PAOLO BARABANI</w:t>
      </w:r>
    </w:p>
    <w:p>
      <w:r>
        <w:rPr>
          <w:b/>
          <w:sz w:val="24"/>
        </w:rPr>
        <w:t>HOP HOP SOMARELLO</w:t>
      </w:r>
    </w:p>
    <w:p>
      <w:r>
        <w:rPr>
          <w:b/>
          <w:sz w:val="24"/>
        </w:rPr>
        <w:t>PAOLO BELLI BIG BAND</w:t>
      </w:r>
    </w:p>
    <w:p>
      <w:r>
        <w:rPr>
          <w:b/>
          <w:sz w:val="24"/>
        </w:rPr>
        <w:t>CI BACIAMO TUTTA LA NOTTE</w:t>
      </w:r>
    </w:p>
    <w:p>
      <w:r>
        <w:rPr>
          <w:b/>
          <w:sz w:val="24"/>
        </w:rPr>
        <w:t>LA VOCE DEL SILENZIO</w:t>
      </w:r>
    </w:p>
    <w:p>
      <w:r>
        <w:rPr>
          <w:b/>
          <w:sz w:val="24"/>
        </w:rPr>
        <w:t>MEDLEY JIVE BOOGIE - VOL.1</w:t>
      </w:r>
    </w:p>
    <w:p>
      <w:r>
        <w:rPr>
          <w:b/>
          <w:sz w:val="24"/>
        </w:rPr>
        <w:t>TU NON FAI NIENTE PER ME (MY</w:t>
      </w:r>
    </w:p>
    <w:p>
      <w:r>
        <w:rPr>
          <w:b/>
          <w:sz w:val="24"/>
        </w:rPr>
        <w:t>BABY JUST CARES FOR ME)</w:t>
      </w:r>
    </w:p>
    <w:p>
      <w:r>
        <w:rPr>
          <w:b/>
          <w:sz w:val="24"/>
        </w:rPr>
        <w:t>PAOLO CONTE</w:t>
      </w:r>
    </w:p>
    <w:p>
      <w:r>
        <w:rPr>
          <w:b/>
          <w:sz w:val="24"/>
        </w:rPr>
        <w:t>ONDA SU ONDA (LIVE)</w:t>
      </w:r>
    </w:p>
    <w:p>
      <w:r>
        <w:rPr>
          <w:b/>
          <w:sz w:val="24"/>
        </w:rPr>
        <w:t>SOTTO LE STELLE DEL JAZZ</w:t>
      </w:r>
    </w:p>
    <w:p>
      <w:r>
        <w:rPr>
          <w:b/>
          <w:sz w:val="24"/>
        </w:rPr>
        <w:t>TROPICAL</w:t>
      </w:r>
    </w:p>
    <w:p>
      <w:r>
        <w:rPr>
          <w:b/>
          <w:sz w:val="24"/>
        </w:rPr>
        <w:t>VIA CON ME</w:t>
      </w:r>
    </w:p>
    <w:p>
      <w:r>
        <w:rPr>
          <w:b/>
          <w:sz w:val="24"/>
        </w:rPr>
        <w:t>PAOLO JANNACCI</w:t>
      </w:r>
    </w:p>
    <w:p>
      <w:r>
        <w:rPr>
          <w:b/>
          <w:sz w:val="24"/>
        </w:rPr>
        <w:t>VOGLIO PARLARTI ADESSO</w:t>
      </w:r>
    </w:p>
    <w:p>
      <w:r>
        <w:rPr>
          <w:b/>
          <w:sz w:val="24"/>
        </w:rPr>
        <w:t>PAOLO MENEGUZZI</w:t>
      </w:r>
    </w:p>
    <w:p>
      <w:r>
        <w:rPr>
          <w:b/>
          <w:sz w:val="24"/>
        </w:rPr>
        <w:t>GRANDE</w:t>
      </w:r>
    </w:p>
    <w:p>
      <w:r>
        <w:rPr>
          <w:b/>
          <w:sz w:val="24"/>
        </w:rPr>
        <w:t>MUSICA</w:t>
      </w:r>
    </w:p>
    <w:p>
      <w:r>
        <w:rPr>
          <w:b/>
          <w:sz w:val="24"/>
        </w:rPr>
        <w:t>NON CAPIVA CHE L'AMAVO</w:t>
      </w:r>
    </w:p>
    <w:p>
      <w:r>
        <w:rPr>
          <w:b/>
          <w:sz w:val="24"/>
        </w:rPr>
        <w:t>QUEL TI AMO MALEDETTO</w:t>
      </w:r>
    </w:p>
    <w:p>
      <w:r>
        <w:rPr>
          <w:b/>
          <w:sz w:val="24"/>
        </w:rPr>
        <w:t>SEI AMORE</w:t>
      </w:r>
    </w:p>
    <w:p>
      <w:r>
        <w:rPr>
          <w:b/>
          <w:sz w:val="24"/>
        </w:rPr>
        <w:t>PAOLO MENGOLI</w:t>
      </w:r>
    </w:p>
    <w:p>
      <w:r>
        <w:rPr>
          <w:b/>
          <w:sz w:val="24"/>
        </w:rPr>
        <w:t>PERCHÃˆ L'HAI FATTO (REMIX)</w:t>
      </w:r>
    </w:p>
    <w:p>
      <w:r>
        <w:rPr>
          <w:b/>
          <w:sz w:val="24"/>
        </w:rPr>
        <w:t>PAOLO NUTINI</w:t>
      </w:r>
    </w:p>
    <w:p>
      <w:r>
        <w:rPr>
          <w:b/>
          <w:sz w:val="24"/>
        </w:rPr>
        <w:t>CANDY</w:t>
      </w:r>
    </w:p>
    <w:p>
      <w:r>
        <w:rPr>
          <w:b/>
          <w:sz w:val="24"/>
        </w:rPr>
        <w:t>JENNY DON'T BE HASTY</w:t>
      </w:r>
    </w:p>
    <w:p>
      <w:r>
        <w:rPr>
          <w:b/>
          <w:sz w:val="24"/>
        </w:rPr>
        <w:t>LAST REQUEST</w:t>
      </w:r>
    </w:p>
    <w:p>
      <w:r>
        <w:rPr>
          <w:b/>
          <w:sz w:val="24"/>
        </w:rPr>
        <w:t>NEW SHOES</w:t>
      </w:r>
    </w:p>
    <w:p>
      <w:r>
        <w:rPr>
          <w:b/>
          <w:sz w:val="24"/>
        </w:rPr>
        <w:t>PAOLO ROSSI</w:t>
      </w:r>
    </w:p>
    <w:p>
      <w:r>
        <w:rPr>
          <w:b/>
          <w:sz w:val="24"/>
        </w:rPr>
        <w:t>I SOLITI ACCORDI</w:t>
      </w:r>
    </w:p>
    <w:p>
      <w:r>
        <w:rPr>
          <w:b/>
          <w:sz w:val="24"/>
        </w:rPr>
        <w:t>PAOLO VALLESI</w:t>
      </w:r>
    </w:p>
    <w:p>
      <w:r>
        <w:rPr>
          <w:b/>
          <w:sz w:val="24"/>
        </w:rPr>
        <w:t>C'Ãˆ</w:t>
      </w:r>
    </w:p>
    <w:p>
      <w:r>
        <w:rPr>
          <w:b/>
          <w:sz w:val="24"/>
        </w:rPr>
        <w:t>LA FORZA DELLA VITA</w:t>
      </w:r>
    </w:p>
    <w:p>
      <w:r>
        <w:rPr>
          <w:b/>
          <w:sz w:val="24"/>
        </w:rPr>
        <w:t>LE AMICHE</w:t>
      </w:r>
    </w:p>
    <w:p>
      <w:r>
        <w:rPr>
          <w:b/>
          <w:sz w:val="24"/>
        </w:rPr>
        <w:t>LE PERSONE INUTILI</w:t>
      </w:r>
    </w:p>
    <w:p>
      <w:r>
        <w:rPr>
          <w:b/>
          <w:sz w:val="24"/>
        </w:rPr>
        <w:t>SEMPRE</w:t>
      </w:r>
    </w:p>
    <w:p>
      <w:r>
        <w:rPr>
          <w:b/>
          <w:sz w:val="24"/>
        </w:rPr>
        <w:t>VOGLIO FARE L'AMORE CON TE</w:t>
      </w:r>
    </w:p>
    <w:p>
      <w:r>
        <w:rPr>
          <w:b/>
          <w:sz w:val="24"/>
        </w:rPr>
        <w:t>PAPA ROACH</w:t>
      </w:r>
    </w:p>
    <w:p>
      <w:r>
        <w:rPr>
          <w:b/>
          <w:sz w:val="24"/>
        </w:rPr>
        <w:t>LAST RESORT</w:t>
      </w:r>
    </w:p>
    <w:p>
      <w:r>
        <w:rPr>
          <w:b/>
          <w:sz w:val="24"/>
        </w:rPr>
        <w:t>PAPIK</w:t>
      </w:r>
    </w:p>
    <w:p>
      <w:r>
        <w:rPr>
          <w:b/>
          <w:sz w:val="24"/>
        </w:rPr>
        <w:t>ACQUA E SALE</w:t>
      </w:r>
    </w:p>
    <w:p>
      <w:r>
        <w:rPr>
          <w:b/>
          <w:sz w:val="24"/>
        </w:rPr>
        <w:t>ANCORA TU</w:t>
      </w:r>
    </w:p>
    <w:p>
      <w:r>
        <w:rPr>
          <w:b/>
          <w:sz w:val="24"/>
        </w:rPr>
        <w:t>CITTÃ€ VUOTA (LIVE)</w:t>
      </w:r>
    </w:p>
    <w:p>
      <w:r>
        <w:rPr>
          <w:b/>
          <w:sz w:val="24"/>
        </w:rPr>
        <w:t>CON IL NASTRO ROSA (LOUNGE</w:t>
      </w:r>
    </w:p>
    <w:p>
      <w:r>
        <w:rPr>
          <w:b/>
          <w:sz w:val="24"/>
        </w:rPr>
        <w:t>VERSION - TON.DONNA)</w:t>
      </w:r>
    </w:p>
    <w:p>
      <w:r>
        <w:rPr>
          <w:b/>
          <w:sz w:val="24"/>
        </w:rPr>
        <w:t>CON IL NASTRO ROSA (LOUNGE</w:t>
      </w:r>
    </w:p>
    <w:p>
      <w:r>
        <w:rPr>
          <w:b/>
          <w:sz w:val="24"/>
        </w:rPr>
        <w:t>VERSION - TON.UOMO)</w:t>
      </w:r>
    </w:p>
    <w:p>
      <w:r>
        <w:rPr>
          <w:b/>
          <w:sz w:val="24"/>
        </w:rPr>
        <w:t>COS'HAI TROVATO IN LUI</w:t>
      </w:r>
    </w:p>
    <w:p>
      <w:r>
        <w:rPr>
          <w:b/>
          <w:sz w:val="24"/>
        </w:rPr>
        <w:t>E LA CHIAMANO ESTATE</w:t>
      </w:r>
    </w:p>
    <w:p>
      <w:r>
        <w:rPr>
          <w:b/>
          <w:sz w:val="24"/>
        </w:rPr>
        <w:t>E PENSO A TE</w:t>
      </w:r>
    </w:p>
    <w:p>
      <w:r>
        <w:rPr>
          <w:b/>
          <w:sz w:val="24"/>
        </w:rPr>
        <w:t>FIGLI DELLE STELLE</w:t>
      </w:r>
    </w:p>
    <w:p>
      <w:r>
        <w:rPr>
          <w:b/>
          <w:sz w:val="24"/>
        </w:rPr>
        <w:t>FORTUNA</w:t>
      </w:r>
    </w:p>
    <w:p>
      <w:r>
        <w:rPr>
          <w:b/>
          <w:sz w:val="24"/>
        </w:rPr>
        <w:t>IL CIELO IN UNA STANZA</w:t>
      </w:r>
    </w:p>
    <w:p>
      <w:r>
        <w:rPr>
          <w:b/>
          <w:sz w:val="24"/>
        </w:rPr>
        <w:t>IL MONOLOCALE</w:t>
      </w:r>
    </w:p>
    <w:p>
      <w:r>
        <w:rPr>
          <w:b/>
          <w:sz w:val="24"/>
        </w:rPr>
        <w:t>IL PARADISO</w:t>
      </w:r>
    </w:p>
    <w:p>
      <w:r>
        <w:rPr>
          <w:b/>
          <w:sz w:val="24"/>
        </w:rPr>
        <w:t>L'IMPORTANTE Ãˆ FINIRE</w:t>
      </w:r>
    </w:p>
    <w:p>
      <w:r>
        <w:rPr>
          <w:b/>
          <w:sz w:val="24"/>
        </w:rPr>
        <w:t>LA BAMBOLA</w:t>
      </w:r>
    </w:p>
    <w:p>
      <w:r>
        <w:rPr>
          <w:b/>
          <w:sz w:val="24"/>
        </w:rPr>
        <w:t>LA PIOGGIA DI MARZO</w:t>
      </w:r>
    </w:p>
    <w:p>
      <w:r>
        <w:rPr>
          <w:b/>
          <w:sz w:val="24"/>
        </w:rPr>
        <w:t>LA RAGAZZA DI IPANEMA</w:t>
      </w:r>
    </w:p>
    <w:p>
      <w:r>
        <w:rPr>
          <w:b/>
          <w:sz w:val="24"/>
        </w:rPr>
        <w:t>MY SHARONA</w:t>
      </w:r>
    </w:p>
    <w:p>
      <w:r>
        <w:rPr>
          <w:b/>
          <w:sz w:val="24"/>
        </w:rPr>
        <w:t>PAROLE PAROLE</w:t>
      </w:r>
    </w:p>
    <w:p>
      <w:r>
        <w:rPr>
          <w:b/>
          <w:sz w:val="24"/>
        </w:rPr>
        <w:t>PRENDILA COSÃŒ</w:t>
      </w:r>
    </w:p>
    <w:p>
      <w:r>
        <w:rPr>
          <w:b/>
          <w:sz w:val="24"/>
        </w:rPr>
        <w:t>QUELLA CAREZZA DELLA SERA</w:t>
      </w:r>
    </w:p>
    <w:p>
      <w:r>
        <w:rPr>
          <w:b/>
          <w:sz w:val="24"/>
        </w:rPr>
        <w:t>SE TELEFONANDO</w:t>
      </w:r>
    </w:p>
    <w:p>
      <w:r>
        <w:rPr>
          <w:b/>
          <w:sz w:val="24"/>
        </w:rPr>
        <w:t>SI VIAGGIARE</w:t>
      </w:r>
    </w:p>
    <w:p>
      <w:r>
        <w:rPr>
          <w:b/>
          <w:sz w:val="24"/>
        </w:rPr>
        <w:t>STASERA CHE SERA</w:t>
      </w:r>
    </w:p>
    <w:p>
      <w:r>
        <w:rPr>
          <w:b/>
          <w:sz w:val="24"/>
        </w:rPr>
        <w:t>PAPS'N'SKAR</w:t>
      </w:r>
    </w:p>
    <w:p>
      <w:r>
        <w:rPr>
          <w:b/>
          <w:sz w:val="24"/>
        </w:rPr>
        <w:t>MIRAGE (LA LUNA)</w:t>
      </w:r>
    </w:p>
    <w:p>
      <w:r>
        <w:rPr>
          <w:b/>
          <w:sz w:val="24"/>
        </w:rPr>
        <w:t>VOGLIO TORNARE NEGLI ANNI '90</w:t>
      </w:r>
    </w:p>
    <w:p>
      <w:r>
        <w:rPr>
          <w:b/>
          <w:sz w:val="24"/>
        </w:rPr>
        <w:t>PARADISIO</w:t>
      </w:r>
    </w:p>
    <w:p>
      <w:r>
        <w:rPr>
          <w:b/>
          <w:sz w:val="24"/>
        </w:rPr>
        <w:t>BAILANDO</w:t>
      </w:r>
    </w:p>
    <w:p>
      <w:r>
        <w:rPr>
          <w:b/>
          <w:sz w:val="24"/>
        </w:rPr>
        <w:t>PARAMORE</w:t>
      </w:r>
    </w:p>
    <w:p>
      <w:r>
        <w:rPr>
          <w:b/>
          <w:sz w:val="24"/>
        </w:rPr>
        <w:t>THE ONLY EXCEPTION</w:t>
      </w:r>
    </w:p>
    <w:p>
      <w:r>
        <w:rPr>
          <w:b/>
          <w:sz w:val="24"/>
        </w:rPr>
        <w:t>PAROV STELAR</w:t>
      </w:r>
    </w:p>
    <w:p>
      <w:r>
        <w:rPr>
          <w:b/>
          <w:sz w:val="24"/>
        </w:rPr>
        <w:t>ALL NIGHT</w:t>
      </w:r>
    </w:p>
    <w:p>
      <w:r>
        <w:rPr>
          <w:b/>
          <w:sz w:val="24"/>
        </w:rPr>
        <w:t>PASADENAS</w:t>
      </w:r>
    </w:p>
    <w:p>
      <w:r>
        <w:rPr>
          <w:b/>
          <w:sz w:val="24"/>
        </w:rPr>
        <w:t>TRIBUTE (RIGHT ON)</w:t>
      </w:r>
    </w:p>
    <w:p>
      <w:r>
        <w:rPr>
          <w:b/>
          <w:sz w:val="24"/>
        </w:rPr>
        <w:t>PASCAL LETOUBLON</w:t>
      </w:r>
    </w:p>
    <w:p>
      <w:r>
        <w:rPr>
          <w:b/>
          <w:sz w:val="24"/>
        </w:rPr>
        <w:t>FRIENDSHIPS (LOST MY LOVE)</w:t>
      </w:r>
    </w:p>
    <w:p>
      <w:r>
        <w:rPr>
          <w:b/>
          <w:sz w:val="24"/>
        </w:rPr>
        <w:t>PASSENGER</w:t>
      </w:r>
    </w:p>
    <w:p>
      <w:r>
        <w:rPr>
          <w:b/>
          <w:sz w:val="24"/>
        </w:rPr>
        <w:t>LET HER GO</w:t>
      </w:r>
    </w:p>
    <w:p>
      <w:r>
        <w:rPr>
          <w:b/>
          <w:sz w:val="24"/>
        </w:rPr>
        <w:t>PAT BENATAR</w:t>
      </w:r>
    </w:p>
    <w:p>
      <w:r>
        <w:rPr>
          <w:b/>
          <w:sz w:val="24"/>
        </w:rPr>
        <w:t>HIT ME WITH YOUR BEST SHOT</w:t>
      </w:r>
    </w:p>
    <w:p>
      <w:r>
        <w:rPr>
          <w:b/>
          <w:sz w:val="24"/>
        </w:rPr>
        <w:t>PAT BOONE</w:t>
      </w:r>
    </w:p>
    <w:p>
      <w:r>
        <w:rPr>
          <w:b/>
          <w:sz w:val="24"/>
        </w:rPr>
        <w:t>LOVE LETTERS IN THE SAND</w:t>
      </w:r>
    </w:p>
    <w:p>
      <w:r>
        <w:rPr>
          <w:b/>
          <w:sz w:val="24"/>
        </w:rPr>
        <w:t>PATRICK HERNANDEZ</w:t>
      </w:r>
    </w:p>
    <w:p>
      <w:r>
        <w:rPr>
          <w:b/>
          <w:sz w:val="24"/>
        </w:rPr>
        <w:t>BORN TO BE ALIVE</w:t>
      </w:r>
    </w:p>
    <w:p>
      <w:r>
        <w:rPr>
          <w:b/>
          <w:sz w:val="24"/>
        </w:rPr>
        <w:t>PATRICK LINDNER</w:t>
      </w:r>
    </w:p>
    <w:p>
      <w:r>
        <w:rPr>
          <w:b/>
          <w:sz w:val="24"/>
        </w:rPr>
        <w:t>(ALL) DEINE FARBEN</w:t>
      </w:r>
    </w:p>
    <w:p>
      <w:r>
        <w:rPr>
          <w:b/>
          <w:sz w:val="24"/>
        </w:rPr>
        <w:t>ICH KANN KEINE TRAURIGEN</w:t>
      </w:r>
    </w:p>
    <w:p>
      <w:r>
        <w:rPr>
          <w:b/>
          <w:sz w:val="24"/>
        </w:rPr>
        <w:t>AUGEN SEHEN</w:t>
      </w:r>
    </w:p>
    <w:p>
      <w:r>
        <w:rPr>
          <w:b/>
          <w:sz w:val="24"/>
        </w:rPr>
        <w:t>PATRICK SWAYZE</w:t>
      </w:r>
    </w:p>
    <w:p>
      <w:r>
        <w:rPr>
          <w:b/>
          <w:sz w:val="24"/>
        </w:rPr>
        <w:t>SHE'S LIKE THE WIND</w:t>
      </w:r>
    </w:p>
    <w:p>
      <w:r>
        <w:rPr>
          <w:b/>
          <w:sz w:val="24"/>
        </w:rPr>
        <w:t>PATRIZIA LAQUIDARA</w:t>
      </w:r>
    </w:p>
    <w:p>
      <w:r>
        <w:rPr>
          <w:b/>
          <w:sz w:val="24"/>
        </w:rPr>
        <w:t>NOITE E LUAR</w:t>
      </w:r>
    </w:p>
    <w:p>
      <w:r>
        <w:rPr>
          <w:b/>
          <w:sz w:val="24"/>
        </w:rPr>
        <w:t>PATRIZIA LIBERATI</w:t>
      </w:r>
    </w:p>
    <w:p>
      <w:r>
        <w:rPr>
          <w:b/>
          <w:sz w:val="24"/>
        </w:rPr>
        <w:t>LA BAMBOLA</w:t>
      </w:r>
    </w:p>
    <w:p>
      <w:r>
        <w:rPr>
          <w:b/>
          <w:sz w:val="24"/>
        </w:rPr>
        <w:t>PATRIZIO BUANNE</w:t>
      </w:r>
    </w:p>
    <w:p>
      <w:r>
        <w:rPr>
          <w:b/>
          <w:sz w:val="24"/>
        </w:rPr>
        <w:t>ANEMA E CORE (BACHATA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ANEMA E CORE (BACHATA</w:t>
      </w:r>
    </w:p>
    <w:p>
      <w:r>
        <w:rPr>
          <w:b/>
          <w:sz w:val="24"/>
        </w:rPr>
        <w:t>VERSION) (VERSIONE NAP-ENG)</w:t>
      </w:r>
    </w:p>
    <w:p>
      <w:r>
        <w:rPr>
          <w:b/>
          <w:sz w:val="24"/>
        </w:rPr>
        <w:t>CHE SARÃ€</w:t>
      </w:r>
    </w:p>
    <w:p>
      <w:r>
        <w:rPr>
          <w:b/>
          <w:sz w:val="24"/>
        </w:rPr>
        <w:t>PATSY KENSIT</w:t>
      </w:r>
    </w:p>
    <w:p>
      <w:r>
        <w:rPr>
          <w:b/>
          <w:sz w:val="24"/>
        </w:rPr>
        <w:t>LA LUCE BUONA DELLE STELLE</w:t>
      </w:r>
    </w:p>
    <w:p>
      <w:r>
        <w:rPr>
          <w:b/>
          <w:sz w:val="24"/>
        </w:rPr>
        <w:t>PATTI LABELLE</w:t>
      </w:r>
    </w:p>
    <w:p>
      <w:r>
        <w:rPr>
          <w:b/>
          <w:sz w:val="24"/>
        </w:rPr>
        <w:t>LADY MARMALADE</w:t>
      </w:r>
    </w:p>
    <w:p>
      <w:r>
        <w:rPr>
          <w:b/>
          <w:sz w:val="24"/>
        </w:rPr>
        <w:t>PATTI SMITH</w:t>
      </w:r>
    </w:p>
    <w:p>
      <w:r>
        <w:rPr>
          <w:b/>
          <w:sz w:val="24"/>
        </w:rPr>
        <w:t>BECAUSE THE NIGHT</w:t>
      </w:r>
    </w:p>
    <w:p>
      <w:r>
        <w:rPr>
          <w:b/>
          <w:sz w:val="24"/>
        </w:rPr>
        <w:t>PEOPLE HAVE THE POWER</w:t>
      </w:r>
    </w:p>
    <w:p>
      <w:r>
        <w:rPr>
          <w:b/>
          <w:sz w:val="24"/>
        </w:rPr>
        <w:t>PATTY PRAVO</w:t>
      </w:r>
    </w:p>
    <w:p>
      <w:r>
        <w:rPr>
          <w:b/>
          <w:sz w:val="24"/>
        </w:rPr>
        <w:t>A MODO MIO (MY WAY)</w:t>
      </w:r>
    </w:p>
    <w:p>
      <w:r>
        <w:rPr>
          <w:b/>
          <w:sz w:val="24"/>
        </w:rPr>
        <w:t>A PARTE TE</w:t>
      </w:r>
    </w:p>
    <w:p>
      <w:r>
        <w:rPr>
          <w:b/>
          <w:sz w:val="24"/>
        </w:rPr>
        <w:t>CIELI IMMENSI</w:t>
      </w:r>
    </w:p>
    <w:p>
      <w:r>
        <w:rPr>
          <w:b/>
          <w:sz w:val="24"/>
        </w:rPr>
        <w:t>E DIMMI CHE NON VUOI MORIRE</w:t>
      </w:r>
    </w:p>
    <w:p>
      <w:r>
        <w:rPr>
          <w:b/>
          <w:sz w:val="24"/>
        </w:rPr>
        <w:t>E IO VERRÃ’ UN GIORNO LÃ€</w:t>
      </w:r>
    </w:p>
    <w:p>
      <w:r>
        <w:rPr>
          <w:b/>
          <w:sz w:val="24"/>
        </w:rPr>
        <w:t>HO PROVATO TUTTO</w:t>
      </w:r>
    </w:p>
    <w:p>
      <w:r>
        <w:rPr>
          <w:b/>
          <w:sz w:val="24"/>
        </w:rPr>
        <w:t>IL PARADISO</w:t>
      </w:r>
    </w:p>
    <w:p>
      <w:r>
        <w:rPr>
          <w:b/>
          <w:sz w:val="24"/>
        </w:rPr>
        <w:t>IL VENTO E LE ROSE</w:t>
      </w:r>
    </w:p>
    <w:p>
      <w:r>
        <w:rPr>
          <w:b/>
          <w:sz w:val="24"/>
        </w:rPr>
        <w:t>IO SO AMARE COSÃŒ</w:t>
      </w:r>
    </w:p>
    <w:p>
      <w:r>
        <w:rPr>
          <w:b/>
          <w:sz w:val="24"/>
        </w:rPr>
        <w:t>LA BAMBOLA</w:t>
      </w:r>
    </w:p>
    <w:p>
      <w:r>
        <w:rPr>
          <w:b/>
          <w:sz w:val="24"/>
        </w:rPr>
        <w:t>LA LUNA</w:t>
      </w:r>
    </w:p>
    <w:p>
      <w:r>
        <w:rPr>
          <w:b/>
          <w:sz w:val="24"/>
        </w:rPr>
        <w:t>LA TUA VOCE (AND I LOVE HER)</w:t>
      </w:r>
    </w:p>
    <w:p>
      <w:r>
        <w:rPr>
          <w:b/>
          <w:sz w:val="24"/>
        </w:rPr>
        <w:t>LA VALIGIA BLU</w:t>
      </w:r>
    </w:p>
    <w:p>
      <w:r>
        <w:rPr>
          <w:b/>
          <w:sz w:val="24"/>
        </w:rPr>
        <w:t>MEDLEY SLOW RUMBA - VOL.1</w:t>
      </w:r>
    </w:p>
    <w:p>
      <w:r>
        <w:rPr>
          <w:b/>
          <w:sz w:val="24"/>
        </w:rPr>
        <w:t>MORIRE TRA LE VIOLE</w:t>
      </w:r>
    </w:p>
    <w:p>
      <w:r>
        <w:rPr>
          <w:b/>
          <w:sz w:val="24"/>
        </w:rPr>
        <w:t>NOTTI BIANCHE (WOW WOW COME</w:t>
      </w:r>
    </w:p>
    <w:p>
      <w:r>
        <w:rPr>
          <w:b/>
          <w:sz w:val="24"/>
        </w:rPr>
        <w:t>SOFFRO)</w:t>
      </w:r>
    </w:p>
    <w:p>
      <w:r>
        <w:rPr>
          <w:b/>
          <w:sz w:val="24"/>
        </w:rPr>
        <w:t>PAZZA IDEA (LIVE)</w:t>
      </w:r>
    </w:p>
    <w:p>
      <w:r>
        <w:rPr>
          <w:b/>
          <w:sz w:val="24"/>
        </w:rPr>
        <w:t>PENSIERO STUPENDO</w:t>
      </w:r>
    </w:p>
    <w:p>
      <w:r>
        <w:rPr>
          <w:b/>
          <w:sz w:val="24"/>
        </w:rPr>
        <w:t>PER UNA BAMBOLA</w:t>
      </w:r>
    </w:p>
    <w:p>
      <w:r>
        <w:rPr>
          <w:b/>
          <w:sz w:val="24"/>
        </w:rPr>
        <w:t>RAGAZZO TRISTE</w:t>
      </w:r>
    </w:p>
    <w:p>
      <w:r>
        <w:rPr>
          <w:b/>
          <w:sz w:val="24"/>
        </w:rPr>
        <w:t>SE PERDO TE (LIVE)</w:t>
      </w:r>
    </w:p>
    <w:p>
      <w:r>
        <w:rPr>
          <w:b/>
          <w:sz w:val="24"/>
        </w:rPr>
        <w:t>STRADA PER UN'ALTRA CITTÃ€</w:t>
      </w:r>
    </w:p>
    <w:p>
      <w:r>
        <w:rPr>
          <w:b/>
          <w:sz w:val="24"/>
        </w:rPr>
        <w:t>TUTT'AL PIÃ™</w:t>
      </w:r>
    </w:p>
    <w:p>
      <w:r>
        <w:rPr>
          <w:b/>
          <w:sz w:val="24"/>
        </w:rPr>
        <w:t>UN PÃ’ COME LA VITA</w:t>
      </w:r>
    </w:p>
    <w:p>
      <w:r>
        <w:rPr>
          <w:b/>
          <w:sz w:val="24"/>
        </w:rPr>
        <w:t>PAUL ANKA</w:t>
      </w:r>
    </w:p>
    <w:p>
      <w:r>
        <w:rPr>
          <w:b/>
          <w:sz w:val="24"/>
        </w:rPr>
        <w:t>DIANA</w:t>
      </w:r>
    </w:p>
    <w:p>
      <w:r>
        <w:rPr>
          <w:b/>
          <w:sz w:val="24"/>
        </w:rPr>
        <w:t>OGNI VOLTA</w:t>
      </w:r>
    </w:p>
    <w:p>
      <w:r>
        <w:rPr>
          <w:b/>
          <w:sz w:val="24"/>
        </w:rPr>
        <w:t>PUT YOUR HEAD ON MY</w:t>
      </w:r>
    </w:p>
    <w:p>
      <w:r>
        <w:rPr>
          <w:b/>
          <w:sz w:val="24"/>
        </w:rPr>
        <w:t>SHOULDER</w:t>
      </w:r>
    </w:p>
    <w:p>
      <w:r>
        <w:rPr>
          <w:b/>
          <w:sz w:val="24"/>
        </w:rPr>
        <w:t>WONDERWALL</w:t>
      </w:r>
    </w:p>
    <w:p>
      <w:r>
        <w:rPr>
          <w:b/>
          <w:sz w:val="24"/>
        </w:rPr>
        <w:t>YOU ARE MY DESTINY (LIVE)</w:t>
      </w:r>
    </w:p>
    <w:p>
      <w:r>
        <w:rPr>
          <w:b/>
          <w:sz w:val="24"/>
        </w:rPr>
        <w:t>PAUL CARRACK</w:t>
      </w:r>
    </w:p>
    <w:p>
      <w:r>
        <w:rPr>
          <w:b/>
          <w:sz w:val="24"/>
        </w:rPr>
        <w:t>GROOVIN' (LIVE)</w:t>
      </w:r>
    </w:p>
    <w:p>
      <w:r>
        <w:rPr>
          <w:b/>
          <w:sz w:val="24"/>
        </w:rPr>
        <w:t>HOW LONG (LIVE)</w:t>
      </w:r>
    </w:p>
    <w:p>
      <w:r>
        <w:rPr>
          <w:b/>
          <w:sz w:val="24"/>
        </w:rPr>
        <w:t>WHEN MY LITTLE GIRL IS SMILLING</w:t>
      </w:r>
    </w:p>
    <w:p>
      <w:r>
        <w:rPr>
          <w:b/>
          <w:sz w:val="24"/>
        </w:rPr>
        <w:t>PAUL MC CARTNEY</w:t>
      </w:r>
    </w:p>
    <w:p>
      <w:r>
        <w:rPr>
          <w:b/>
          <w:sz w:val="24"/>
        </w:rPr>
        <w:t>COMING UP</w:t>
      </w:r>
    </w:p>
    <w:p>
      <w:r>
        <w:rPr>
          <w:b/>
          <w:sz w:val="24"/>
        </w:rPr>
        <w:t>EBONY AND IVORY</w:t>
      </w:r>
    </w:p>
    <w:p>
      <w:r>
        <w:rPr>
          <w:b/>
          <w:sz w:val="24"/>
        </w:rPr>
        <w:t>MY LOVE</w:t>
      </w:r>
    </w:p>
    <w:p>
      <w:r>
        <w:rPr>
          <w:b/>
          <w:sz w:val="24"/>
        </w:rPr>
        <w:t>MY VALENTINE</w:t>
      </w:r>
    </w:p>
    <w:p>
      <w:r>
        <w:rPr>
          <w:b/>
          <w:sz w:val="24"/>
        </w:rPr>
        <w:t>NO MORE LONELY NIGHTS</w:t>
      </w:r>
    </w:p>
    <w:p>
      <w:r>
        <w:rPr>
          <w:b/>
          <w:sz w:val="24"/>
        </w:rPr>
        <w:t>ONCE UPON A LONG AGO</w:t>
      </w:r>
    </w:p>
    <w:p>
      <w:r>
        <w:rPr>
          <w:b/>
          <w:sz w:val="24"/>
        </w:rPr>
        <w:t>SAY SAY SAY</w:t>
      </w:r>
    </w:p>
    <w:p>
      <w:r>
        <w:rPr>
          <w:b/>
          <w:sz w:val="24"/>
        </w:rPr>
        <w:t>THE GIRL IS MINE</w:t>
      </w:r>
    </w:p>
    <w:p>
      <w:r>
        <w:rPr>
          <w:b/>
          <w:sz w:val="24"/>
        </w:rPr>
        <w:t>THE GIRL IS MINE (RADIO EDIT)</w:t>
      </w:r>
    </w:p>
    <w:p>
      <w:r>
        <w:rPr>
          <w:b/>
          <w:sz w:val="24"/>
        </w:rPr>
        <w:t>THE LONG AND WINDING ROAD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PAUL RUSSELL</w:t>
      </w:r>
    </w:p>
    <w:p>
      <w:r>
        <w:rPr>
          <w:b/>
          <w:sz w:val="24"/>
        </w:rPr>
        <w:t>LIL BOO THANG</w:t>
      </w:r>
    </w:p>
    <w:p>
      <w:r>
        <w:rPr>
          <w:b/>
          <w:sz w:val="24"/>
        </w:rPr>
        <w:t>PAUL SIMON</w:t>
      </w:r>
    </w:p>
    <w:p>
      <w:r>
        <w:rPr>
          <w:b/>
          <w:sz w:val="24"/>
        </w:rPr>
        <w:t>YOU CAN CALL ME AL</w:t>
      </w:r>
    </w:p>
    <w:p>
      <w:r>
        <w:rPr>
          <w:b/>
          <w:sz w:val="24"/>
        </w:rPr>
        <w:t>PAUL VAN DYK</w:t>
      </w:r>
    </w:p>
    <w:p>
      <w:r>
        <w:rPr>
          <w:b/>
          <w:sz w:val="24"/>
        </w:rPr>
        <w:t>IN YOUR ARMS (FOR AN ANGEL)</w:t>
      </w:r>
    </w:p>
    <w:p>
      <w:r>
        <w:rPr>
          <w:b/>
          <w:sz w:val="24"/>
        </w:rPr>
        <w:t>PAUL WELLER</w:t>
      </w:r>
    </w:p>
    <w:p>
      <w:r>
        <w:rPr>
          <w:b/>
          <w:sz w:val="24"/>
        </w:rPr>
        <w:t>I HEARD IT THROUGH THE</w:t>
      </w:r>
    </w:p>
    <w:p>
      <w:r>
        <w:rPr>
          <w:b/>
          <w:sz w:val="24"/>
        </w:rPr>
        <w:t>GRAPEVINE (LIVE)</w:t>
      </w:r>
    </w:p>
    <w:p>
      <w:r>
        <w:rPr>
          <w:b/>
          <w:sz w:val="24"/>
        </w:rPr>
        <w:t>PAUL YOUNG</w:t>
      </w:r>
    </w:p>
    <w:p>
      <w:r>
        <w:rPr>
          <w:b/>
          <w:sz w:val="24"/>
        </w:rPr>
        <w:t>EVERYTIME YOU GO AWAY</w:t>
      </w:r>
    </w:p>
    <w:p>
      <w:r>
        <w:rPr>
          <w:b/>
          <w:sz w:val="24"/>
        </w:rPr>
        <w:t>LOVE OF THE COMMON PEOPLE</w:t>
      </w:r>
    </w:p>
    <w:p>
      <w:r>
        <w:rPr>
          <w:b/>
          <w:sz w:val="24"/>
        </w:rPr>
        <w:t>WHEREVER I LAY MY HAT (THAT'S</w:t>
      </w:r>
    </w:p>
    <w:p>
      <w:r>
        <w:rPr>
          <w:b/>
          <w:sz w:val="24"/>
        </w:rPr>
        <w:t>MY HOME)</w:t>
      </w:r>
    </w:p>
    <w:p>
      <w:r>
        <w:rPr>
          <w:b/>
          <w:sz w:val="24"/>
        </w:rPr>
        <w:t>PAULINA RUBIO</w:t>
      </w:r>
    </w:p>
    <w:p>
      <w:r>
        <w:rPr>
          <w:b/>
          <w:sz w:val="24"/>
        </w:rPr>
        <w:t>LO HARÃˆ POR TI</w:t>
      </w:r>
    </w:p>
    <w:p>
      <w:r>
        <w:rPr>
          <w:b/>
          <w:sz w:val="24"/>
        </w:rPr>
        <w:t>Y YO SIGO AQUÃŒ</w:t>
      </w:r>
    </w:p>
    <w:p>
      <w:r>
        <w:rPr>
          <w:b/>
          <w:sz w:val="24"/>
        </w:rPr>
        <w:t>PAVEIER</w:t>
      </w:r>
    </w:p>
    <w:p>
      <w:r>
        <w:rPr>
          <w:b/>
          <w:sz w:val="24"/>
        </w:rPr>
        <w:t>BEN HE DOHEIM</w:t>
      </w:r>
    </w:p>
    <w:p>
      <w:r>
        <w:rPr>
          <w:sz w:val="20"/>
        </w:rPr>
        <w:t>ES MUSS JA NICHT FÃœR IMMER</w:t>
      </w:r>
    </w:p>
    <w:p>
      <w:r>
        <w:rPr>
          <w:b/>
          <w:sz w:val="24"/>
        </w:rPr>
        <w:t>SEIN</w:t>
      </w:r>
    </w:p>
    <w:p>
      <w:r>
        <w:rPr>
          <w:b/>
          <w:sz w:val="24"/>
        </w:rPr>
        <w:t>HAU OP DIE TRUMM</w:t>
      </w:r>
    </w:p>
    <w:p>
      <w:r>
        <w:rPr>
          <w:b/>
          <w:sz w:val="24"/>
        </w:rPr>
        <w:t>HUMBA HUMBA</w:t>
      </w:r>
    </w:p>
    <w:p>
      <w:r>
        <w:rPr>
          <w:b/>
          <w:sz w:val="24"/>
        </w:rPr>
        <w:t>LEEV MARIE</w:t>
      </w:r>
    </w:p>
    <w:p>
      <w:r>
        <w:rPr>
          <w:b/>
          <w:sz w:val="24"/>
        </w:rPr>
        <w:t>MIR SIN KÃ–LSCHE US KÃ–LLE AM</w:t>
      </w:r>
    </w:p>
    <w:p>
      <w:r>
        <w:rPr>
          <w:b/>
          <w:sz w:val="24"/>
        </w:rPr>
        <w:t>RHING</w:t>
      </w:r>
    </w:p>
    <w:p>
      <w:r>
        <w:rPr>
          <w:b/>
          <w:sz w:val="24"/>
        </w:rPr>
        <w:t>PEARL JAM</w:t>
      </w:r>
    </w:p>
    <w:p>
      <w:r>
        <w:rPr>
          <w:b/>
          <w:sz w:val="24"/>
        </w:rPr>
        <w:t>I AM MINE</w:t>
      </w:r>
    </w:p>
    <w:p>
      <w:r>
        <w:rPr>
          <w:b/>
          <w:sz w:val="24"/>
        </w:rPr>
        <w:t>PEDRO CAPÃ’</w:t>
      </w:r>
    </w:p>
    <w:p>
      <w:r>
        <w:rPr>
          <w:b/>
          <w:sz w:val="24"/>
        </w:rPr>
        <w:t>CALMA</w:t>
      </w:r>
    </w:p>
    <w:p>
      <w:r>
        <w:rPr>
          <w:b/>
          <w:sz w:val="24"/>
        </w:rPr>
        <w:t>CALMA (REMIX)</w:t>
      </w:r>
    </w:p>
    <w:p>
      <w:r>
        <w:rPr>
          <w:b/>
          <w:sz w:val="24"/>
        </w:rPr>
        <w:t>ESTOY ENAMORADO</w:t>
      </w:r>
    </w:p>
    <w:p>
      <w:r>
        <w:rPr>
          <w:b/>
          <w:sz w:val="24"/>
        </w:rPr>
        <w:t>PEGGY GOU</w:t>
      </w:r>
    </w:p>
    <w:p>
      <w:r>
        <w:rPr>
          <w:b/>
          <w:sz w:val="24"/>
        </w:rPr>
        <w:t>I BELIEVE IN LOVE AGAIN</w:t>
      </w:r>
    </w:p>
    <w:p>
      <w:r>
        <w:rPr>
          <w:b/>
          <w:sz w:val="24"/>
        </w:rPr>
        <w:t>NANANA (IT GOES LIKE)</w:t>
      </w:r>
    </w:p>
    <w:p>
      <w:r>
        <w:rPr>
          <w:b/>
          <w:sz w:val="24"/>
        </w:rPr>
        <w:t>PEGGY MARCH</w:t>
      </w:r>
    </w:p>
    <w:p>
      <w:r>
        <w:rPr>
          <w:b/>
          <w:sz w:val="24"/>
        </w:rPr>
        <w:t>ADIO ADIO (I WILL FOLLOW HIM)</w:t>
      </w:r>
    </w:p>
    <w:p>
      <w:r>
        <w:rPr>
          <w:b/>
          <w:sz w:val="24"/>
        </w:rPr>
        <w:t>I WILL FOLLOW HIM</w:t>
      </w:r>
    </w:p>
    <w:p>
      <w:r>
        <w:rPr>
          <w:b/>
          <w:sz w:val="24"/>
        </w:rPr>
        <w:t>PEPPE SERVILLO</w:t>
      </w:r>
    </w:p>
    <w:p>
      <w:r>
        <w:rPr>
          <w:b/>
          <w:sz w:val="24"/>
        </w:rPr>
        <w:t>IL CORAGGIO DI OGNI GIORNO</w:t>
      </w:r>
    </w:p>
    <w:p>
      <w:r>
        <w:rPr>
          <w:b/>
          <w:sz w:val="24"/>
        </w:rPr>
        <w:t>PEPPINO DI CAPRI</w:t>
      </w:r>
    </w:p>
    <w:p>
      <w:r>
        <w:rPr>
          <w:b/>
          <w:sz w:val="24"/>
        </w:rPr>
        <w:t>ADDIO MONDO CRUDELE</w:t>
      </w:r>
    </w:p>
    <w:p>
      <w:r>
        <w:rPr>
          <w:b/>
          <w:sz w:val="24"/>
        </w:rPr>
        <w:t>(GOODBYE CRUEL WORLD)</w:t>
      </w:r>
    </w:p>
    <w:p>
      <w:r>
        <w:rPr>
          <w:b/>
          <w:sz w:val="24"/>
        </w:rPr>
        <w:t>BABY (BE MY BABY)</w:t>
      </w:r>
    </w:p>
    <w:p>
      <w:r>
        <w:rPr>
          <w:b/>
          <w:sz w:val="24"/>
        </w:rPr>
        <w:t>CHAMPAGNE</w:t>
      </w:r>
    </w:p>
    <w:p>
      <w:r>
        <w:rPr>
          <w:b/>
          <w:sz w:val="24"/>
        </w:rPr>
        <w:t>DANIELA</w:t>
      </w:r>
    </w:p>
    <w:p>
      <w:r>
        <w:rPr>
          <w:b/>
          <w:sz w:val="24"/>
        </w:rPr>
        <w:t>E MO E MO</w:t>
      </w:r>
    </w:p>
    <w:p>
      <w:r>
        <w:rPr>
          <w:b/>
          <w:sz w:val="24"/>
        </w:rPr>
        <w:t>FAVOLA BLUES</w:t>
      </w:r>
    </w:p>
    <w:p>
      <w:r>
        <w:rPr>
          <w:b/>
          <w:sz w:val="24"/>
        </w:rPr>
        <w:t>FOREVER</w:t>
      </w:r>
    </w:p>
    <w:p>
      <w:r>
        <w:rPr>
          <w:b/>
          <w:sz w:val="24"/>
        </w:rPr>
        <w:t>IL MIO PIANOFORTE</w:t>
      </w:r>
    </w:p>
    <w:p>
      <w:r>
        <w:rPr>
          <w:b/>
          <w:sz w:val="24"/>
        </w:rPr>
        <w:t>IL MUSICISTA</w:t>
      </w:r>
    </w:p>
    <w:p>
      <w:r>
        <w:rPr>
          <w:b/>
          <w:sz w:val="24"/>
        </w:rPr>
        <w:t>IL SOGNATORE</w:t>
      </w:r>
    </w:p>
    <w:p>
      <w:r>
        <w:rPr>
          <w:b/>
          <w:sz w:val="24"/>
        </w:rPr>
        <w:t>INCREDIBILE VOGLIA DI TE</w:t>
      </w:r>
    </w:p>
    <w:p>
      <w:r>
        <w:rPr>
          <w:b/>
          <w:sz w:val="24"/>
        </w:rPr>
        <w:t>LA PANCHINA</w:t>
      </w:r>
    </w:p>
    <w:p>
      <w:r>
        <w:rPr>
          <w:b/>
          <w:sz w:val="24"/>
        </w:rPr>
        <w:t>LE DONNE AMANO</w:t>
      </w:r>
    </w:p>
    <w:p>
      <w:r>
        <w:rPr>
          <w:b/>
          <w:sz w:val="24"/>
        </w:rPr>
        <w:t>LUNA CAPRESE</w:t>
      </w:r>
    </w:p>
    <w:p>
      <w:r>
        <w:rPr>
          <w:b/>
          <w:sz w:val="24"/>
        </w:rPr>
        <w:t>MEDLEY TWIST - VOL.3 (PEPPINO)</w:t>
      </w:r>
    </w:p>
    <w:p>
      <w:r>
        <w:rPr>
          <w:b/>
          <w:sz w:val="24"/>
        </w:rPr>
        <w:t>NESSUNO AL MONDO</w:t>
      </w:r>
    </w:p>
    <w:p>
      <w:r>
        <w:rPr>
          <w:b/>
          <w:sz w:val="24"/>
        </w:rPr>
        <w:t>NUN Ãˆ PECCATO</w:t>
      </w:r>
    </w:p>
    <w:p>
      <w:r>
        <w:rPr>
          <w:b/>
          <w:sz w:val="24"/>
        </w:rPr>
        <w:t>PIANO PIANO, DOLCE DOLCE</w:t>
      </w:r>
    </w:p>
    <w:p>
      <w:r>
        <w:rPr>
          <w:b/>
          <w:sz w:val="24"/>
        </w:rPr>
        <w:t>PIOVERÃ€ (HABIBI ENÃˆ)</w:t>
      </w:r>
    </w:p>
    <w:p>
      <w:r>
        <w:rPr>
          <w:b/>
          <w:sz w:val="24"/>
        </w:rPr>
        <w:t>ROBERTA</w:t>
      </w:r>
    </w:p>
    <w:p>
      <w:r>
        <w:rPr>
          <w:b/>
          <w:sz w:val="24"/>
        </w:rPr>
        <w:t>ROMA</w:t>
      </w:r>
    </w:p>
    <w:p>
      <w:r>
        <w:rPr>
          <w:b/>
          <w:sz w:val="24"/>
        </w:rPr>
        <w:t>SPEEDY GONZALES</w:t>
      </w:r>
    </w:p>
    <w:p>
      <w:r>
        <w:rPr>
          <w:b/>
          <w:sz w:val="24"/>
        </w:rPr>
        <w:t>ST.TROPEZ TWIST</w:t>
      </w:r>
    </w:p>
    <w:p>
      <w:r>
        <w:rPr>
          <w:b/>
          <w:sz w:val="24"/>
        </w:rPr>
        <w:t>UN GRANDE AMORE E NIENTE</w:t>
      </w:r>
    </w:p>
    <w:p>
      <w:r>
        <w:rPr>
          <w:b/>
          <w:sz w:val="24"/>
        </w:rPr>
        <w:t>PIÃ™</w:t>
      </w:r>
    </w:p>
    <w:p>
      <w:r>
        <w:rPr>
          <w:b/>
          <w:sz w:val="24"/>
        </w:rPr>
        <w:t>VOCE 'E NOTTE (LIVE)</w:t>
      </w:r>
    </w:p>
    <w:p>
      <w:r>
        <w:rPr>
          <w:b/>
          <w:sz w:val="24"/>
        </w:rPr>
        <w:t>VORREI RIVIVERE</w:t>
      </w:r>
    </w:p>
    <w:p>
      <w:r>
        <w:rPr>
          <w:b/>
          <w:sz w:val="24"/>
        </w:rPr>
        <w:t>PEPPINO GAGLIARDI</w:t>
      </w:r>
    </w:p>
    <w:p>
      <w:r>
        <w:rPr>
          <w:b/>
          <w:sz w:val="24"/>
        </w:rPr>
        <w:t>CHE VUOLE QUESTA MUSICA</w:t>
      </w:r>
    </w:p>
    <w:p>
      <w:r>
        <w:rPr>
          <w:b/>
          <w:sz w:val="24"/>
        </w:rPr>
        <w:t>STASERA</w:t>
      </w:r>
    </w:p>
    <w:p>
      <w:r>
        <w:rPr>
          <w:b/>
          <w:sz w:val="24"/>
        </w:rPr>
        <w:t>COME LE VIOLE</w:t>
      </w:r>
    </w:p>
    <w:p>
      <w:r>
        <w:rPr>
          <w:b/>
          <w:sz w:val="24"/>
        </w:rPr>
        <w:t>SEMPRE SEMPRE</w:t>
      </w:r>
    </w:p>
    <w:p>
      <w:r>
        <w:rPr>
          <w:b/>
          <w:sz w:val="24"/>
        </w:rPr>
        <w:t>SETTEMBRE</w:t>
      </w:r>
    </w:p>
    <w:p>
      <w:r>
        <w:rPr>
          <w:b/>
          <w:sz w:val="24"/>
        </w:rPr>
        <w:t>PERCY SLEDGE</w:t>
      </w:r>
    </w:p>
    <w:p>
      <w:r>
        <w:rPr>
          <w:b/>
          <w:sz w:val="24"/>
        </w:rPr>
        <w:t>WHEN A MAN LOVES A WOMAN</w:t>
      </w:r>
    </w:p>
    <w:p>
      <w:r>
        <w:rPr>
          <w:b/>
          <w:sz w:val="24"/>
        </w:rPr>
        <w:t>PESO PLUMA</w:t>
      </w:r>
    </w:p>
    <w:p>
      <w:r>
        <w:rPr>
          <w:b/>
          <w:sz w:val="24"/>
        </w:rPr>
        <w:t>ELLA BAILA SOLA</w:t>
      </w:r>
    </w:p>
    <w:p>
      <w:r>
        <w:rPr>
          <w:b/>
          <w:sz w:val="24"/>
        </w:rPr>
        <w:t>PET SHOP BOYS</w:t>
      </w:r>
    </w:p>
    <w:p>
      <w:r>
        <w:rPr>
          <w:b/>
          <w:sz w:val="24"/>
        </w:rPr>
        <w:t>ALWAYS ON MY MIND</w:t>
      </w:r>
    </w:p>
    <w:p>
      <w:r>
        <w:rPr>
          <w:b/>
          <w:sz w:val="24"/>
        </w:rPr>
        <w:t>DOMINO DANCING</w:t>
      </w:r>
    </w:p>
    <w:p>
      <w:r>
        <w:rPr>
          <w:b/>
          <w:sz w:val="24"/>
        </w:rPr>
        <w:t>IT'S A SIN</w:t>
      </w:r>
    </w:p>
    <w:p>
      <w:r>
        <w:rPr>
          <w:b/>
          <w:sz w:val="24"/>
        </w:rPr>
        <w:t>WEST END GIRLS</w:t>
      </w:r>
    </w:p>
    <w:p>
      <w:r>
        <w:rPr>
          <w:b/>
          <w:sz w:val="24"/>
        </w:rPr>
        <w:t>PETER ALEXANDER</w:t>
      </w:r>
    </w:p>
    <w:p>
      <w:r>
        <w:rPr>
          <w:b/>
          <w:sz w:val="24"/>
        </w:rPr>
        <w:t>DIE KLEINE KNEIPE</w:t>
      </w:r>
    </w:p>
    <w:p>
      <w:r>
        <w:rPr>
          <w:b/>
          <w:sz w:val="24"/>
        </w:rPr>
        <w:t>PETER CINCOTTI</w:t>
      </w:r>
    </w:p>
    <w:p>
      <w:r>
        <w:rPr>
          <w:b/>
          <w:sz w:val="24"/>
        </w:rPr>
        <w:t>DR.JEKYLL MR.HYDE</w:t>
      </w:r>
    </w:p>
    <w:p>
      <w:r>
        <w:rPr>
          <w:b/>
          <w:sz w:val="24"/>
        </w:rPr>
        <w:t>GOODBYE PHILADELPHIA</w:t>
      </w:r>
    </w:p>
    <w:p>
      <w:r>
        <w:rPr>
          <w:b/>
          <w:sz w:val="24"/>
        </w:rPr>
        <w:t>IN CERCA DI TE (SOLA ME NE VÃ’</w:t>
      </w:r>
    </w:p>
    <w:p>
      <w:r>
        <w:rPr>
          <w:b/>
          <w:sz w:val="24"/>
        </w:rPr>
        <w:t>PER LA CITTÃ€)</w:t>
      </w:r>
    </w:p>
    <w:p>
      <w:r>
        <w:rPr>
          <w:b/>
          <w:sz w:val="24"/>
        </w:rPr>
        <w:t>LA FELICITÃ€</w:t>
      </w:r>
    </w:p>
    <w:p>
      <w:r>
        <w:rPr>
          <w:b/>
          <w:sz w:val="24"/>
        </w:rPr>
        <w:t>ST.LOUIS BLUES</w:t>
      </w:r>
    </w:p>
    <w:p>
      <w:r>
        <w:rPr>
          <w:b/>
          <w:sz w:val="24"/>
        </w:rPr>
        <w:t>PETER CORNELIUS</w:t>
      </w:r>
    </w:p>
    <w:p>
      <w:r>
        <w:rPr>
          <w:b/>
          <w:sz w:val="24"/>
        </w:rPr>
        <w:t>DU ENTSCHULDIGE ICH KENN</w:t>
      </w:r>
    </w:p>
    <w:p>
      <w:r>
        <w:rPr>
          <w:b/>
          <w:sz w:val="24"/>
        </w:rPr>
        <w:t>DICH</w:t>
      </w:r>
    </w:p>
    <w:p>
      <w:r>
        <w:rPr>
          <w:b/>
          <w:sz w:val="24"/>
        </w:rPr>
        <w:t>SEGEL IM WIND</w:t>
      </w:r>
    </w:p>
    <w:p>
      <w:r>
        <w:rPr>
          <w:b/>
          <w:sz w:val="24"/>
        </w:rPr>
        <w:t>PETER FRAMPTON</w:t>
      </w:r>
    </w:p>
    <w:p>
      <w:r>
        <w:rPr>
          <w:b/>
          <w:sz w:val="24"/>
        </w:rPr>
        <w:t>BABY I LOVE YOUR WAY</w:t>
      </w:r>
    </w:p>
    <w:p>
      <w:r>
        <w:rPr>
          <w:b/>
          <w:sz w:val="24"/>
        </w:rPr>
        <w:t>PETER GABRIEL</w:t>
      </w:r>
    </w:p>
    <w:p>
      <w:r>
        <w:rPr>
          <w:b/>
          <w:sz w:val="24"/>
        </w:rPr>
        <w:t>SHOCK THE MONKEY</w:t>
      </w:r>
    </w:p>
    <w:p>
      <w:r>
        <w:rPr>
          <w:b/>
          <w:sz w:val="24"/>
        </w:rPr>
        <w:t>SLEDGEHAMMER</w:t>
      </w:r>
    </w:p>
    <w:p>
      <w:r>
        <w:rPr>
          <w:b/>
          <w:sz w:val="24"/>
        </w:rPr>
        <w:t>PETER KENT</w:t>
      </w:r>
    </w:p>
    <w:p>
      <w:r>
        <w:rPr>
          <w:b/>
          <w:sz w:val="24"/>
        </w:rPr>
        <w:t>IT'S A REAL GOOD FEELING</w:t>
      </w:r>
    </w:p>
    <w:p>
      <w:r>
        <w:rPr>
          <w:b/>
          <w:sz w:val="24"/>
        </w:rPr>
        <w:t>RUNAROUND SUE</w:t>
      </w:r>
    </w:p>
    <w:p>
      <w:r>
        <w:rPr>
          <w:b/>
          <w:sz w:val="24"/>
        </w:rPr>
        <w:t>THE WANDERER</w:t>
      </w:r>
    </w:p>
    <w:p>
      <w:r>
        <w:rPr>
          <w:b/>
          <w:sz w:val="24"/>
        </w:rPr>
        <w:t>PETER MAFFAY</w:t>
      </w:r>
    </w:p>
    <w:p>
      <w:r>
        <w:rPr>
          <w:b/>
          <w:sz w:val="24"/>
        </w:rPr>
        <w:t>NESSAJA (ICH WOLLTE NIE</w:t>
      </w:r>
    </w:p>
    <w:p>
      <w:r>
        <w:rPr>
          <w:b/>
          <w:sz w:val="24"/>
        </w:rPr>
        <w:t>ERWACHSEN SEIN)</w:t>
      </w:r>
    </w:p>
    <w:p>
      <w:r>
        <w:rPr>
          <w:b/>
          <w:sz w:val="24"/>
        </w:rPr>
        <w:t>SO BIST DU</w:t>
      </w:r>
    </w:p>
    <w:p>
      <w:r>
        <w:rPr>
          <w:sz w:val="20"/>
        </w:rPr>
        <w:t>ÃœBER SIEBEN BRÃœCKEN</w:t>
      </w:r>
    </w:p>
    <w:p>
      <w:r>
        <w:rPr>
          <w:b/>
          <w:sz w:val="24"/>
        </w:rPr>
        <w:t>MUSST DU GEHN</w:t>
      </w:r>
    </w:p>
    <w:p>
      <w:r>
        <w:rPr>
          <w:b/>
          <w:sz w:val="24"/>
        </w:rPr>
        <w:t>PETER PLATE</w:t>
      </w:r>
    </w:p>
    <w:p>
      <w:r>
        <w:rPr>
          <w:b/>
          <w:sz w:val="24"/>
        </w:rPr>
        <w:t>MÃ„DCHEN AUF DEM PFERD</w:t>
      </w:r>
    </w:p>
    <w:p>
      <w:r>
        <w:rPr>
          <w:b/>
          <w:sz w:val="24"/>
        </w:rPr>
        <w:t>PETER REBER</w:t>
      </w:r>
    </w:p>
    <w:p>
      <w:r>
        <w:rPr>
          <w:b/>
          <w:sz w:val="24"/>
        </w:rPr>
        <w:t>BAHAMAMAMA</w:t>
      </w:r>
    </w:p>
    <w:p>
      <w:r>
        <w:rPr>
          <w:b/>
          <w:sz w:val="24"/>
        </w:rPr>
        <w:t>PETER SCHILLING</w:t>
      </w:r>
    </w:p>
    <w:p>
      <w:r>
        <w:rPr>
          <w:b/>
          <w:sz w:val="24"/>
        </w:rPr>
        <w:t>MAJOR TOM</w:t>
      </w:r>
    </w:p>
    <w:p>
      <w:r>
        <w:rPr>
          <w:b/>
          <w:sz w:val="24"/>
        </w:rPr>
        <w:t>MAJOR TOM (COMING HOME)</w:t>
      </w:r>
    </w:p>
    <w:p>
      <w:r>
        <w:rPr>
          <w:b/>
          <w:sz w:val="24"/>
        </w:rPr>
        <w:t>TERRA TITANIC</w:t>
      </w:r>
    </w:p>
    <w:p>
      <w:r>
        <w:rPr>
          <w:b/>
          <w:sz w:val="24"/>
        </w:rPr>
        <w:t>PETER WACKEL</w:t>
      </w:r>
    </w:p>
    <w:p>
      <w:r>
        <w:rPr>
          <w:b/>
          <w:sz w:val="24"/>
        </w:rPr>
        <w:t>INSELFIEBER</w:t>
      </w:r>
    </w:p>
    <w:p>
      <w:r>
        <w:rPr>
          <w:b/>
          <w:sz w:val="24"/>
        </w:rPr>
        <w:t>PETIT</w:t>
      </w:r>
    </w:p>
    <w:p>
      <w:r>
        <w:rPr>
          <w:b/>
          <w:sz w:val="24"/>
        </w:rPr>
        <w:t>MAMMAMÃŒ</w:t>
      </w:r>
    </w:p>
    <w:p>
      <w:r>
        <w:rPr>
          <w:b/>
          <w:sz w:val="24"/>
        </w:rPr>
        <w:t>PETITE MELLER</w:t>
      </w:r>
    </w:p>
    <w:p>
      <w:r>
        <w:rPr>
          <w:b/>
          <w:sz w:val="24"/>
        </w:rPr>
        <w:t>BABY LOVE</w:t>
      </w:r>
    </w:p>
    <w:p>
      <w:r>
        <w:rPr>
          <w:b/>
          <w:sz w:val="24"/>
        </w:rPr>
        <w:t>PFM (PREMIATA FORNERIA</w:t>
      </w:r>
    </w:p>
    <w:p>
      <w:r>
        <w:rPr>
          <w:b/>
          <w:sz w:val="24"/>
        </w:rPr>
        <w:t>MARCONI)</w:t>
      </w:r>
    </w:p>
    <w:p>
      <w:r>
        <w:rPr>
          <w:b/>
          <w:sz w:val="24"/>
        </w:rPr>
        <w:t>ANDREA</w:t>
      </w:r>
    </w:p>
    <w:p>
      <w:r>
        <w:rPr>
          <w:b/>
          <w:sz w:val="24"/>
        </w:rPr>
        <w:t>AVVENTURA A DURANGO</w:t>
      </w:r>
    </w:p>
    <w:p>
      <w:r>
        <w:rPr>
          <w:b/>
          <w:sz w:val="24"/>
        </w:rPr>
        <w:t>(ROMANCE IN DURANGO)</w:t>
      </w:r>
    </w:p>
    <w:p>
      <w:r>
        <w:rPr>
          <w:b/>
          <w:sz w:val="24"/>
        </w:rPr>
        <w:t>BOCCA DI ROSA</w:t>
      </w:r>
    </w:p>
    <w:p>
      <w:r>
        <w:rPr>
          <w:b/>
          <w:sz w:val="24"/>
        </w:rPr>
        <w:t>CAPITANI CORAGGIOSI</w:t>
      </w:r>
    </w:p>
    <w:p>
      <w:r>
        <w:rPr>
          <w:b/>
          <w:sz w:val="24"/>
        </w:rPr>
        <w:t>DOLCISSIMA MARIA</w:t>
      </w:r>
    </w:p>
    <w:p>
      <w:r>
        <w:rPr>
          <w:b/>
          <w:sz w:val="24"/>
        </w:rPr>
        <w:t>Ãˆ FESTA (CELEBRATION)</w:t>
      </w:r>
    </w:p>
    <w:p>
      <w:r>
        <w:rPr>
          <w:b/>
          <w:sz w:val="24"/>
        </w:rPr>
        <w:t>IL PESCATORE</w:t>
      </w:r>
    </w:p>
    <w:p>
      <w:r>
        <w:rPr>
          <w:b/>
          <w:sz w:val="24"/>
        </w:rPr>
        <w:t>IMPRESSIONI DI SETTEMBRE</w:t>
      </w:r>
    </w:p>
    <w:p>
      <w:r>
        <w:rPr>
          <w:b/>
          <w:sz w:val="24"/>
        </w:rPr>
        <w:t>LA CANZONE DI MARINELLA</w:t>
      </w:r>
    </w:p>
    <w:p>
      <w:r>
        <w:rPr>
          <w:b/>
          <w:sz w:val="24"/>
        </w:rPr>
        <w:t>LA GUERRA DI PIERO</w:t>
      </w:r>
    </w:p>
    <w:p>
      <w:r>
        <w:rPr>
          <w:b/>
          <w:sz w:val="24"/>
        </w:rPr>
        <w:t>MAESTRO DELLA VOCE</w:t>
      </w:r>
    </w:p>
    <w:p>
      <w:r>
        <w:rPr>
          <w:b/>
          <w:sz w:val="24"/>
        </w:rPr>
        <w:t>UN GIUDICE (LIVE)</w:t>
      </w:r>
    </w:p>
    <w:p>
      <w:r>
        <w:rPr>
          <w:b/>
          <w:sz w:val="24"/>
        </w:rPr>
        <w:t>UN MATTO (DIETRO A OGNI</w:t>
      </w:r>
    </w:p>
    <w:p>
      <w:r>
        <w:rPr>
          <w:b/>
          <w:sz w:val="24"/>
        </w:rPr>
        <w:t>SCEMO C'Ãˆ UN VILLAGGIO)</w:t>
      </w:r>
    </w:p>
    <w:p>
      <w:r>
        <w:rPr>
          <w:b/>
          <w:sz w:val="24"/>
        </w:rPr>
        <w:t>VERRANNO A CHIEDERTI DEL</w:t>
      </w:r>
    </w:p>
    <w:p>
      <w:r>
        <w:rPr>
          <w:b/>
          <w:sz w:val="24"/>
        </w:rPr>
        <w:t>NOSTRO AMORE (LIVE)</w:t>
      </w:r>
    </w:p>
    <w:p>
      <w:r>
        <w:rPr>
          <w:b/>
          <w:sz w:val="24"/>
        </w:rPr>
        <w:t>VIA DEL CAMPO (LIVE)</w:t>
      </w:r>
    </w:p>
    <w:p>
      <w:r>
        <w:rPr>
          <w:b/>
          <w:sz w:val="24"/>
        </w:rPr>
        <w:t>VOLTA LA CARTA</w:t>
      </w:r>
    </w:p>
    <w:p>
      <w:r>
        <w:rPr>
          <w:b/>
          <w:sz w:val="24"/>
        </w:rPr>
        <w:t>PH.D.</w:t>
      </w:r>
    </w:p>
    <w:p>
      <w:r>
        <w:rPr>
          <w:b/>
          <w:sz w:val="24"/>
        </w:rPr>
        <w:t>I WON'T LET YOU DOWN</w:t>
      </w:r>
    </w:p>
    <w:p>
      <w:r>
        <w:rPr>
          <w:b/>
          <w:sz w:val="24"/>
        </w:rPr>
        <w:t>PHANTOM PLANET</w:t>
      </w:r>
    </w:p>
    <w:p>
      <w:r>
        <w:rPr>
          <w:b/>
          <w:sz w:val="24"/>
        </w:rPr>
        <w:t>CALIFORNIA</w:t>
      </w:r>
    </w:p>
    <w:p>
      <w:r>
        <w:rPr>
          <w:b/>
          <w:sz w:val="24"/>
        </w:rPr>
        <w:t>PHARRELL WILLIAMS</w:t>
      </w:r>
    </w:p>
    <w:p>
      <w:r>
        <w:rPr>
          <w:b/>
          <w:sz w:val="24"/>
        </w:rPr>
        <w:t>FREEDOM</w:t>
      </w:r>
    </w:p>
    <w:p>
      <w:r>
        <w:rPr>
          <w:b/>
          <w:sz w:val="24"/>
        </w:rPr>
        <w:t>GET LUCKY</w:t>
      </w:r>
    </w:p>
    <w:p>
      <w:r>
        <w:rPr>
          <w:b/>
          <w:sz w:val="24"/>
        </w:rPr>
        <w:t>HAPPY (FROM DESPICABLE ME 2)</w:t>
      </w:r>
    </w:p>
    <w:p>
      <w:r>
        <w:rPr>
          <w:b/>
          <w:sz w:val="24"/>
        </w:rPr>
        <w:t>LOSE YOURSELF TO DANCE</w:t>
      </w:r>
    </w:p>
    <w:p>
      <w:r>
        <w:rPr>
          <w:b/>
          <w:sz w:val="24"/>
        </w:rPr>
        <w:t>SAFARI</w:t>
      </w:r>
    </w:p>
    <w:p>
      <w:r>
        <w:rPr>
          <w:b/>
          <w:sz w:val="24"/>
        </w:rPr>
        <w:t>PHIL COLLINS</w:t>
      </w:r>
    </w:p>
    <w:p>
      <w:r>
        <w:rPr>
          <w:b/>
          <w:sz w:val="24"/>
        </w:rPr>
        <w:t>A GROOVY KIND OF LOVE</w:t>
      </w:r>
    </w:p>
    <w:p>
      <w:r>
        <w:rPr>
          <w:b/>
          <w:sz w:val="24"/>
        </w:rPr>
        <w:t>AGAINST ALL ODDS (TAKE A LOOK</w:t>
      </w:r>
    </w:p>
    <w:p>
      <w:r>
        <w:rPr>
          <w:b/>
          <w:sz w:val="24"/>
        </w:rPr>
        <w:t>AT ME KNOW)</w:t>
      </w:r>
    </w:p>
    <w:p>
      <w:r>
        <w:rPr>
          <w:b/>
          <w:sz w:val="24"/>
        </w:rPr>
        <w:t>ANOTHER DAY IN PARADISE</w:t>
      </w:r>
    </w:p>
    <w:p>
      <w:r>
        <w:rPr>
          <w:b/>
          <w:sz w:val="24"/>
        </w:rPr>
        <w:t>(ALBUM VERSION)</w:t>
      </w:r>
    </w:p>
    <w:p>
      <w:r>
        <w:rPr>
          <w:b/>
          <w:sz w:val="24"/>
        </w:rPr>
        <w:t>ANOTHER DAY IN PARADISE</w:t>
      </w:r>
    </w:p>
    <w:p>
      <w:r>
        <w:rPr>
          <w:b/>
          <w:sz w:val="24"/>
        </w:rPr>
        <w:t>(RADIO EDIT)</w:t>
      </w:r>
    </w:p>
    <w:p>
      <w:r>
        <w:rPr>
          <w:b/>
          <w:sz w:val="24"/>
        </w:rPr>
        <w:t>DO YOU REMEMBER</w:t>
      </w:r>
    </w:p>
    <w:p>
      <w:r>
        <w:rPr>
          <w:b/>
          <w:sz w:val="24"/>
        </w:rPr>
        <w:t>EASY LOVER</w:t>
      </w:r>
    </w:p>
    <w:p>
      <w:r>
        <w:rPr>
          <w:b/>
          <w:sz w:val="24"/>
        </w:rPr>
        <w:t>IN THE AIR TONIGHT</w:t>
      </w:r>
    </w:p>
    <w:p>
      <w:r>
        <w:rPr>
          <w:b/>
          <w:sz w:val="24"/>
        </w:rPr>
        <w:t>ONE MORE NIGHT</w:t>
      </w:r>
    </w:p>
    <w:p>
      <w:r>
        <w:rPr>
          <w:b/>
          <w:sz w:val="24"/>
        </w:rPr>
        <w:t>SOMETHING HAPPENED ON THE</w:t>
      </w:r>
    </w:p>
    <w:p>
      <w:r>
        <w:rPr>
          <w:b/>
          <w:sz w:val="24"/>
        </w:rPr>
        <w:t>WAY TO HEAVEN</w:t>
      </w:r>
    </w:p>
    <w:p>
      <w:r>
        <w:rPr>
          <w:b/>
          <w:sz w:val="24"/>
        </w:rPr>
        <w:t>TRUE COLORS</w:t>
      </w:r>
    </w:p>
    <w:p>
      <w:r>
        <w:rPr>
          <w:b/>
          <w:sz w:val="24"/>
        </w:rPr>
        <w:t>TWO HEARTS</w:t>
      </w:r>
    </w:p>
    <w:p>
      <w:r>
        <w:rPr>
          <w:b/>
          <w:sz w:val="24"/>
        </w:rPr>
        <w:t>YOU'LL BE IN MY HEART</w:t>
      </w:r>
    </w:p>
    <w:p>
      <w:r>
        <w:rPr>
          <w:b/>
          <w:sz w:val="24"/>
        </w:rPr>
        <w:t>PHOEBE CATES</w:t>
      </w:r>
    </w:p>
    <w:p>
      <w:r>
        <w:rPr>
          <w:b/>
          <w:sz w:val="24"/>
        </w:rPr>
        <w:t>PARADISE</w:t>
      </w:r>
    </w:p>
    <w:p>
      <w:r>
        <w:rPr>
          <w:b/>
          <w:sz w:val="24"/>
        </w:rPr>
        <w:t>PHOENIX</w:t>
      </w:r>
    </w:p>
    <w:p>
      <w:r>
        <w:rPr>
          <w:b/>
          <w:sz w:val="24"/>
        </w:rPr>
        <w:t>IF I EVER FEEL BETTER</w:t>
      </w:r>
    </w:p>
    <w:p>
      <w:r>
        <w:rPr>
          <w:b/>
          <w:sz w:val="24"/>
        </w:rPr>
        <w:t>PIERANGELO BERTOLI</w:t>
      </w:r>
    </w:p>
    <w:p>
      <w:r>
        <w:rPr>
          <w:b/>
          <w:sz w:val="24"/>
        </w:rPr>
        <w:t>A MUSO DURO</w:t>
      </w:r>
    </w:p>
    <w:p>
      <w:r>
        <w:rPr>
          <w:b/>
          <w:sz w:val="24"/>
        </w:rPr>
        <w:t>CENT'ANNI DI MENO</w:t>
      </w:r>
    </w:p>
    <w:p>
      <w:r>
        <w:rPr>
          <w:b/>
          <w:sz w:val="24"/>
        </w:rPr>
        <w:t>CERTI MOMENTI</w:t>
      </w:r>
    </w:p>
    <w:p>
      <w:r>
        <w:rPr>
          <w:b/>
          <w:sz w:val="24"/>
        </w:rPr>
        <w:t>EPPURE SOFFIA</w:t>
      </w:r>
    </w:p>
    <w:p>
      <w:r>
        <w:rPr>
          <w:b/>
          <w:sz w:val="24"/>
        </w:rPr>
        <w:t>FAVOLA</w:t>
      </w:r>
    </w:p>
    <w:p>
      <w:r>
        <w:rPr>
          <w:b/>
          <w:sz w:val="24"/>
        </w:rPr>
        <w:t>ITALIA D'ORO</w:t>
      </w:r>
    </w:p>
    <w:p>
      <w:r>
        <w:rPr>
          <w:b/>
          <w:sz w:val="24"/>
        </w:rPr>
        <w:t>PER DIRTI T'AMO</w:t>
      </w:r>
    </w:p>
    <w:p>
      <w:r>
        <w:rPr>
          <w:b/>
          <w:sz w:val="24"/>
        </w:rPr>
        <w:t>PESCATORE</w:t>
      </w:r>
    </w:p>
    <w:p>
      <w:r>
        <w:rPr>
          <w:b/>
          <w:sz w:val="24"/>
        </w:rPr>
        <w:t>SPUNTA LA LUNA DAL MONTE</w:t>
      </w:r>
    </w:p>
    <w:p>
      <w:r>
        <w:rPr>
          <w:b/>
          <w:sz w:val="24"/>
        </w:rPr>
        <w:t>(DISAMPARADOS)</w:t>
      </w:r>
    </w:p>
    <w:p>
      <w:r>
        <w:rPr>
          <w:b/>
          <w:sz w:val="24"/>
        </w:rPr>
        <w:t>VARSAVIA</w:t>
      </w:r>
    </w:p>
    <w:p>
      <w:r>
        <w:rPr>
          <w:b/>
          <w:sz w:val="24"/>
        </w:rPr>
        <w:t>PIERDAVIDE CARONE</w:t>
      </w:r>
    </w:p>
    <w:p>
      <w:r>
        <w:rPr>
          <w:b/>
          <w:sz w:val="24"/>
        </w:rPr>
        <w:t>CARAMELLE</w:t>
      </w:r>
    </w:p>
    <w:p>
      <w:r>
        <w:rPr>
          <w:b/>
          <w:sz w:val="24"/>
        </w:rPr>
        <w:t>DI NOTTE</w:t>
      </w:r>
    </w:p>
    <w:p>
      <w:r>
        <w:rPr>
          <w:b/>
          <w:sz w:val="24"/>
        </w:rPr>
        <w:t>LA BALLATA DELL'OSPEDALE</w:t>
      </w:r>
    </w:p>
    <w:p>
      <w:r>
        <w:rPr>
          <w:b/>
          <w:sz w:val="24"/>
        </w:rPr>
        <w:t>LA PRIMA VOLTA</w:t>
      </w:r>
    </w:p>
    <w:p>
      <w:r>
        <w:rPr>
          <w:b/>
          <w:sz w:val="24"/>
        </w:rPr>
        <w:t>MI PIACE MA NON TROPPO</w:t>
      </w:r>
    </w:p>
    <w:p>
      <w:r>
        <w:rPr>
          <w:b/>
          <w:sz w:val="24"/>
        </w:rPr>
        <w:t>NANÃŒ</w:t>
      </w:r>
    </w:p>
    <w:p>
      <w:r>
        <w:rPr>
          <w:b/>
          <w:sz w:val="24"/>
        </w:rPr>
        <w:t>SULLE ALI DEL MONDO (PETER</w:t>
      </w:r>
    </w:p>
    <w:p>
      <w:r>
        <w:rPr>
          <w:b/>
          <w:sz w:val="24"/>
        </w:rPr>
        <w:t>PAN)</w:t>
      </w:r>
    </w:p>
    <w:p>
      <w:r>
        <w:rPr>
          <w:b/>
          <w:sz w:val="24"/>
        </w:rPr>
        <w:t>PIERO FOCACCIA</w:t>
      </w:r>
    </w:p>
    <w:p>
      <w:r>
        <w:rPr>
          <w:b/>
          <w:sz w:val="24"/>
        </w:rPr>
        <w:t>PERMETTE SIGNORA</w:t>
      </w:r>
    </w:p>
    <w:p>
      <w:r>
        <w:rPr>
          <w:b/>
          <w:sz w:val="24"/>
        </w:rPr>
        <w:t>STESSA SPIAGGIA STESSO MARE</w:t>
      </w:r>
    </w:p>
    <w:p>
      <w:r>
        <w:rPr>
          <w:b/>
          <w:sz w:val="24"/>
        </w:rPr>
        <w:t>PIERO PELÃ™</w:t>
      </w:r>
    </w:p>
    <w:p>
      <w:r>
        <w:rPr>
          <w:b/>
          <w:sz w:val="24"/>
        </w:rPr>
        <w:t>AMORE IMMAGINATO</w:t>
      </w:r>
    </w:p>
    <w:p>
      <w:r>
        <w:rPr>
          <w:b/>
          <w:sz w:val="24"/>
        </w:rPr>
        <w:t>CUORE MATTO</w:t>
      </w:r>
    </w:p>
    <w:p>
      <w:r>
        <w:rPr>
          <w:b/>
          <w:sz w:val="24"/>
        </w:rPr>
        <w:t>DEA MUSICA</w:t>
      </w:r>
    </w:p>
    <w:p>
      <w:r>
        <w:rPr>
          <w:b/>
          <w:sz w:val="24"/>
        </w:rPr>
        <w:t>GIGANTE</w:t>
      </w:r>
    </w:p>
    <w:p>
      <w:r>
        <w:rPr>
          <w:b/>
          <w:sz w:val="24"/>
        </w:rPr>
        <w:t>IO CI SARÃ’</w:t>
      </w:r>
    </w:p>
    <w:p>
      <w:r>
        <w:rPr>
          <w:b/>
          <w:sz w:val="24"/>
        </w:rPr>
        <w:t>PRENDIMI COSÃŒ</w:t>
      </w:r>
    </w:p>
    <w:p>
      <w:r>
        <w:rPr>
          <w:b/>
          <w:sz w:val="24"/>
        </w:rPr>
        <w:t>PUGNI CHIUSI</w:t>
      </w:r>
    </w:p>
    <w:p>
      <w:r>
        <w:rPr>
          <w:b/>
          <w:sz w:val="24"/>
        </w:rPr>
        <w:t>PIETRA MONTECORVINO</w:t>
      </w:r>
    </w:p>
    <w:p>
      <w:r>
        <w:rPr>
          <w:b/>
          <w:sz w:val="24"/>
        </w:rPr>
        <w:t>FAVOLA BLUES</w:t>
      </w:r>
    </w:p>
    <w:p>
      <w:r>
        <w:rPr>
          <w:b/>
          <w:sz w:val="24"/>
        </w:rPr>
        <w:t>PIETRO BASILE</w:t>
      </w:r>
    </w:p>
    <w:p>
      <w:r>
        <w:rPr>
          <w:b/>
          <w:sz w:val="24"/>
        </w:rPr>
        <w:t>GIANNA</w:t>
      </w:r>
    </w:p>
    <w:p>
      <w:r>
        <w:rPr>
          <w:b/>
          <w:sz w:val="24"/>
        </w:rPr>
        <w:t>GIANNA (SCHLAGER POP -</w:t>
      </w:r>
    </w:p>
    <w:p>
      <w:r>
        <w:rPr>
          <w:b/>
          <w:sz w:val="24"/>
        </w:rPr>
        <w:t>VERSIONE ITALIANA)</w:t>
      </w:r>
    </w:p>
    <w:p>
      <w:r>
        <w:rPr>
          <w:b/>
          <w:sz w:val="24"/>
        </w:rPr>
        <w:t>GIANNA (SCHLAGER VERSION)</w:t>
      </w:r>
    </w:p>
    <w:p>
      <w:r>
        <w:rPr>
          <w:b/>
          <w:sz w:val="24"/>
        </w:rPr>
        <w:t>PIETRO LOMBARDI</w:t>
      </w:r>
    </w:p>
    <w:p>
      <w:r>
        <w:rPr>
          <w:b/>
          <w:sz w:val="24"/>
        </w:rPr>
        <w:t>CI SARAI (IRGENDWIE)</w:t>
      </w:r>
    </w:p>
    <w:p>
      <w:r>
        <w:rPr>
          <w:b/>
          <w:sz w:val="24"/>
        </w:rPr>
        <w:t>PIKOTARO</w:t>
      </w:r>
    </w:p>
    <w:p>
      <w:r>
        <w:rPr>
          <w:b/>
          <w:sz w:val="24"/>
        </w:rPr>
        <w:t>PPAP (PEN PINEAPPLE APPLE</w:t>
      </w:r>
    </w:p>
    <w:p>
      <w:r>
        <w:rPr>
          <w:b/>
          <w:sz w:val="24"/>
        </w:rPr>
        <w:t>PEN)</w:t>
      </w:r>
    </w:p>
    <w:p>
      <w:r>
        <w:rPr>
          <w:b/>
          <w:sz w:val="24"/>
        </w:rPr>
        <w:t>PINGUINI TATTICI NUCLEARI</w:t>
      </w:r>
    </w:p>
    <w:p>
      <w:r>
        <w:rPr>
          <w:b/>
          <w:sz w:val="24"/>
        </w:rPr>
        <w:t>AMARO</w:t>
      </w:r>
    </w:p>
    <w:p>
      <w:r>
        <w:rPr>
          <w:b/>
          <w:sz w:val="24"/>
        </w:rPr>
        <w:t>BOTTIGLIE VUOTE</w:t>
      </w:r>
    </w:p>
    <w:p>
      <w:r>
        <w:rPr>
          <w:b/>
          <w:sz w:val="24"/>
        </w:rPr>
        <w:t>COCA ZERO</w:t>
      </w:r>
    </w:p>
    <w:p>
      <w:r>
        <w:rPr>
          <w:b/>
          <w:sz w:val="24"/>
        </w:rPr>
        <w:t>FERMA A GUARDARE</w:t>
      </w:r>
    </w:p>
    <w:p>
      <w:r>
        <w:rPr>
          <w:b/>
          <w:sz w:val="24"/>
        </w:rPr>
        <w:t>GIOVANI WANNABE</w:t>
      </w:r>
    </w:p>
    <w:p>
      <w:r>
        <w:rPr>
          <w:b/>
          <w:sz w:val="24"/>
        </w:rPr>
        <w:t>GIULIA</w:t>
      </w:r>
    </w:p>
    <w:p>
      <w:r>
        <w:rPr>
          <w:b/>
          <w:sz w:val="24"/>
        </w:rPr>
        <w:t>HIKIKOMORI</w:t>
      </w:r>
    </w:p>
    <w:p>
      <w:r>
        <w:rPr>
          <w:b/>
          <w:sz w:val="24"/>
        </w:rPr>
        <w:t>HOLD ON</w:t>
      </w:r>
    </w:p>
    <w:p>
      <w:r>
        <w:rPr>
          <w:b/>
          <w:sz w:val="24"/>
        </w:rPr>
        <w:t>ISLANDA</w:t>
      </w:r>
    </w:p>
    <w:p>
      <w:r>
        <w:rPr>
          <w:b/>
          <w:sz w:val="24"/>
        </w:rPr>
        <w:t>LA STORIA INFINITA</w:t>
      </w:r>
    </w:p>
    <w:p>
      <w:r>
        <w:rPr>
          <w:b/>
          <w:sz w:val="24"/>
        </w:rPr>
        <w:t>MEDLEY SANREMO 2020</w:t>
      </w:r>
    </w:p>
    <w:p>
      <w:r>
        <w:rPr>
          <w:b/>
          <w:sz w:val="24"/>
        </w:rPr>
        <w:t>(SETTANTA VOLTE)</w:t>
      </w:r>
    </w:p>
    <w:p>
      <w:r>
        <w:rPr>
          <w:b/>
          <w:sz w:val="24"/>
        </w:rPr>
        <w:t>MIGLIORE</w:t>
      </w:r>
    </w:p>
    <w:p>
      <w:r>
        <w:rPr>
          <w:b/>
          <w:sz w:val="24"/>
        </w:rPr>
        <w:t>NIGHTMARES</w:t>
      </w:r>
    </w:p>
    <w:p>
      <w:r>
        <w:rPr>
          <w:b/>
          <w:sz w:val="24"/>
        </w:rPr>
        <w:t>PASTELLO BIANCO</w:t>
      </w:r>
    </w:p>
    <w:p>
      <w:r>
        <w:rPr>
          <w:b/>
          <w:sz w:val="24"/>
        </w:rPr>
        <w:t>RICORDI</w:t>
      </w:r>
    </w:p>
    <w:p>
      <w:r>
        <w:rPr>
          <w:b/>
          <w:sz w:val="24"/>
        </w:rPr>
        <w:t>RIDERE</w:t>
      </w:r>
    </w:p>
    <w:p>
      <w:r>
        <w:rPr>
          <w:b/>
          <w:sz w:val="24"/>
        </w:rPr>
        <w:t>RINGO STARR</w:t>
      </w:r>
    </w:p>
    <w:p>
      <w:r>
        <w:rPr>
          <w:b/>
          <w:sz w:val="24"/>
        </w:rPr>
        <w:t>ROMANTICO MA MUORI</w:t>
      </w:r>
    </w:p>
    <w:p>
      <w:r>
        <w:rPr>
          <w:b/>
          <w:sz w:val="24"/>
        </w:rPr>
        <w:t>RUBAMI LA NOTTE</w:t>
      </w:r>
    </w:p>
    <w:p>
      <w:r>
        <w:rPr>
          <w:b/>
          <w:sz w:val="24"/>
        </w:rPr>
        <w:t>SCOOBY DOO</w:t>
      </w:r>
    </w:p>
    <w:p>
      <w:r>
        <w:rPr>
          <w:b/>
          <w:sz w:val="24"/>
        </w:rPr>
        <w:t>SCRIVILE SCEMO</w:t>
      </w:r>
    </w:p>
    <w:p>
      <w:r>
        <w:rPr>
          <w:b/>
          <w:sz w:val="24"/>
        </w:rPr>
        <w:t>PINK</w:t>
      </w:r>
    </w:p>
    <w:p>
      <w:r>
        <w:rPr>
          <w:b/>
          <w:sz w:val="24"/>
        </w:rPr>
        <w:t>BLOW ME (ONE LAST KISS)</w:t>
      </w:r>
    </w:p>
    <w:p>
      <w:r>
        <w:rPr>
          <w:b/>
          <w:sz w:val="24"/>
        </w:rPr>
        <w:t>COVER ME IN SUNSHINE</w:t>
      </w:r>
    </w:p>
    <w:p>
      <w:r>
        <w:rPr>
          <w:b/>
          <w:sz w:val="24"/>
        </w:rPr>
        <w:t>GET THE PARTY STARTED</w:t>
      </w:r>
    </w:p>
    <w:p>
      <w:r>
        <w:rPr>
          <w:b/>
          <w:sz w:val="24"/>
        </w:rPr>
        <w:t>JUST GIVE ME A REASON</w:t>
      </w:r>
    </w:p>
    <w:p>
      <w:r>
        <w:rPr>
          <w:b/>
          <w:sz w:val="24"/>
        </w:rPr>
        <w:t>SO WHAT</w:t>
      </w:r>
    </w:p>
    <w:p>
      <w:r>
        <w:rPr>
          <w:b/>
          <w:sz w:val="24"/>
        </w:rPr>
        <w:t>TRUSTFALL</w:t>
      </w:r>
    </w:p>
    <w:p>
      <w:r>
        <w:rPr>
          <w:b/>
          <w:sz w:val="24"/>
        </w:rPr>
        <w:t>TRY</w:t>
      </w:r>
    </w:p>
    <w:p>
      <w:r>
        <w:rPr>
          <w:b/>
          <w:sz w:val="24"/>
        </w:rPr>
        <w:t>WHAT ABOUT US</w:t>
      </w:r>
    </w:p>
    <w:p>
      <w:r>
        <w:rPr>
          <w:b/>
          <w:sz w:val="24"/>
        </w:rPr>
        <w:t>PINK FLOYD</w:t>
      </w:r>
    </w:p>
    <w:p>
      <w:r>
        <w:rPr>
          <w:b/>
          <w:sz w:val="24"/>
        </w:rPr>
        <w:t>ANOTHER BRICK IN THE WALL,</w:t>
      </w:r>
    </w:p>
    <w:p>
      <w:r>
        <w:rPr>
          <w:b/>
          <w:sz w:val="24"/>
        </w:rPr>
        <w:t>PT.2</w:t>
      </w:r>
    </w:p>
    <w:p>
      <w:r>
        <w:rPr>
          <w:b/>
          <w:sz w:val="24"/>
        </w:rPr>
        <w:t>ANOTHER BRICK IN THE WALL,</w:t>
      </w:r>
    </w:p>
    <w:p>
      <w:r>
        <w:rPr>
          <w:b/>
          <w:sz w:val="24"/>
        </w:rPr>
        <w:t>PT.2 (KARAOKE EDIT)</w:t>
      </w:r>
    </w:p>
    <w:p>
      <w:r>
        <w:rPr>
          <w:b/>
          <w:sz w:val="24"/>
        </w:rPr>
        <w:t>BRAIN DAMAGE (LIVE)</w:t>
      </w:r>
    </w:p>
    <w:p>
      <w:r>
        <w:rPr>
          <w:b/>
          <w:sz w:val="24"/>
        </w:rPr>
        <w:t>BREATHE (IN THE AIR)</w:t>
      </w:r>
    </w:p>
    <w:p>
      <w:r>
        <w:rPr>
          <w:b/>
          <w:sz w:val="24"/>
        </w:rPr>
        <w:t>COMFORTABLY NUMB</w:t>
      </w:r>
    </w:p>
    <w:p>
      <w:r>
        <w:rPr>
          <w:b/>
          <w:sz w:val="24"/>
        </w:rPr>
        <w:t>COMING BACK TO LIFE</w:t>
      </w:r>
    </w:p>
    <w:p>
      <w:r>
        <w:rPr>
          <w:b/>
          <w:sz w:val="24"/>
        </w:rPr>
        <w:t>HEY YOU</w:t>
      </w:r>
    </w:p>
    <w:p>
      <w:r>
        <w:rPr>
          <w:b/>
          <w:sz w:val="24"/>
        </w:rPr>
        <w:t>MONEY</w:t>
      </w:r>
    </w:p>
    <w:p>
      <w:r>
        <w:rPr>
          <w:b/>
          <w:sz w:val="24"/>
        </w:rPr>
        <w:t>MOTHER</w:t>
      </w:r>
    </w:p>
    <w:p>
      <w:r>
        <w:rPr>
          <w:b/>
          <w:sz w:val="24"/>
        </w:rPr>
        <w:t>ON THE TURNING AWAY</w:t>
      </w:r>
    </w:p>
    <w:p>
      <w:r>
        <w:rPr>
          <w:b/>
          <w:sz w:val="24"/>
        </w:rPr>
        <w:t>RUN LIKE HELL</w:t>
      </w:r>
    </w:p>
    <w:p>
      <w:r>
        <w:rPr>
          <w:b/>
          <w:sz w:val="24"/>
        </w:rPr>
        <w:t>SHINE ON YOU CRAZY DIAMOND</w:t>
      </w:r>
    </w:p>
    <w:p>
      <w:r>
        <w:rPr>
          <w:b/>
          <w:sz w:val="24"/>
        </w:rPr>
        <w:t>(PART ONE)</w:t>
      </w:r>
    </w:p>
    <w:p>
      <w:r>
        <w:rPr>
          <w:b/>
          <w:sz w:val="24"/>
        </w:rPr>
        <w:t>THE GREAT GIG IN THE SKY</w:t>
      </w:r>
    </w:p>
    <w:p>
      <w:r>
        <w:rPr>
          <w:b/>
          <w:sz w:val="24"/>
        </w:rPr>
        <w:t>TIME</w:t>
      </w:r>
    </w:p>
    <w:p>
      <w:r>
        <w:rPr>
          <w:b/>
          <w:sz w:val="24"/>
        </w:rPr>
        <w:t>TIME (SINGLE EDIT)</w:t>
      </w:r>
    </w:p>
    <w:p>
      <w:r>
        <w:rPr>
          <w:b/>
          <w:sz w:val="24"/>
        </w:rPr>
        <w:t>US AND THEM</w:t>
      </w:r>
    </w:p>
    <w:p>
      <w:r>
        <w:rPr>
          <w:b/>
          <w:sz w:val="24"/>
        </w:rPr>
        <w:t>WISH YOU WERE HERE</w:t>
      </w:r>
    </w:p>
    <w:p>
      <w:r>
        <w:rPr>
          <w:b/>
          <w:sz w:val="24"/>
        </w:rPr>
        <w:t>PINK MARTINI</w:t>
      </w:r>
    </w:p>
    <w:p>
      <w:r>
        <w:rPr>
          <w:b/>
          <w:sz w:val="24"/>
        </w:rPr>
        <w:t>AMADO MIO</w:t>
      </w:r>
    </w:p>
    <w:p>
      <w:r>
        <w:rPr>
          <w:b/>
          <w:sz w:val="24"/>
        </w:rPr>
        <w:t>DONDE ESTAS YOLANDA?</w:t>
      </w:r>
    </w:p>
    <w:p>
      <w:r>
        <w:rPr>
          <w:b/>
          <w:sz w:val="24"/>
        </w:rPr>
        <w:t>UNA NOTTE A NAPOLI</w:t>
      </w:r>
    </w:p>
    <w:p>
      <w:r>
        <w:rPr>
          <w:b/>
          <w:sz w:val="24"/>
        </w:rPr>
        <w:t>PINK TURTLE</w:t>
      </w:r>
    </w:p>
    <w:p>
      <w:r>
        <w:rPr>
          <w:b/>
          <w:sz w:val="24"/>
        </w:rPr>
        <w:t>OWNER OF A LONELY HEART</w:t>
      </w:r>
    </w:p>
    <w:p>
      <w:r>
        <w:rPr>
          <w:b/>
          <w:sz w:val="24"/>
        </w:rPr>
        <w:t>(LATIN)</w:t>
      </w:r>
    </w:p>
    <w:p>
      <w:r>
        <w:rPr>
          <w:b/>
          <w:sz w:val="24"/>
        </w:rPr>
        <w:t>PINO D'ANGIÃ’</w:t>
      </w:r>
    </w:p>
    <w:p>
      <w:r>
        <w:rPr>
          <w:b/>
          <w:sz w:val="24"/>
        </w:rPr>
        <w:t>GENTE INTELLIGENTE</w:t>
      </w:r>
    </w:p>
    <w:p>
      <w:r>
        <w:rPr>
          <w:b/>
          <w:sz w:val="24"/>
        </w:rPr>
        <w:t>MA CHE IDEA</w:t>
      </w:r>
    </w:p>
    <w:p>
      <w:r>
        <w:rPr>
          <w:b/>
          <w:sz w:val="24"/>
        </w:rPr>
        <w:t>MA QUALE IDEA</w:t>
      </w:r>
    </w:p>
    <w:p>
      <w:r>
        <w:rPr>
          <w:b/>
          <w:sz w:val="24"/>
        </w:rPr>
        <w:t>PINO DANIELE</w:t>
      </w:r>
    </w:p>
    <w:p>
      <w:r>
        <w:rPr>
          <w:b/>
          <w:sz w:val="24"/>
        </w:rPr>
        <w:t>'NA TAZZULELLA 'E CAFÃˆ</w:t>
      </w:r>
    </w:p>
    <w:p>
      <w:r>
        <w:rPr>
          <w:b/>
          <w:sz w:val="24"/>
        </w:rPr>
        <w:t>A ME ME PIACE 'O BLUES</w:t>
      </w:r>
    </w:p>
    <w:p>
      <w:r>
        <w:rPr>
          <w:b/>
          <w:sz w:val="24"/>
        </w:rPr>
        <w:t>A TESTA IN GIÃ™</w:t>
      </w:r>
    </w:p>
    <w:p>
      <w:r>
        <w:rPr>
          <w:b/>
          <w:sz w:val="24"/>
        </w:rPr>
        <w:t>ALLERIA</w:t>
      </w:r>
    </w:p>
    <w:p>
      <w:r>
        <w:rPr>
          <w:b/>
          <w:sz w:val="24"/>
        </w:rPr>
        <w:t>ALLORA SÃŒ</w:t>
      </w:r>
    </w:p>
    <w:p>
      <w:r>
        <w:rPr>
          <w:b/>
          <w:sz w:val="24"/>
        </w:rPr>
        <w:t>AMICI COME PRIMA</w:t>
      </w:r>
    </w:p>
    <w:p>
      <w:r>
        <w:rPr>
          <w:b/>
          <w:sz w:val="24"/>
        </w:rPr>
        <w:t>AMORE SENZA FINE</w:t>
      </w:r>
    </w:p>
    <w:p>
      <w:r>
        <w:rPr>
          <w:b/>
          <w:sz w:val="24"/>
        </w:rPr>
        <w:t>ANIMA</w:t>
      </w:r>
    </w:p>
    <w:p>
      <w:r>
        <w:rPr>
          <w:b/>
          <w:sz w:val="24"/>
        </w:rPr>
        <w:t>ANNA VERRÃ€</w:t>
      </w:r>
    </w:p>
    <w:p>
      <w:r>
        <w:rPr>
          <w:b/>
          <w:sz w:val="24"/>
        </w:rPr>
        <w:t>BAMBINA</w:t>
      </w:r>
    </w:p>
    <w:p>
      <w:r>
        <w:rPr>
          <w:b/>
          <w:sz w:val="24"/>
        </w:rPr>
        <w:t>BASTA 'NA JURNATA 'E SOLE</w:t>
      </w:r>
    </w:p>
    <w:p>
      <w:r>
        <w:rPr>
          <w:b/>
          <w:sz w:val="24"/>
        </w:rPr>
        <w:t>BELLA 'MBRIANA</w:t>
      </w:r>
    </w:p>
    <w:p>
      <w:r>
        <w:rPr>
          <w:b/>
          <w:sz w:val="24"/>
        </w:rPr>
        <w:t>BOOGIE BOOGIE MAN</w:t>
      </w:r>
    </w:p>
    <w:p>
      <w:r>
        <w:rPr>
          <w:b/>
          <w:sz w:val="24"/>
        </w:rPr>
        <w:t>CAMMINA CAMMINA</w:t>
      </w:r>
    </w:p>
    <w:p>
      <w:r>
        <w:rPr>
          <w:b/>
          <w:sz w:val="24"/>
        </w:rPr>
        <w:t>CHE DIO TI BENEDICA</w:t>
      </w:r>
    </w:p>
    <w:p>
      <w:r>
        <w:rPr>
          <w:b/>
          <w:sz w:val="24"/>
        </w:rPr>
        <w:t>CHE MALE C'Ãˆ</w:t>
      </w:r>
    </w:p>
    <w:p>
      <w:r>
        <w:rPr>
          <w:b/>
          <w:sz w:val="24"/>
        </w:rPr>
        <w:t>CHE ORE SÃ’</w:t>
      </w:r>
    </w:p>
    <w:p>
      <w:r>
        <w:rPr>
          <w:b/>
          <w:sz w:val="24"/>
        </w:rPr>
        <w:t>CHE SODDISFAZIONE</w:t>
      </w:r>
    </w:p>
    <w:p>
      <w:r>
        <w:rPr>
          <w:b/>
          <w:sz w:val="24"/>
        </w:rPr>
        <w:t>COSA PENSERAI DI ME</w:t>
      </w:r>
    </w:p>
    <w:p>
      <w:r>
        <w:rPr>
          <w:b/>
          <w:sz w:val="24"/>
        </w:rPr>
        <w:t>DUBBI NON HO</w:t>
      </w:r>
    </w:p>
    <w:p>
      <w:r>
        <w:rPr>
          <w:b/>
          <w:sz w:val="24"/>
        </w:rPr>
        <w:t>E SÃ’ CUNTENTO 'E STÃ€ (LIVE)</w:t>
      </w:r>
    </w:p>
    <w:p>
      <w:r>
        <w:rPr>
          <w:b/>
          <w:sz w:val="24"/>
        </w:rPr>
        <w:t>FEMMENA</w:t>
      </w:r>
    </w:p>
    <w:p>
      <w:r>
        <w:rPr>
          <w:b/>
          <w:sz w:val="24"/>
        </w:rPr>
        <w:t>FERRY BOAT</w:t>
      </w:r>
    </w:p>
    <w:p>
      <w:r>
        <w:rPr>
          <w:b/>
          <w:sz w:val="24"/>
        </w:rPr>
        <w:t>GENTE DISTRATTA</w:t>
      </w:r>
    </w:p>
    <w:p>
      <w:r>
        <w:rPr>
          <w:b/>
          <w:sz w:val="24"/>
        </w:rPr>
        <w:t>GESÃ™ GESÃ™</w:t>
      </w:r>
    </w:p>
    <w:p>
      <w:r>
        <w:rPr>
          <w:b/>
          <w:sz w:val="24"/>
        </w:rPr>
        <w:t>I SAY ÃŒ STO 'CCA</w:t>
      </w:r>
    </w:p>
    <w:p>
      <w:r>
        <w:rPr>
          <w:b/>
          <w:sz w:val="24"/>
        </w:rPr>
        <w:t>INVECE NO</w:t>
      </w:r>
    </w:p>
    <w:p>
      <w:r>
        <w:rPr>
          <w:b/>
          <w:sz w:val="24"/>
        </w:rPr>
        <w:t>IO PER LEI</w:t>
      </w:r>
    </w:p>
    <w:p>
      <w:r>
        <w:rPr>
          <w:b/>
          <w:sz w:val="24"/>
        </w:rPr>
        <w:t>IO VIVO COME TE</w:t>
      </w:r>
    </w:p>
    <w:p>
      <w:r>
        <w:rPr>
          <w:b/>
          <w:sz w:val="24"/>
        </w:rPr>
        <w:t>IT'S A BEAUTIFUL DAY</w:t>
      </w:r>
    </w:p>
    <w:p>
      <w:r>
        <w:rPr>
          <w:b/>
          <w:sz w:val="24"/>
        </w:rPr>
        <w:t>JE SÃ’ PAZZO</w:t>
      </w:r>
    </w:p>
    <w:p>
      <w:r>
        <w:rPr>
          <w:b/>
          <w:sz w:val="24"/>
        </w:rPr>
        <w:t>JE SÃ’ PAZZO (JAZZY VERSION)</w:t>
      </w:r>
    </w:p>
    <w:p>
      <w:r>
        <w:rPr>
          <w:b/>
          <w:sz w:val="24"/>
        </w:rPr>
        <w:t>JE STO VICINO A TE</w:t>
      </w:r>
    </w:p>
    <w:p>
      <w:r>
        <w:rPr>
          <w:b/>
          <w:sz w:val="24"/>
        </w:rPr>
        <w:t>LA MIA EMOZIONE PIÃ™ FORTE</w:t>
      </w:r>
    </w:p>
    <w:p>
      <w:r>
        <w:rPr>
          <w:b/>
          <w:sz w:val="24"/>
        </w:rPr>
        <w:t>LACRIMA DI SALE</w:t>
      </w:r>
    </w:p>
    <w:p>
      <w:r>
        <w:rPr>
          <w:b/>
          <w:sz w:val="24"/>
        </w:rPr>
        <w:t>MAL DI TE</w:t>
      </w:r>
    </w:p>
    <w:p>
      <w:r>
        <w:rPr>
          <w:b/>
          <w:sz w:val="24"/>
        </w:rPr>
        <w:t>MARELUNA</w:t>
      </w:r>
    </w:p>
    <w:p>
      <w:r>
        <w:rPr>
          <w:b/>
          <w:sz w:val="24"/>
        </w:rPr>
        <w:t>MELODRAMMA</w:t>
      </w:r>
    </w:p>
    <w:p>
      <w:r>
        <w:rPr>
          <w:b/>
          <w:sz w:val="24"/>
        </w:rPr>
        <w:t>MUSICA MUSICA</w:t>
      </w:r>
    </w:p>
    <w:p>
      <w:r>
        <w:rPr>
          <w:b/>
          <w:sz w:val="24"/>
        </w:rPr>
        <w:t>NAPULE Ãˆ</w:t>
      </w:r>
    </w:p>
    <w:p>
      <w:r>
        <w:rPr>
          <w:b/>
          <w:sz w:val="24"/>
        </w:rPr>
        <w:t>NEVE AL SOLE</w:t>
      </w:r>
    </w:p>
    <w:p>
      <w:r>
        <w:rPr>
          <w:b/>
          <w:sz w:val="24"/>
        </w:rPr>
        <w:t>NON SI TORNA INDIETRO</w:t>
      </w:r>
    </w:p>
    <w:p>
      <w:r>
        <w:rPr>
          <w:b/>
          <w:sz w:val="24"/>
        </w:rPr>
        <w:t>NOTTE CHE SE NE VA</w:t>
      </w:r>
    </w:p>
    <w:p>
      <w:r>
        <w:rPr>
          <w:b/>
          <w:sz w:val="24"/>
        </w:rPr>
        <w:t>NUN ME SCUCCIÃ€</w:t>
      </w:r>
    </w:p>
    <w:p>
      <w:r>
        <w:rPr>
          <w:b/>
          <w:sz w:val="24"/>
        </w:rPr>
        <w:t>O SCARRAFONE</w:t>
      </w:r>
    </w:p>
    <w:p>
      <w:r>
        <w:rPr>
          <w:b/>
          <w:sz w:val="24"/>
        </w:rPr>
        <w:t>OCCHI CHE SANNO PARLARE</w:t>
      </w:r>
    </w:p>
    <w:p>
      <w:r>
        <w:rPr>
          <w:b/>
          <w:sz w:val="24"/>
        </w:rPr>
        <w:t>ONE DAY (TUTTO PRENDE UN</w:t>
      </w:r>
    </w:p>
    <w:p>
      <w:r>
        <w:rPr>
          <w:b/>
          <w:sz w:val="24"/>
        </w:rPr>
        <w:t>SENSO)</w:t>
      </w:r>
    </w:p>
    <w:p>
      <w:r>
        <w:rPr>
          <w:b/>
          <w:sz w:val="24"/>
        </w:rPr>
        <w:t>PIGRO</w:t>
      </w:r>
    </w:p>
    <w:p>
      <w:r>
        <w:rPr>
          <w:b/>
          <w:sz w:val="24"/>
        </w:rPr>
        <w:t>PUOZZE PASSÃ€ NÃ™ GUAIO</w:t>
      </w:r>
    </w:p>
    <w:p>
      <w:r>
        <w:rPr>
          <w:b/>
          <w:sz w:val="24"/>
        </w:rPr>
        <w:t>PUTESSE ESSERE ALLERO</w:t>
      </w:r>
    </w:p>
    <w:p>
      <w:r>
        <w:rPr>
          <w:b/>
          <w:sz w:val="24"/>
        </w:rPr>
        <w:t>QUANDO</w:t>
      </w:r>
    </w:p>
    <w:p>
      <w:r>
        <w:rPr>
          <w:b/>
          <w:sz w:val="24"/>
        </w:rPr>
        <w:t>QUANNO CHIOVE</w:t>
      </w:r>
    </w:p>
    <w:p>
      <w:r>
        <w:rPr>
          <w:b/>
          <w:sz w:val="24"/>
        </w:rPr>
        <w:t>RESTA QUEL CHE RESTA</w:t>
      </w:r>
    </w:p>
    <w:p>
      <w:r>
        <w:rPr>
          <w:b/>
          <w:sz w:val="24"/>
        </w:rPr>
        <w:t>RESTA, RESTA CÃ™ MMÃˆ</w:t>
      </w:r>
    </w:p>
    <w:p>
      <w:r>
        <w:rPr>
          <w:b/>
          <w:sz w:val="24"/>
        </w:rPr>
        <w:t>SARÃ€</w:t>
      </w:r>
    </w:p>
    <w:p>
      <w:r>
        <w:rPr>
          <w:b/>
          <w:sz w:val="24"/>
        </w:rPr>
        <w:t>SARA NON PIANGERE</w:t>
      </w:r>
    </w:p>
    <w:p>
      <w:r>
        <w:rPr>
          <w:b/>
          <w:sz w:val="24"/>
        </w:rPr>
        <w:t>SE DOMANI PIOVERÃ€</w:t>
      </w:r>
    </w:p>
    <w:p>
      <w:r>
        <w:rPr>
          <w:b/>
          <w:sz w:val="24"/>
        </w:rPr>
        <w:t>SE MI VUOI</w:t>
      </w:r>
    </w:p>
    <w:p>
      <w:r>
        <w:rPr>
          <w:b/>
          <w:sz w:val="24"/>
        </w:rPr>
        <w:t>SENZA 'E TE</w:t>
      </w:r>
    </w:p>
    <w:p>
      <w:r>
        <w:rPr>
          <w:b/>
          <w:sz w:val="24"/>
        </w:rPr>
        <w:t>SICILY</w:t>
      </w:r>
    </w:p>
    <w:p>
      <w:r>
        <w:rPr>
          <w:b/>
          <w:sz w:val="24"/>
        </w:rPr>
        <w:t>STARE BENE A METÃ€</w:t>
      </w:r>
    </w:p>
    <w:p>
      <w:r>
        <w:rPr>
          <w:b/>
          <w:sz w:val="24"/>
        </w:rPr>
        <w:t>TEMPO DI CAMBIARE</w:t>
      </w:r>
    </w:p>
    <w:p>
      <w:r>
        <w:rPr>
          <w:b/>
          <w:sz w:val="24"/>
        </w:rPr>
        <w:t>TERRA MIA</w:t>
      </w:r>
    </w:p>
    <w:p>
      <w:r>
        <w:rPr>
          <w:b/>
          <w:sz w:val="24"/>
        </w:rPr>
        <w:t>TUTTA N'ATA STORIA</w:t>
      </w:r>
    </w:p>
    <w:p>
      <w:r>
        <w:rPr>
          <w:b/>
          <w:sz w:val="24"/>
        </w:rPr>
        <w:t>VENTO DI PASSIONE</w:t>
      </w:r>
    </w:p>
    <w:p>
      <w:r>
        <w:rPr>
          <w:b/>
          <w:sz w:val="24"/>
        </w:rPr>
        <w:t>VIENTO 'E TERRA</w:t>
      </w:r>
    </w:p>
    <w:p>
      <w:r>
        <w:rPr>
          <w:b/>
          <w:sz w:val="24"/>
        </w:rPr>
        <w:t>WONDERFUL TONIGHT</w:t>
      </w:r>
    </w:p>
    <w:p>
      <w:r>
        <w:rPr>
          <w:b/>
          <w:sz w:val="24"/>
        </w:rPr>
        <w:t>YES I KNOW MY WAY</w:t>
      </w:r>
    </w:p>
    <w:p>
      <w:r>
        <w:rPr>
          <w:b/>
          <w:sz w:val="24"/>
        </w:rPr>
        <w:t>PINO DONAGGIO</w:t>
      </w:r>
    </w:p>
    <w:p>
      <w:r>
        <w:rPr>
          <w:b/>
          <w:sz w:val="24"/>
        </w:rPr>
        <w:t>MEDLEY SALSA ITALIANA - VOL.1</w:t>
      </w:r>
    </w:p>
    <w:p>
      <w:r>
        <w:rPr>
          <w:b/>
          <w:sz w:val="24"/>
        </w:rPr>
        <w:t>PIOTTA</w:t>
      </w:r>
    </w:p>
    <w:p>
      <w:r>
        <w:rPr>
          <w:b/>
          <w:sz w:val="24"/>
        </w:rPr>
        <w:t>LA MOSSA DEL GIAGUARO</w:t>
      </w:r>
    </w:p>
    <w:p>
      <w:r>
        <w:rPr>
          <w:b/>
          <w:sz w:val="24"/>
        </w:rPr>
        <w:t>PIPPO FRANCO</w:t>
      </w:r>
    </w:p>
    <w:p>
      <w:r>
        <w:rPr>
          <w:b/>
          <w:sz w:val="24"/>
        </w:rPr>
        <w:t>CHI CHI CHI CO CO CO</w:t>
      </w:r>
    </w:p>
    <w:p>
      <w:r>
        <w:rPr>
          <w:b/>
          <w:sz w:val="24"/>
        </w:rPr>
        <w:t>PITBULL</w:t>
      </w:r>
    </w:p>
    <w:p>
      <w:r>
        <w:rPr>
          <w:b/>
          <w:sz w:val="24"/>
        </w:rPr>
        <w:t>I KNOW YOU WANT ME (CALLE</w:t>
      </w:r>
    </w:p>
    <w:p>
      <w:r>
        <w:rPr>
          <w:b/>
          <w:sz w:val="24"/>
        </w:rPr>
        <w:t>OCHO)</w:t>
      </w:r>
    </w:p>
    <w:p>
      <w:r>
        <w:rPr>
          <w:b/>
          <w:sz w:val="24"/>
        </w:rPr>
        <w:t>MOVE TO MIAMI</w:t>
      </w:r>
    </w:p>
    <w:p>
      <w:r>
        <w:rPr>
          <w:b/>
          <w:sz w:val="24"/>
        </w:rPr>
        <w:t>RABIOSA (ENGLISH)</w:t>
      </w:r>
    </w:p>
    <w:p>
      <w:r>
        <w:rPr>
          <w:b/>
          <w:sz w:val="24"/>
        </w:rPr>
        <w:t>WE ARE ONE (OLA OLA)</w:t>
      </w:r>
    </w:p>
    <w:p>
      <w:r>
        <w:rPr>
          <w:b/>
          <w:sz w:val="24"/>
        </w:rPr>
        <w:t>PITURA FRESKA</w:t>
      </w:r>
    </w:p>
    <w:p>
      <w:r>
        <w:rPr>
          <w:b/>
          <w:sz w:val="24"/>
        </w:rPr>
        <w:t>PAPA NERO</w:t>
      </w:r>
    </w:p>
    <w:p>
      <w:r>
        <w:rPr>
          <w:b/>
          <w:sz w:val="24"/>
        </w:rPr>
        <w:t>PIN FLOI</w:t>
      </w:r>
    </w:p>
    <w:p>
      <w:r>
        <w:rPr>
          <w:b/>
          <w:sz w:val="24"/>
        </w:rPr>
        <w:t>PIXIE LOTT</w:t>
      </w:r>
    </w:p>
    <w:p>
      <w:r>
        <w:rPr>
          <w:b/>
          <w:sz w:val="24"/>
        </w:rPr>
        <w:t>MAMA DO (UH OH, UH OH)</w:t>
      </w:r>
    </w:p>
    <w:p>
      <w:r>
        <w:rPr>
          <w:b/>
          <w:sz w:val="24"/>
        </w:rPr>
        <w:t>PLAIN WHITE T'S</w:t>
      </w:r>
    </w:p>
    <w:p>
      <w:r>
        <w:rPr>
          <w:b/>
          <w:sz w:val="24"/>
        </w:rPr>
        <w:t>HEY THERE DELILAH</w:t>
      </w:r>
    </w:p>
    <w:p>
      <w:r>
        <w:rPr>
          <w:b/>
          <w:sz w:val="24"/>
        </w:rPr>
        <w:t>PLAN B</w:t>
      </w:r>
    </w:p>
    <w:p>
      <w:r>
        <w:rPr>
          <w:b/>
          <w:sz w:val="24"/>
        </w:rPr>
        <w:t>SHE SAID</w:t>
      </w:r>
    </w:p>
    <w:p>
      <w:r>
        <w:rPr>
          <w:b/>
          <w:sz w:val="24"/>
        </w:rPr>
        <w:t>PLANET FUNK</w:t>
      </w:r>
    </w:p>
    <w:p>
      <w:r>
        <w:rPr>
          <w:b/>
          <w:sz w:val="24"/>
        </w:rPr>
        <w:t>ORA IL MONDO Ãˆ PERFETTO</w:t>
      </w:r>
    </w:p>
    <w:p>
      <w:r>
        <w:rPr>
          <w:b/>
          <w:sz w:val="24"/>
        </w:rPr>
        <w:t>STOP ME</w:t>
      </w:r>
    </w:p>
    <w:p>
      <w:r>
        <w:rPr>
          <w:b/>
          <w:sz w:val="24"/>
        </w:rPr>
        <w:t>THE SWITCH</w:t>
      </w:r>
    </w:p>
    <w:p>
      <w:r>
        <w:rPr>
          <w:b/>
          <w:sz w:val="24"/>
        </w:rPr>
        <w:t>THESE BOOTS ARE MADE FOR</w:t>
      </w:r>
    </w:p>
    <w:p>
      <w:r>
        <w:rPr>
          <w:b/>
          <w:sz w:val="24"/>
        </w:rPr>
        <w:t>WALKIN'</w:t>
      </w:r>
    </w:p>
    <w:p>
      <w:r>
        <w:rPr>
          <w:b/>
          <w:sz w:val="24"/>
        </w:rPr>
        <w:t>PLASTIC BERTRAND</w:t>
      </w:r>
    </w:p>
    <w:p>
      <w:r>
        <w:rPr>
          <w:b/>
          <w:sz w:val="24"/>
        </w:rPr>
        <w:t>MEDLEY TWIST - VOL.4 (PLASTIC)</w:t>
      </w:r>
    </w:p>
    <w:p>
      <w:r>
        <w:rPr>
          <w:b/>
          <w:sz w:val="24"/>
        </w:rPr>
        <w:t>PLATTERS</w:t>
      </w:r>
    </w:p>
    <w:p>
      <w:r>
        <w:rPr>
          <w:b/>
          <w:sz w:val="24"/>
        </w:rPr>
        <w:t>ONLY YOU (AND YOU ALONE)</w:t>
      </w:r>
    </w:p>
    <w:p>
      <w:r>
        <w:rPr>
          <w:b/>
          <w:sz w:val="24"/>
        </w:rPr>
        <w:t>PLAYA DESNUDA</w:t>
      </w:r>
    </w:p>
    <w:p>
      <w:r>
        <w:rPr>
          <w:b/>
          <w:sz w:val="24"/>
        </w:rPr>
        <w:t>ROSE ROSSE (SKA VERSION)</w:t>
      </w:r>
    </w:p>
    <w:p>
      <w:r>
        <w:rPr>
          <w:b/>
          <w:sz w:val="24"/>
        </w:rPr>
        <w:t>PLAYAHITTY</w:t>
      </w:r>
    </w:p>
    <w:p>
      <w:r>
        <w:rPr>
          <w:b/>
          <w:sz w:val="24"/>
        </w:rPr>
        <w:t>THE SUMMER IS MAGIC</w:t>
      </w:r>
    </w:p>
    <w:p>
      <w:r>
        <w:rPr>
          <w:b/>
          <w:sz w:val="24"/>
        </w:rPr>
        <w:t>PLAYBOI CARTI</w:t>
      </w:r>
    </w:p>
    <w:p>
      <w:r>
        <w:rPr>
          <w:b/>
          <w:sz w:val="24"/>
        </w:rPr>
        <w:t>POPULAR (MUSIC FROM THE HBO</w:t>
      </w:r>
    </w:p>
    <w:p>
      <w:r>
        <w:rPr>
          <w:b/>
          <w:sz w:val="24"/>
        </w:rPr>
        <w:t>ORIGINAL SERIES)</w:t>
      </w:r>
    </w:p>
    <w:p>
      <w:r>
        <w:rPr>
          <w:b/>
          <w:sz w:val="24"/>
        </w:rPr>
        <w:t>PLAYER</w:t>
      </w:r>
    </w:p>
    <w:p>
      <w:r>
        <w:rPr>
          <w:b/>
          <w:sz w:val="24"/>
        </w:rPr>
        <w:t>BABY COME BACK</w:t>
      </w:r>
    </w:p>
    <w:p>
      <w:r>
        <w:rPr>
          <w:b/>
          <w:sz w:val="24"/>
        </w:rPr>
        <w:t>PMJ</w:t>
      </w:r>
    </w:p>
    <w:p>
      <w:r>
        <w:rPr>
          <w:b/>
          <w:sz w:val="24"/>
        </w:rPr>
        <w:t>ALL ABOUT THAT BASS</w:t>
      </w:r>
    </w:p>
    <w:p>
      <w:r>
        <w:rPr>
          <w:b/>
          <w:sz w:val="24"/>
        </w:rPr>
        <w:t>ALL I WANT FOR CHRISTMAS IS</w:t>
      </w:r>
    </w:p>
    <w:p>
      <w:r>
        <w:rPr>
          <w:b/>
          <w:sz w:val="24"/>
        </w:rPr>
        <w:t>YOU (VINTAGE SWING VERSION)</w:t>
      </w:r>
    </w:p>
    <w:p>
      <w:r>
        <w:rPr>
          <w:b/>
          <w:sz w:val="24"/>
        </w:rPr>
        <w:t>BABY ONE MORE TIME</w:t>
      </w:r>
    </w:p>
    <w:p>
      <w:r>
        <w:rPr>
          <w:b/>
          <w:sz w:val="24"/>
        </w:rPr>
        <w:t>GENIE IN A BOTTLE</w:t>
      </w:r>
    </w:p>
    <w:p>
      <w:r>
        <w:rPr>
          <w:b/>
          <w:sz w:val="24"/>
        </w:rPr>
        <w:t>MILLION REASONS</w:t>
      </w:r>
    </w:p>
    <w:p>
      <w:r>
        <w:rPr>
          <w:b/>
          <w:sz w:val="24"/>
        </w:rPr>
        <w:t>POISON</w:t>
      </w:r>
    </w:p>
    <w:p>
      <w:r>
        <w:rPr>
          <w:b/>
          <w:sz w:val="24"/>
        </w:rPr>
        <w:t>EVERY ROSE HAS ITS THORN</w:t>
      </w:r>
    </w:p>
    <w:p>
      <w:r>
        <w:rPr>
          <w:b/>
          <w:sz w:val="24"/>
        </w:rPr>
        <w:t>POLO HOFER</w:t>
      </w:r>
    </w:p>
    <w:p>
      <w:r>
        <w:rPr>
          <w:b/>
          <w:sz w:val="24"/>
        </w:rPr>
        <w:t>ALPEROSE</w:t>
      </w:r>
    </w:p>
    <w:p>
      <w:r>
        <w:rPr>
          <w:b/>
          <w:sz w:val="24"/>
        </w:rPr>
        <w:t>POOH</w:t>
      </w:r>
    </w:p>
    <w:p>
      <w:r>
        <w:rPr>
          <w:b/>
          <w:sz w:val="24"/>
        </w:rPr>
        <w:t>29 SETTEMBRE</w:t>
      </w:r>
    </w:p>
    <w:p>
      <w:r>
        <w:rPr>
          <w:b/>
          <w:sz w:val="24"/>
        </w:rPr>
        <w:t>50 PRIMAVERE</w:t>
      </w:r>
    </w:p>
    <w:p>
      <w:r>
        <w:rPr>
          <w:b/>
          <w:sz w:val="24"/>
        </w:rPr>
        <w:t>ALESSANDRA</w:t>
      </w:r>
    </w:p>
    <w:p>
      <w:r>
        <w:rPr>
          <w:b/>
          <w:sz w:val="24"/>
        </w:rPr>
        <w:t>AMICI PER SEMPRE</w:t>
      </w:r>
    </w:p>
    <w:p>
      <w:r>
        <w:rPr>
          <w:b/>
          <w:sz w:val="24"/>
        </w:rPr>
        <w:t>ANCORA UNA CANZONE</w:t>
      </w:r>
    </w:p>
    <w:p>
      <w:r>
        <w:rPr>
          <w:b/>
          <w:sz w:val="24"/>
        </w:rPr>
        <w:t>ANCORA UNA NOTTE INSIEME</w:t>
      </w:r>
    </w:p>
    <w:p>
      <w:r>
        <w:rPr>
          <w:b/>
          <w:sz w:val="24"/>
        </w:rPr>
        <w:t>ANNI SENZA FIATO</w:t>
      </w:r>
    </w:p>
    <w:p>
      <w:r>
        <w:rPr>
          <w:b/>
          <w:sz w:val="24"/>
        </w:rPr>
        <w:t>ASCOLTA</w:t>
      </w:r>
    </w:p>
    <w:p>
      <w:r>
        <w:rPr>
          <w:b/>
          <w:sz w:val="24"/>
        </w:rPr>
        <w:t>BANDA NEL VENTO</w:t>
      </w:r>
    </w:p>
    <w:p>
      <w:r>
        <w:rPr>
          <w:b/>
          <w:sz w:val="24"/>
        </w:rPr>
        <w:t>BRAVA LA VITA</w:t>
      </w:r>
    </w:p>
    <w:p>
      <w:r>
        <w:rPr>
          <w:b/>
          <w:sz w:val="24"/>
        </w:rPr>
        <w:t>BUONA FORTUNA</w:t>
      </w:r>
    </w:p>
    <w:p>
      <w:r>
        <w:rPr>
          <w:b/>
          <w:sz w:val="24"/>
        </w:rPr>
        <w:t>BUONA FORTUNA E BUON VIAGGIO</w:t>
      </w:r>
    </w:p>
    <w:p>
      <w:r>
        <w:rPr>
          <w:b/>
          <w:sz w:val="24"/>
        </w:rPr>
        <w:t>BUONANOTTE AI SUONATORI</w:t>
      </w:r>
    </w:p>
    <w:p>
      <w:r>
        <w:rPr>
          <w:b/>
          <w:sz w:val="24"/>
        </w:rPr>
        <w:t>C'Ãˆ BISOGNO DI UN PICCOLO</w:t>
      </w:r>
    </w:p>
    <w:p>
      <w:r>
        <w:rPr>
          <w:b/>
          <w:sz w:val="24"/>
        </w:rPr>
        <w:t>AIUTO</w:t>
      </w:r>
    </w:p>
    <w:p>
      <w:r>
        <w:rPr>
          <w:b/>
          <w:sz w:val="24"/>
        </w:rPr>
        <w:t>CANTERÃ’ PER TE</w:t>
      </w:r>
    </w:p>
    <w:p>
      <w:r>
        <w:rPr>
          <w:b/>
          <w:sz w:val="24"/>
        </w:rPr>
        <w:t>CANZONE PER L'INVERNO</w:t>
      </w:r>
    </w:p>
    <w:p>
      <w:r>
        <w:rPr>
          <w:b/>
          <w:sz w:val="24"/>
        </w:rPr>
        <w:t>CAPITA QUANDO CAPITA</w:t>
      </w:r>
    </w:p>
    <w:p>
      <w:r>
        <w:rPr>
          <w:b/>
          <w:sz w:val="24"/>
        </w:rPr>
        <w:t>CARO ME STESSO MIO</w:t>
      </w:r>
    </w:p>
    <w:p>
      <w:r>
        <w:rPr>
          <w:b/>
          <w:sz w:val="24"/>
        </w:rPr>
        <w:t>CERCAMI</w:t>
      </w:r>
    </w:p>
    <w:p>
      <w:r>
        <w:rPr>
          <w:b/>
          <w:sz w:val="24"/>
        </w:rPr>
        <w:t>CERCANDO DI TE</w:t>
      </w:r>
    </w:p>
    <w:p>
      <w:r>
        <w:rPr>
          <w:b/>
          <w:sz w:val="24"/>
        </w:rPr>
        <w:t>CHE COLPA ABBIAMO NOI (2008)</w:t>
      </w:r>
    </w:p>
    <w:p>
      <w:r>
        <w:rPr>
          <w:b/>
          <w:sz w:val="24"/>
        </w:rPr>
        <w:t>CHE VUOI CHE SIA</w:t>
      </w:r>
    </w:p>
    <w:p>
      <w:r>
        <w:rPr>
          <w:b/>
          <w:sz w:val="24"/>
        </w:rPr>
        <w:t>CHI FERMERÃ€ LA MUSICA</w:t>
      </w:r>
    </w:p>
    <w:p>
      <w:r>
        <w:rPr>
          <w:b/>
          <w:sz w:val="24"/>
        </w:rPr>
        <w:t>(REUNION)</w:t>
      </w:r>
    </w:p>
    <w:p>
      <w:r>
        <w:rPr>
          <w:b/>
          <w:sz w:val="24"/>
        </w:rPr>
        <w:t>CI PENSERÃ’ DOMANI</w:t>
      </w:r>
    </w:p>
    <w:p>
      <w:r>
        <w:rPr>
          <w:b/>
          <w:sz w:val="24"/>
        </w:rPr>
        <w:t>COME SI FA</w:t>
      </w:r>
    </w:p>
    <w:p>
      <w:r>
        <w:rPr>
          <w:b/>
          <w:sz w:val="24"/>
        </w:rPr>
        <w:t>COMPLEANNO DI MAGGIO</w:t>
      </w:r>
    </w:p>
    <w:p>
      <w:r>
        <w:rPr>
          <w:b/>
          <w:sz w:val="24"/>
        </w:rPr>
        <w:t>COSA DICI DI ME</w:t>
      </w:r>
    </w:p>
    <w:p>
      <w:r>
        <w:rPr>
          <w:b/>
          <w:sz w:val="24"/>
        </w:rPr>
        <w:t>COSA SI PUÃ’ DIRE DI TE</w:t>
      </w:r>
    </w:p>
    <w:p>
      <w:r>
        <w:rPr>
          <w:b/>
          <w:sz w:val="24"/>
        </w:rPr>
        <w:t>COSÃŒ TI AMO (TO LOVE</w:t>
      </w:r>
    </w:p>
    <w:p>
      <w:r>
        <w:rPr>
          <w:b/>
          <w:sz w:val="24"/>
        </w:rPr>
        <w:t>SOMEBODY)</w:t>
      </w:r>
    </w:p>
    <w:p>
      <w:r>
        <w:rPr>
          <w:b/>
          <w:sz w:val="24"/>
        </w:rPr>
        <w:t>DAMMI SOLO UN MINUTO</w:t>
      </w:r>
    </w:p>
    <w:p>
      <w:r>
        <w:rPr>
          <w:b/>
          <w:sz w:val="24"/>
        </w:rPr>
        <w:t>DAMMI SOLO UN MINUTO</w:t>
      </w:r>
    </w:p>
    <w:p>
      <w:r>
        <w:rPr>
          <w:b/>
          <w:sz w:val="24"/>
        </w:rPr>
        <w:t>(REUNION)</w:t>
      </w:r>
    </w:p>
    <w:p>
      <w:r>
        <w:rPr>
          <w:b/>
          <w:sz w:val="24"/>
        </w:rPr>
        <w:t>DIMMI DI SI</w:t>
      </w:r>
    </w:p>
    <w:p>
      <w:r>
        <w:rPr>
          <w:b/>
          <w:sz w:val="24"/>
        </w:rPr>
        <w:t>DOMANI</w:t>
      </w:r>
    </w:p>
    <w:p>
      <w:r>
        <w:rPr>
          <w:b/>
          <w:sz w:val="24"/>
        </w:rPr>
        <w:t>DONNA DAVVERO</w:t>
      </w:r>
    </w:p>
    <w:p>
      <w:r>
        <w:rPr>
          <w:b/>
          <w:sz w:val="24"/>
        </w:rPr>
        <w:t>DONNE ITALIANE</w:t>
      </w:r>
    </w:p>
    <w:p>
      <w:r>
        <w:rPr>
          <w:b/>
          <w:sz w:val="24"/>
        </w:rPr>
        <w:t>DOVE COMINCIA IL SOLE</w:t>
      </w:r>
    </w:p>
    <w:p>
      <w:r>
        <w:rPr>
          <w:b/>
          <w:sz w:val="24"/>
        </w:rPr>
        <w:t>DOVE STO DOMANI</w:t>
      </w:r>
    </w:p>
    <w:p>
      <w:r>
        <w:rPr>
          <w:b/>
          <w:sz w:val="24"/>
        </w:rPr>
        <w:t>E ARRIVI TU</w:t>
      </w:r>
    </w:p>
    <w:p>
      <w:r>
        <w:rPr>
          <w:b/>
          <w:sz w:val="24"/>
        </w:rPr>
        <w:t>Ãˆ BELLO RIAVERTI</w:t>
      </w:r>
    </w:p>
    <w:p>
      <w:r>
        <w:rPr>
          <w:b/>
          <w:sz w:val="24"/>
        </w:rPr>
        <w:t>E VORREI</w:t>
      </w:r>
    </w:p>
    <w:p>
      <w:r>
        <w:rPr>
          <w:b/>
          <w:sz w:val="24"/>
        </w:rPr>
        <w:t>ELEONORA MIA MADRE (LIVE)</w:t>
      </w:r>
    </w:p>
    <w:p>
      <w:r>
        <w:rPr>
          <w:b/>
          <w:sz w:val="24"/>
        </w:rPr>
        <w:t>ETERNITÃ€</w:t>
      </w:r>
    </w:p>
    <w:p>
      <w:r>
        <w:rPr>
          <w:b/>
          <w:sz w:val="24"/>
        </w:rPr>
        <w:t>FAMMI SOGNARE ANCORA</w:t>
      </w:r>
    </w:p>
    <w:p>
      <w:r>
        <w:rPr>
          <w:b/>
          <w:sz w:val="24"/>
        </w:rPr>
        <w:t>FIGLI</w:t>
      </w:r>
    </w:p>
    <w:p>
      <w:r>
        <w:rPr>
          <w:b/>
          <w:sz w:val="24"/>
        </w:rPr>
        <w:t>FUORI STAGIONE</w:t>
      </w:r>
    </w:p>
    <w:p>
      <w:r>
        <w:rPr>
          <w:b/>
          <w:sz w:val="24"/>
        </w:rPr>
        <w:t>GIOCO DI BIMBA (2008)</w:t>
      </w:r>
    </w:p>
    <w:p>
      <w:r>
        <w:rPr>
          <w:b/>
          <w:sz w:val="24"/>
        </w:rPr>
        <w:t>GIORNI INFINITI</w:t>
      </w:r>
    </w:p>
    <w:p>
      <w:r>
        <w:rPr>
          <w:b/>
          <w:sz w:val="24"/>
        </w:rPr>
        <w:t>GIORNI INFINITI (LIVE)</w:t>
      </w:r>
    </w:p>
    <w:p>
      <w:r>
        <w:rPr>
          <w:b/>
          <w:sz w:val="24"/>
        </w:rPr>
        <w:t>GIULIA SI SPOSA</w:t>
      </w:r>
    </w:p>
    <w:p>
      <w:r>
        <w:rPr>
          <w:b/>
          <w:sz w:val="24"/>
        </w:rPr>
        <w:t>GRANDI SPERANZE</w:t>
      </w:r>
    </w:p>
    <w:p>
      <w:r>
        <w:rPr>
          <w:b/>
          <w:sz w:val="24"/>
        </w:rPr>
        <w:t>IL CIELO Ãˆ BLU SOPRA LE NUVOLE</w:t>
      </w:r>
    </w:p>
    <w:p>
      <w:r>
        <w:rPr>
          <w:b/>
          <w:sz w:val="24"/>
        </w:rPr>
        <w:t>IL CIELO NON FINISCE MAI</w:t>
      </w:r>
    </w:p>
    <w:p>
      <w:r>
        <w:rPr>
          <w:b/>
          <w:sz w:val="24"/>
        </w:rPr>
        <w:t>IL CUORE TRA LE MANI</w:t>
      </w:r>
    </w:p>
    <w:p>
      <w:r>
        <w:rPr>
          <w:b/>
          <w:sz w:val="24"/>
        </w:rPr>
        <w:t>IN DIRETTA NEL VENTO</w:t>
      </w:r>
    </w:p>
    <w:p>
      <w:r>
        <w:rPr>
          <w:b/>
          <w:sz w:val="24"/>
        </w:rPr>
        <w:t>IN SILENZIO (ORIGINALE 1968)</w:t>
      </w:r>
    </w:p>
    <w:p>
      <w:r>
        <w:rPr>
          <w:b/>
          <w:sz w:val="24"/>
        </w:rPr>
        <w:t>INCA</w:t>
      </w:r>
    </w:p>
    <w:p>
      <w:r>
        <w:rPr>
          <w:b/>
          <w:sz w:val="24"/>
        </w:rPr>
        <w:t>INCREDIBILMENTE GIÃ™</w:t>
      </w:r>
    </w:p>
    <w:p>
      <w:r>
        <w:rPr>
          <w:b/>
          <w:sz w:val="24"/>
        </w:rPr>
        <w:t>INFINITI NOI</w:t>
      </w:r>
    </w:p>
    <w:p>
      <w:r>
        <w:rPr>
          <w:b/>
          <w:sz w:val="24"/>
        </w:rPr>
        <w:t>IO DA SOLO</w:t>
      </w:r>
    </w:p>
    <w:p>
      <w:r>
        <w:rPr>
          <w:b/>
          <w:sz w:val="24"/>
        </w:rPr>
        <w:t>IO E TE PER ALTRI GIORNI (LIVE)</w:t>
      </w:r>
    </w:p>
    <w:p>
      <w:r>
        <w:rPr>
          <w:b/>
          <w:sz w:val="24"/>
        </w:rPr>
        <w:t>IO SONO VIVO (REUNION)</w:t>
      </w:r>
    </w:p>
    <w:p>
      <w:r>
        <w:rPr>
          <w:b/>
          <w:sz w:val="24"/>
        </w:rPr>
        <w:t>IO TI ASPETTERÃ’</w:t>
      </w:r>
    </w:p>
    <w:p>
      <w:r>
        <w:rPr>
          <w:b/>
          <w:sz w:val="24"/>
        </w:rPr>
        <w:t>ISABEL</w:t>
      </w:r>
    </w:p>
    <w:p>
      <w:r>
        <w:rPr>
          <w:b/>
          <w:sz w:val="24"/>
        </w:rPr>
        <w:t>L'ALTRA DONNA</w:t>
      </w:r>
    </w:p>
    <w:p>
      <w:r>
        <w:rPr>
          <w:b/>
          <w:sz w:val="24"/>
        </w:rPr>
        <w:t>L'ALTRA PARTE DEL CIELO</w:t>
      </w:r>
    </w:p>
    <w:p>
      <w:r>
        <w:rPr>
          <w:b/>
          <w:sz w:val="24"/>
        </w:rPr>
        <w:t>L'ANNO IL POSTO L'ORA</w:t>
      </w:r>
    </w:p>
    <w:p>
      <w:r>
        <w:rPr>
          <w:b/>
          <w:sz w:val="24"/>
        </w:rPr>
        <w:t>L'AQUILA E IL FALCO</w:t>
      </w:r>
    </w:p>
    <w:p>
      <w:r>
        <w:rPr>
          <w:b/>
          <w:sz w:val="24"/>
        </w:rPr>
        <w:t>L'ULTIMA NOTTE DI CACCIA</w:t>
      </w:r>
    </w:p>
    <w:p>
      <w:r>
        <w:rPr>
          <w:b/>
          <w:sz w:val="24"/>
        </w:rPr>
        <w:t>LA CASA DEL SOLE (THE HOUSE</w:t>
      </w:r>
    </w:p>
    <w:p>
      <w:r>
        <w:rPr>
          <w:b/>
          <w:sz w:val="24"/>
        </w:rPr>
        <w:t>OF THE RISING SUN)</w:t>
      </w:r>
    </w:p>
    <w:p>
      <w:r>
        <w:rPr>
          <w:b/>
          <w:sz w:val="24"/>
        </w:rPr>
        <w:t>LA DONNA DEL MIO AMICO</w:t>
      </w:r>
    </w:p>
    <w:p>
      <w:r>
        <w:rPr>
          <w:b/>
          <w:sz w:val="24"/>
        </w:rPr>
        <w:t>LA LUNA HA VENT'ANNI</w:t>
      </w:r>
    </w:p>
    <w:p>
      <w:r>
        <w:rPr>
          <w:b/>
          <w:sz w:val="24"/>
        </w:rPr>
        <w:t>LA LUNA HA VENT'ANNI (KARAOKE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LA MIA DONNA</w:t>
      </w:r>
    </w:p>
    <w:p>
      <w:r>
        <w:rPr>
          <w:b/>
          <w:sz w:val="24"/>
        </w:rPr>
        <w:t>LA NOSTRA ETÃ€ DIFFICILE</w:t>
      </w:r>
    </w:p>
    <w:p>
      <w:r>
        <w:rPr>
          <w:b/>
          <w:sz w:val="24"/>
        </w:rPr>
        <w:t>LA RAGAZZA CON GLI OCCHI DI</w:t>
      </w:r>
    </w:p>
    <w:p>
      <w:r>
        <w:rPr>
          <w:b/>
          <w:sz w:val="24"/>
        </w:rPr>
        <w:t>SOLE</w:t>
      </w:r>
    </w:p>
    <w:p>
      <w:r>
        <w:rPr>
          <w:b/>
          <w:sz w:val="24"/>
        </w:rPr>
        <w:t>LINDA</w:t>
      </w:r>
    </w:p>
    <w:p>
      <w:r>
        <w:rPr>
          <w:b/>
          <w:sz w:val="24"/>
        </w:rPr>
        <w:t>MEDLEY HULLY GULLY - VOL.4</w:t>
      </w:r>
    </w:p>
    <w:p>
      <w:r>
        <w:rPr>
          <w:b/>
          <w:sz w:val="24"/>
        </w:rPr>
        <w:t>MEDLEY POOH - CLASSICS (VOL.2)</w:t>
      </w:r>
    </w:p>
    <w:p>
      <w:r>
        <w:rPr>
          <w:b/>
          <w:sz w:val="24"/>
        </w:rPr>
        <w:t>MEDLEY POOH - ROCK (VOL.1)</w:t>
      </w:r>
    </w:p>
    <w:p>
      <w:r>
        <w:rPr>
          <w:b/>
          <w:sz w:val="24"/>
        </w:rPr>
        <w:t>MI MANCHI</w:t>
      </w:r>
    </w:p>
    <w:p>
      <w:r>
        <w:rPr>
          <w:b/>
          <w:sz w:val="24"/>
        </w:rPr>
        <w:t>MI SI SPEZZA IL CUORE (TAKE A</w:t>
      </w:r>
    </w:p>
    <w:p>
      <w:r>
        <w:rPr>
          <w:b/>
          <w:sz w:val="24"/>
        </w:rPr>
        <w:t>HEART)</w:t>
      </w:r>
    </w:p>
    <w:p>
      <w:r>
        <w:rPr>
          <w:b/>
          <w:sz w:val="24"/>
        </w:rPr>
        <w:t>NASCERÃ’ CON TE</w:t>
      </w:r>
    </w:p>
    <w:p>
      <w:r>
        <w:rPr>
          <w:b/>
          <w:sz w:val="24"/>
        </w:rPr>
        <w:t>NOI DUE NEL MONDO E</w:t>
      </w:r>
    </w:p>
    <w:p>
      <w:r>
        <w:rPr>
          <w:b/>
          <w:sz w:val="24"/>
        </w:rPr>
        <w:t>NELL'ANIMA</w:t>
      </w:r>
    </w:p>
    <w:p>
      <w:r>
        <w:rPr>
          <w:b/>
          <w:sz w:val="24"/>
        </w:rPr>
        <w:t>NOI DUE NEL MONDO E</w:t>
      </w:r>
    </w:p>
    <w:p>
      <w:r>
        <w:rPr>
          <w:b/>
          <w:sz w:val="24"/>
        </w:rPr>
        <w:t>NELL'ANIMA (REUNION)</w:t>
      </w:r>
    </w:p>
    <w:p>
      <w:r>
        <w:rPr>
          <w:b/>
          <w:sz w:val="24"/>
        </w:rPr>
        <w:t>NON DIMENTICARTI DI ME</w:t>
      </w:r>
    </w:p>
    <w:p>
      <w:r>
        <w:rPr>
          <w:b/>
          <w:sz w:val="24"/>
        </w:rPr>
        <w:t>NON LASCIARMI MAI PIÃ™</w:t>
      </w:r>
    </w:p>
    <w:p>
      <w:r>
        <w:rPr>
          <w:b/>
          <w:sz w:val="24"/>
        </w:rPr>
        <w:t>NON LASCIARMI MAI PIÃ™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NON SIAMO IN PERICOLO</w:t>
      </w:r>
    </w:p>
    <w:p>
      <w:r>
        <w:rPr>
          <w:b/>
          <w:sz w:val="24"/>
        </w:rPr>
        <w:t>(REUNION)</w:t>
      </w:r>
    </w:p>
    <w:p>
      <w:r>
        <w:rPr>
          <w:b/>
          <w:sz w:val="24"/>
        </w:rPr>
        <w:t>NOTTE A SORPRESA</w:t>
      </w:r>
    </w:p>
    <w:p>
      <w:r>
        <w:rPr>
          <w:b/>
          <w:sz w:val="24"/>
        </w:rPr>
        <w:t>PADRE A VENT'ANNI</w:t>
      </w:r>
    </w:p>
    <w:p>
      <w:r>
        <w:rPr>
          <w:b/>
          <w:sz w:val="24"/>
        </w:rPr>
        <w:t>PARSIFAL (PARTE 1 - LIVE)</w:t>
      </w:r>
    </w:p>
    <w:p>
      <w:r>
        <w:rPr>
          <w:b/>
          <w:sz w:val="24"/>
        </w:rPr>
        <w:t>PENSIERO</w:t>
      </w:r>
    </w:p>
    <w:p>
      <w:r>
        <w:rPr>
          <w:b/>
          <w:sz w:val="24"/>
        </w:rPr>
        <w:t>PENSIERO (REUNION)</w:t>
      </w:r>
    </w:p>
    <w:p>
      <w:r>
        <w:rPr>
          <w:b/>
          <w:sz w:val="24"/>
        </w:rPr>
        <w:t>PER VIVERE INSIEME (2008)</w:t>
      </w:r>
    </w:p>
    <w:p>
      <w:r>
        <w:rPr>
          <w:b/>
          <w:sz w:val="24"/>
        </w:rPr>
        <w:t>PICCOLA KATY</w:t>
      </w:r>
    </w:p>
    <w:p>
      <w:r>
        <w:rPr>
          <w:b/>
          <w:sz w:val="24"/>
        </w:rPr>
        <w:t>PICCOLA KATY (REUNION)</w:t>
      </w:r>
    </w:p>
    <w:p>
      <w:r>
        <w:rPr>
          <w:b/>
          <w:sz w:val="24"/>
        </w:rPr>
        <w:t>PIERRE (REUNION)</w:t>
      </w:r>
    </w:p>
    <w:p>
      <w:r>
        <w:rPr>
          <w:b/>
          <w:sz w:val="24"/>
        </w:rPr>
        <w:t>PRONTO BUONGIORNO Ãˆ LA</w:t>
      </w:r>
    </w:p>
    <w:p>
      <w:r>
        <w:rPr>
          <w:b/>
          <w:sz w:val="24"/>
        </w:rPr>
        <w:t>SVEGLIA</w:t>
      </w:r>
    </w:p>
    <w:p>
      <w:r>
        <w:rPr>
          <w:b/>
          <w:sz w:val="24"/>
        </w:rPr>
        <w:t>PUGNI CHIUSI</w:t>
      </w:r>
    </w:p>
    <w:p>
      <w:r>
        <w:rPr>
          <w:b/>
          <w:sz w:val="24"/>
        </w:rPr>
        <w:t>QUANDO LUI TI CHIEDERÃ€ DI ME</w:t>
      </w:r>
    </w:p>
    <w:p>
      <w:r>
        <w:rPr>
          <w:b/>
          <w:sz w:val="24"/>
        </w:rPr>
        <w:t>QUANDO UNA LEI VA VIA</w:t>
      </w:r>
    </w:p>
    <w:p>
      <w:r>
        <w:rPr>
          <w:b/>
          <w:sz w:val="24"/>
        </w:rPr>
        <w:t>QUEL CHE NON SI DICE</w:t>
      </w:r>
    </w:p>
    <w:p>
      <w:r>
        <w:rPr>
          <w:b/>
          <w:sz w:val="24"/>
        </w:rPr>
        <w:t>ROTOLANDO RESPIRANDO (LIVE)</w:t>
      </w:r>
    </w:p>
    <w:p>
      <w:r>
        <w:rPr>
          <w:b/>
          <w:sz w:val="24"/>
        </w:rPr>
        <w:t>SARA NEL SOLE</w:t>
      </w:r>
    </w:p>
    <w:p>
      <w:r>
        <w:rPr>
          <w:b/>
          <w:sz w:val="24"/>
        </w:rPr>
        <w:t>SE BALLA DA SOLA</w:t>
      </w:r>
    </w:p>
    <w:p>
      <w:r>
        <w:rPr>
          <w:b/>
          <w:sz w:val="24"/>
        </w:rPr>
        <w:t>SE C'Ãˆ UN POSTO NEL TUO</w:t>
      </w:r>
    </w:p>
    <w:p>
      <w:r>
        <w:rPr>
          <w:b/>
          <w:sz w:val="24"/>
        </w:rPr>
        <w:t>CUORE</w:t>
      </w:r>
    </w:p>
    <w:p>
      <w:r>
        <w:rPr>
          <w:b/>
          <w:sz w:val="24"/>
        </w:rPr>
        <w:t>SOLO CARI RICORDI</w:t>
      </w:r>
    </w:p>
    <w:p>
      <w:r>
        <w:rPr>
          <w:b/>
          <w:sz w:val="24"/>
        </w:rPr>
        <w:t>STAGIONE DI VENTO</w:t>
      </w:r>
    </w:p>
    <w:p>
      <w:r>
        <w:rPr>
          <w:b/>
          <w:sz w:val="24"/>
        </w:rPr>
        <w:t>STAI CON ME</w:t>
      </w:r>
    </w:p>
    <w:p>
      <w:r>
        <w:rPr>
          <w:b/>
          <w:sz w:val="24"/>
        </w:rPr>
        <w:t>STARE SENZA DI TE</w:t>
      </w:r>
    </w:p>
    <w:p>
      <w:r>
        <w:rPr>
          <w:b/>
          <w:sz w:val="24"/>
        </w:rPr>
        <w:t>TANTA VOGLIA DI LEI</w:t>
      </w:r>
    </w:p>
    <w:p>
      <w:r>
        <w:rPr>
          <w:b/>
          <w:sz w:val="24"/>
        </w:rPr>
        <w:t>TI SPOSEREI DOMANI</w:t>
      </w:r>
    </w:p>
    <w:p>
      <w:r>
        <w:rPr>
          <w:b/>
          <w:sz w:val="24"/>
        </w:rPr>
        <w:t>TU DOV'ERI</w:t>
      </w:r>
    </w:p>
    <w:p>
      <w:r>
        <w:rPr>
          <w:b/>
          <w:sz w:val="24"/>
        </w:rPr>
        <w:t>UN GRANDE AMORE</w:t>
      </w:r>
    </w:p>
    <w:p>
      <w:r>
        <w:rPr>
          <w:b/>
          <w:sz w:val="24"/>
        </w:rPr>
        <w:t>UN RAGAZZO DI STRADA (I AIN'T</w:t>
      </w:r>
    </w:p>
    <w:p>
      <w:r>
        <w:rPr>
          <w:b/>
          <w:sz w:val="24"/>
        </w:rPr>
        <w:t>NO MIRACLE WORKER)</w:t>
      </w:r>
    </w:p>
    <w:p>
      <w:r>
        <w:rPr>
          <w:b/>
          <w:sz w:val="24"/>
        </w:rPr>
        <w:t>UOMINI SOLI</w:t>
      </w:r>
    </w:p>
    <w:p>
      <w:r>
        <w:rPr>
          <w:b/>
          <w:sz w:val="24"/>
        </w:rPr>
        <w:t>VENTO NELL'ANIMA</w:t>
      </w:r>
    </w:p>
    <w:p>
      <w:r>
        <w:rPr>
          <w:b/>
          <w:sz w:val="24"/>
        </w:rPr>
        <w:t>VIENI FUORI (KEEP ON RUNNING)</w:t>
      </w:r>
    </w:p>
    <w:p>
      <w:r>
        <w:rPr>
          <w:b/>
          <w:sz w:val="24"/>
        </w:rPr>
        <w:t>VIENNA</w:t>
      </w:r>
    </w:p>
    <w:p>
      <w:r>
        <w:rPr>
          <w:b/>
          <w:sz w:val="24"/>
        </w:rPr>
        <w:t>PORTUGAL. THE MAN</w:t>
      </w:r>
    </w:p>
    <w:p>
      <w:r>
        <w:rPr>
          <w:b/>
          <w:sz w:val="24"/>
        </w:rPr>
        <w:t>FEEL IT STILL</w:t>
      </w:r>
    </w:p>
    <w:p>
      <w:r>
        <w:rPr>
          <w:b/>
          <w:sz w:val="24"/>
        </w:rPr>
        <w:t>POST MALONE</w:t>
      </w:r>
    </w:p>
    <w:p>
      <w:r>
        <w:rPr>
          <w:b/>
          <w:sz w:val="24"/>
        </w:rPr>
        <w:t>BETTER NOW</w:t>
      </w:r>
    </w:p>
    <w:p>
      <w:r>
        <w:rPr>
          <w:b/>
          <w:sz w:val="24"/>
        </w:rPr>
        <w:t>CHEMICAL</w:t>
      </w:r>
    </w:p>
    <w:p>
      <w:r>
        <w:rPr>
          <w:b/>
          <w:sz w:val="24"/>
        </w:rPr>
        <w:t>CIRCLES</w:t>
      </w:r>
    </w:p>
    <w:p>
      <w:r>
        <w:rPr>
          <w:b/>
          <w:sz w:val="24"/>
        </w:rPr>
        <w:t>ENOUGH IS ENOUGH</w:t>
      </w:r>
    </w:p>
    <w:p>
      <w:r>
        <w:rPr>
          <w:b/>
          <w:sz w:val="24"/>
        </w:rPr>
        <w:t>FORTNIGHT</w:t>
      </w:r>
    </w:p>
    <w:p>
      <w:r>
        <w:rPr>
          <w:b/>
          <w:sz w:val="24"/>
        </w:rPr>
        <w:t>I HAD SOME HELP</w:t>
      </w:r>
    </w:p>
    <w:p>
      <w:r>
        <w:rPr>
          <w:b/>
          <w:sz w:val="24"/>
        </w:rPr>
        <w:t>LOSERS</w:t>
      </w:r>
    </w:p>
    <w:p>
      <w:r>
        <w:rPr>
          <w:b/>
          <w:sz w:val="24"/>
        </w:rPr>
        <w:t>ROCKSTAR</w:t>
      </w:r>
    </w:p>
    <w:p>
      <w:r>
        <w:rPr>
          <w:b/>
          <w:sz w:val="24"/>
        </w:rPr>
        <w:t>WHAT DON'T BELONG TO ME</w:t>
      </w:r>
    </w:p>
    <w:p>
      <w:r>
        <w:rPr>
          <w:b/>
          <w:sz w:val="24"/>
        </w:rPr>
        <w:t>POSTMODERN JUKEBOX</w:t>
      </w:r>
    </w:p>
    <w:p>
      <w:r>
        <w:rPr>
          <w:b/>
          <w:sz w:val="24"/>
        </w:rPr>
        <w:t>ALL ABOUT THAT BASS</w:t>
      </w:r>
    </w:p>
    <w:p>
      <w:r>
        <w:rPr>
          <w:b/>
          <w:sz w:val="24"/>
        </w:rPr>
        <w:t>ALL I WANT FOR CHRISTMAS IS</w:t>
      </w:r>
    </w:p>
    <w:p>
      <w:r>
        <w:rPr>
          <w:b/>
          <w:sz w:val="24"/>
        </w:rPr>
        <w:t>YOU (VINTAGE SWING VERSION)</w:t>
      </w:r>
    </w:p>
    <w:p>
      <w:r>
        <w:rPr>
          <w:b/>
          <w:sz w:val="24"/>
        </w:rPr>
        <w:t>BABY ONE MORE TIME</w:t>
      </w:r>
    </w:p>
    <w:p>
      <w:r>
        <w:rPr>
          <w:b/>
          <w:sz w:val="24"/>
        </w:rPr>
        <w:t>CREEP</w:t>
      </w:r>
    </w:p>
    <w:p>
      <w:r>
        <w:rPr>
          <w:b/>
          <w:sz w:val="24"/>
        </w:rPr>
        <w:t>GENIE IN A BOTTLE</w:t>
      </w:r>
    </w:p>
    <w:p>
      <w:r>
        <w:rPr>
          <w:b/>
          <w:sz w:val="24"/>
        </w:rPr>
        <w:t>LEVITATING (1920S STYLE COVER)</w:t>
      </w:r>
    </w:p>
    <w:p>
      <w:r>
        <w:rPr>
          <w:b/>
          <w:sz w:val="24"/>
        </w:rPr>
        <w:t>MILLION REASONS</w:t>
      </w:r>
    </w:p>
    <w:p>
      <w:r>
        <w:rPr>
          <w:b/>
          <w:sz w:val="24"/>
        </w:rPr>
        <w:t>OOPS! I DID IT AGAIN</w:t>
      </w:r>
    </w:p>
    <w:p>
      <w:r>
        <w:rPr>
          <w:b/>
          <w:sz w:val="24"/>
        </w:rPr>
        <w:t>ROXANNE</w:t>
      </w:r>
    </w:p>
    <w:p>
      <w:r>
        <w:rPr>
          <w:b/>
          <w:sz w:val="24"/>
        </w:rPr>
        <w:t>POVIA</w:t>
      </w:r>
    </w:p>
    <w:p>
      <w:r>
        <w:rPr>
          <w:b/>
          <w:sz w:val="24"/>
        </w:rPr>
        <w:t>I BAMBINI FANNO OH</w:t>
      </w:r>
    </w:p>
    <w:p>
      <w:r>
        <w:rPr>
          <w:b/>
          <w:sz w:val="24"/>
        </w:rPr>
        <w:t>LA VERITÃ€</w:t>
      </w:r>
    </w:p>
    <w:p>
      <w:r>
        <w:rPr>
          <w:b/>
          <w:sz w:val="24"/>
        </w:rPr>
        <w:t>LUCA ERA GAY</w:t>
      </w:r>
    </w:p>
    <w:p>
      <w:r>
        <w:rPr>
          <w:b/>
          <w:sz w:val="24"/>
        </w:rPr>
        <w:t>VORREI AVERE IL BECCO</w:t>
      </w:r>
    </w:p>
    <w:p>
      <w:r>
        <w:rPr>
          <w:b/>
          <w:sz w:val="24"/>
        </w:rPr>
        <w:t>POWFU</w:t>
      </w:r>
    </w:p>
    <w:p>
      <w:r>
        <w:rPr>
          <w:b/>
          <w:sz w:val="24"/>
        </w:rPr>
        <w:t>DEATH BED (COFFEE FOR YOUR</w:t>
      </w:r>
    </w:p>
    <w:p>
      <w:r>
        <w:rPr>
          <w:b/>
          <w:sz w:val="24"/>
        </w:rPr>
        <w:t>HEAD)</w:t>
      </w:r>
    </w:p>
    <w:p>
      <w:r>
        <w:rPr>
          <w:b/>
          <w:sz w:val="24"/>
        </w:rPr>
        <w:t>DEATH BED (COFFEE FOR YOUR</w:t>
      </w:r>
    </w:p>
    <w:p>
      <w:r>
        <w:rPr>
          <w:b/>
          <w:sz w:val="24"/>
        </w:rPr>
        <w:t>HEAD) (UNPLUGGED)</w:t>
      </w:r>
    </w:p>
    <w:p>
      <w:r>
        <w:rPr>
          <w:b/>
          <w:sz w:val="24"/>
        </w:rPr>
        <w:t>PRATT &amp; MC CLAIN</w:t>
      </w:r>
    </w:p>
    <w:p>
      <w:r>
        <w:rPr>
          <w:b/>
          <w:sz w:val="24"/>
        </w:rPr>
        <w:t>HAPPY DAYS</w:t>
      </w:r>
    </w:p>
    <w:p>
      <w:r>
        <w:rPr>
          <w:b/>
          <w:sz w:val="24"/>
        </w:rPr>
        <w:t>PREZIOSO</w:t>
      </w:r>
    </w:p>
    <w:p>
      <w:r>
        <w:rPr>
          <w:b/>
          <w:sz w:val="24"/>
        </w:rPr>
        <w:t>VOGLIO VEDERTI DANZARE (RMX)</w:t>
      </w:r>
    </w:p>
    <w:p>
      <w:r>
        <w:rPr>
          <w:b/>
          <w:sz w:val="24"/>
        </w:rPr>
        <w:t>PRINCE</w:t>
      </w:r>
    </w:p>
    <w:p>
      <w:r>
        <w:rPr>
          <w:b/>
          <w:sz w:val="24"/>
        </w:rPr>
        <w:t>KISS</w:t>
      </w:r>
    </w:p>
    <w:p>
      <w:r>
        <w:rPr>
          <w:b/>
          <w:sz w:val="24"/>
        </w:rPr>
        <w:t>PURPLE RAIN</w:t>
      </w:r>
    </w:p>
    <w:p>
      <w:r>
        <w:rPr>
          <w:b/>
          <w:sz w:val="24"/>
        </w:rPr>
        <w:t>THE MOST BEAUTIFUL GIRL IN THE</w:t>
      </w:r>
    </w:p>
    <w:p>
      <w:r>
        <w:rPr>
          <w:b/>
          <w:sz w:val="24"/>
        </w:rPr>
        <w:t>WORLD</w:t>
      </w:r>
    </w:p>
    <w:p>
      <w:r>
        <w:rPr>
          <w:b/>
          <w:sz w:val="24"/>
        </w:rPr>
        <w:t>PRINCE ROYCE</w:t>
      </w:r>
    </w:p>
    <w:p>
      <w:r>
        <w:rPr>
          <w:b/>
          <w:sz w:val="24"/>
        </w:rPr>
        <w:t>DARTE UN BESO</w:t>
      </w:r>
    </w:p>
    <w:p>
      <w:r>
        <w:rPr>
          <w:b/>
          <w:sz w:val="24"/>
        </w:rPr>
        <w:t>EL AMOR QUE PERDIMOS</w:t>
      </w:r>
    </w:p>
    <w:p>
      <w:r>
        <w:rPr>
          <w:b/>
          <w:sz w:val="24"/>
        </w:rPr>
        <w:t>(BACHATA)</w:t>
      </w:r>
    </w:p>
    <w:p>
      <w:r>
        <w:rPr>
          <w:b/>
          <w:sz w:val="24"/>
        </w:rPr>
        <w:t>STAND BY ME (BACHATA - TESTO</w:t>
      </w:r>
    </w:p>
    <w:p>
      <w:r>
        <w:rPr>
          <w:b/>
          <w:sz w:val="24"/>
        </w:rPr>
        <w:t>ITALIANO)</w:t>
      </w:r>
    </w:p>
    <w:p>
      <w:r>
        <w:rPr>
          <w:b/>
          <w:sz w:val="24"/>
        </w:rPr>
        <w:t>STAND BY ME (BACHATA)</w:t>
      </w:r>
    </w:p>
    <w:p>
      <w:r>
        <w:rPr>
          <w:b/>
          <w:sz w:val="24"/>
        </w:rPr>
        <w:t>PROCOL HARUM</w:t>
      </w:r>
    </w:p>
    <w:p>
      <w:r>
        <w:rPr>
          <w:b/>
          <w:sz w:val="24"/>
        </w:rPr>
        <w:t>A SALTY DOG</w:t>
      </w:r>
    </w:p>
    <w:p>
      <w:r>
        <w:rPr>
          <w:b/>
          <w:sz w:val="24"/>
        </w:rPr>
        <w:t>A WHITER SHADE OF PALE</w:t>
      </w:r>
    </w:p>
    <w:p>
      <w:r>
        <w:rPr>
          <w:b/>
          <w:sz w:val="24"/>
        </w:rPr>
        <w:t>PROJECTO UNO</w:t>
      </w:r>
    </w:p>
    <w:p>
      <w:r>
        <w:rPr>
          <w:b/>
          <w:sz w:val="24"/>
        </w:rPr>
        <w:t>EL TIBURON</w:t>
      </w:r>
    </w:p>
    <w:p>
      <w:r>
        <w:rPr>
          <w:b/>
          <w:sz w:val="24"/>
        </w:rPr>
        <w:t>PROPAGANDA</w:t>
      </w:r>
    </w:p>
    <w:p>
      <w:r>
        <w:rPr>
          <w:b/>
          <w:sz w:val="24"/>
        </w:rPr>
        <w:t>DUEL</w:t>
      </w:r>
    </w:p>
    <w:p>
      <w:r>
        <w:rPr>
          <w:b/>
          <w:sz w:val="24"/>
        </w:rPr>
        <w:t>PSY</w:t>
      </w:r>
    </w:p>
    <w:p>
      <w:r>
        <w:rPr>
          <w:b/>
          <w:sz w:val="24"/>
        </w:rPr>
        <w:t>GANGNAM STYLE</w:t>
      </w:r>
    </w:p>
    <w:p>
      <w:r>
        <w:rPr>
          <w:b/>
          <w:sz w:val="24"/>
        </w:rPr>
        <w:t>PUPO</w:t>
      </w:r>
    </w:p>
    <w:p>
      <w:r>
        <w:rPr>
          <w:b/>
          <w:sz w:val="24"/>
        </w:rPr>
        <w:t>BRAVO</w:t>
      </w:r>
    </w:p>
    <w:p>
      <w:r>
        <w:rPr>
          <w:b/>
          <w:sz w:val="24"/>
        </w:rPr>
        <w:t>CIAO</w:t>
      </w:r>
    </w:p>
    <w:p>
      <w:r>
        <w:rPr>
          <w:b/>
          <w:sz w:val="24"/>
        </w:rPr>
        <w:t>CIELI AZZURRI</w:t>
      </w:r>
    </w:p>
    <w:p>
      <w:r>
        <w:rPr>
          <w:b/>
          <w:sz w:val="24"/>
        </w:rPr>
        <w:t>COSA FARAI</w:t>
      </w:r>
    </w:p>
    <w:p>
      <w:r>
        <w:rPr>
          <w:b/>
          <w:sz w:val="24"/>
        </w:rPr>
        <w:t>FIRENZE SANTA MARIA NOVELLA</w:t>
      </w:r>
    </w:p>
    <w:p>
      <w:r>
        <w:rPr>
          <w:b/>
          <w:sz w:val="24"/>
        </w:rPr>
        <w:t>FORSE (FORSE SÃŒ FORSE NO)</w:t>
      </w:r>
    </w:p>
    <w:p>
      <w:r>
        <w:rPr>
          <w:b/>
          <w:sz w:val="24"/>
        </w:rPr>
        <w:t>GELATO AL CIOCCOLATO</w:t>
      </w:r>
    </w:p>
    <w:p>
      <w:r>
        <w:rPr>
          <w:b/>
          <w:sz w:val="24"/>
        </w:rPr>
        <w:t>GELATO AL CIOCCOLATO</w:t>
      </w:r>
    </w:p>
    <w:p>
      <w:r>
        <w:rPr>
          <w:b/>
          <w:sz w:val="24"/>
        </w:rPr>
        <w:t>(STUDIO/LIVE)</w:t>
      </w:r>
    </w:p>
    <w:p>
      <w:r>
        <w:rPr>
          <w:b/>
          <w:sz w:val="24"/>
        </w:rPr>
        <w:t>INNAMORATA</w:t>
      </w:r>
    </w:p>
    <w:p>
      <w:r>
        <w:rPr>
          <w:b/>
          <w:sz w:val="24"/>
        </w:rPr>
        <w:t>LA NOTTE</w:t>
      </w:r>
    </w:p>
    <w:p>
      <w:r>
        <w:rPr>
          <w:b/>
          <w:sz w:val="24"/>
        </w:rPr>
        <w:t>LA STORIA DI NOI DUE</w:t>
      </w:r>
    </w:p>
    <w:p>
      <w:r>
        <w:rPr>
          <w:b/>
          <w:sz w:val="24"/>
        </w:rPr>
        <w:t>LO DEVO SOLO A TE</w:t>
      </w:r>
    </w:p>
    <w:p>
      <w:r>
        <w:rPr>
          <w:b/>
          <w:sz w:val="24"/>
        </w:rPr>
        <w:t>PICCOLA TU</w:t>
      </w:r>
    </w:p>
    <w:p>
      <w:r>
        <w:rPr>
          <w:b/>
          <w:sz w:val="24"/>
        </w:rPr>
        <w:t>SEMPRE TU</w:t>
      </w:r>
    </w:p>
    <w:p>
      <w:r>
        <w:rPr>
          <w:b/>
          <w:sz w:val="24"/>
        </w:rPr>
        <w:t>SU DI NOI</w:t>
      </w:r>
    </w:p>
    <w:p>
      <w:r>
        <w:rPr>
          <w:b/>
          <w:sz w:val="24"/>
        </w:rPr>
        <w:t>SU DI NOI (RELOAD)</w:t>
      </w:r>
    </w:p>
    <w:p>
      <w:r>
        <w:rPr>
          <w:b/>
          <w:sz w:val="24"/>
        </w:rPr>
        <w:t>TU VINCERAI</w:t>
      </w:r>
    </w:p>
    <w:p>
      <w:r>
        <w:rPr>
          <w:b/>
          <w:sz w:val="24"/>
        </w:rPr>
        <w:t>UN AMORE GRANDE</w:t>
      </w:r>
    </w:p>
    <w:p>
      <w:r>
        <w:rPr>
          <w:b/>
          <w:sz w:val="24"/>
        </w:rPr>
        <w:t>UN NUOVO GIORNO</w:t>
      </w:r>
    </w:p>
    <w:p>
      <w:r>
        <w:rPr>
          <w:b/>
          <w:sz w:val="24"/>
        </w:rPr>
        <w:t>PUR</w:t>
      </w:r>
    </w:p>
    <w:p>
      <w:r>
        <w:rPr>
          <w:b/>
          <w:sz w:val="24"/>
        </w:rPr>
        <w:t>ABENTEUERLAND</w:t>
      </w:r>
    </w:p>
    <w:p>
      <w:r>
        <w:rPr>
          <w:b/>
          <w:sz w:val="24"/>
        </w:rPr>
        <w:t>ICH LIEBE DICH</w:t>
      </w:r>
    </w:p>
    <w:p>
      <w:r>
        <w:rPr>
          <w:b/>
          <w:sz w:val="24"/>
        </w:rPr>
        <w:t>PARTY HIT MIX I</w:t>
      </w:r>
    </w:p>
    <w:p>
      <w:r>
        <w:rPr>
          <w:b/>
          <w:sz w:val="24"/>
        </w:rPr>
        <w:t>PURPLE DISCO MACHINE</w:t>
      </w:r>
    </w:p>
    <w:p>
      <w:r>
        <w:rPr>
          <w:b/>
          <w:sz w:val="24"/>
        </w:rPr>
        <w:t>BEAT OF YOUR HEART</w:t>
      </w:r>
    </w:p>
    <w:p>
      <w:r>
        <w:rPr>
          <w:b/>
          <w:sz w:val="24"/>
        </w:rPr>
        <w:t>DOPAMINE</w:t>
      </w:r>
    </w:p>
    <w:p>
      <w:r>
        <w:rPr>
          <w:b/>
          <w:sz w:val="24"/>
        </w:rPr>
        <w:t>FIREWORKS</w:t>
      </w:r>
    </w:p>
    <w:p>
      <w:r>
        <w:rPr>
          <w:b/>
          <w:sz w:val="24"/>
        </w:rPr>
        <w:t>HYPNOTIZED</w:t>
      </w:r>
    </w:p>
    <w:p>
      <w:r>
        <w:rPr>
          <w:b/>
          <w:sz w:val="24"/>
        </w:rPr>
        <w:t>IN THE DARK</w:t>
      </w:r>
    </w:p>
    <w:p>
      <w:r>
        <w:rPr>
          <w:b/>
          <w:sz w:val="24"/>
        </w:rPr>
        <w:t>PARADISE</w:t>
      </w:r>
    </w:p>
    <w:p>
      <w:r>
        <w:rPr>
          <w:b/>
          <w:sz w:val="24"/>
        </w:rPr>
        <w:t>SUBSTITUTION</w:t>
      </w:r>
    </w:p>
    <w:p>
      <w:r>
        <w:rPr>
          <w:b/>
          <w:sz w:val="24"/>
        </w:rPr>
        <w:t>PUSSYCAT DOLLS</w:t>
      </w:r>
    </w:p>
    <w:p>
      <w:r>
        <w:rPr>
          <w:b/>
          <w:sz w:val="24"/>
        </w:rPr>
        <w:t>BEEP</w:t>
      </w:r>
    </w:p>
    <w:p>
      <w:r>
        <w:rPr>
          <w:b/>
          <w:sz w:val="24"/>
        </w:rPr>
        <w:t>CHISSÃ€ CHISSÃ€ CHISSÃ€</w:t>
      </w:r>
    </w:p>
    <w:p>
      <w:r>
        <w:rPr>
          <w:b/>
          <w:sz w:val="24"/>
        </w:rPr>
        <w:t>PERHAPS PERHAPS PERHAPS</w:t>
      </w:r>
    </w:p>
    <w:p>
      <w:r>
        <w:rPr>
          <w:b/>
          <w:sz w:val="24"/>
        </w:rPr>
        <w:t>QUIZAS QUIZAS QUIZAS</w:t>
      </w:r>
    </w:p>
    <w:p>
      <w:r>
        <w:rPr>
          <w:b/>
          <w:sz w:val="24"/>
        </w:rPr>
        <w:t>QUARTETTO CETRA</w:t>
      </w:r>
    </w:p>
    <w:p>
      <w:r>
        <w:rPr>
          <w:b/>
          <w:sz w:val="24"/>
        </w:rPr>
        <w:t>UN BACIO A MEZZANOTTE</w:t>
      </w:r>
    </w:p>
    <w:p>
      <w:r>
        <w:rPr>
          <w:b/>
          <w:sz w:val="24"/>
        </w:rPr>
        <w:t>QUAVO</w:t>
      </w:r>
    </w:p>
    <w:p>
      <w:r>
        <w:rPr>
          <w:b/>
          <w:sz w:val="24"/>
        </w:rPr>
        <w:t>CUPIDO</w:t>
      </w:r>
    </w:p>
    <w:p>
      <w:r>
        <w:rPr>
          <w:b/>
          <w:sz w:val="24"/>
        </w:rPr>
        <w:t>QUEEN</w:t>
      </w:r>
    </w:p>
    <w:p>
      <w:r>
        <w:rPr>
          <w:b/>
          <w:sz w:val="24"/>
        </w:rPr>
        <w:t>A KIND OF MAGIC</w:t>
      </w:r>
    </w:p>
    <w:p>
      <w:r>
        <w:rPr>
          <w:b/>
          <w:sz w:val="24"/>
        </w:rPr>
        <w:t>ANOTHER ONE BITES THE DUST</w:t>
      </w:r>
    </w:p>
    <w:p>
      <w:r>
        <w:rPr>
          <w:b/>
          <w:sz w:val="24"/>
        </w:rPr>
        <w:t>BOHEMIAN RHAPSODY (LIVE)</w:t>
      </w:r>
    </w:p>
    <w:p>
      <w:r>
        <w:rPr>
          <w:b/>
          <w:sz w:val="24"/>
        </w:rPr>
        <w:t>CRAZY LITTLE THING CALLED</w:t>
      </w:r>
    </w:p>
    <w:p>
      <w:r>
        <w:rPr>
          <w:b/>
          <w:sz w:val="24"/>
        </w:rPr>
        <w:t>LOVE</w:t>
      </w:r>
    </w:p>
    <w:p>
      <w:r>
        <w:rPr>
          <w:b/>
          <w:sz w:val="24"/>
        </w:rPr>
        <w:t>DON'T STOP ME NOW</w:t>
      </w:r>
    </w:p>
    <w:p>
      <w:r>
        <w:rPr>
          <w:b/>
          <w:sz w:val="24"/>
        </w:rPr>
        <w:t>FRIENDS WILL BE FRIENDS</w:t>
      </w:r>
    </w:p>
    <w:p>
      <w:r>
        <w:rPr>
          <w:b/>
          <w:sz w:val="24"/>
        </w:rPr>
        <w:t>HEAVEN FOR EVERYONE</w:t>
      </w:r>
    </w:p>
    <w:p>
      <w:r>
        <w:rPr>
          <w:b/>
          <w:sz w:val="24"/>
        </w:rPr>
        <w:t>I WANT IT ALL</w:t>
      </w:r>
    </w:p>
    <w:p>
      <w:r>
        <w:rPr>
          <w:b/>
          <w:sz w:val="24"/>
        </w:rPr>
        <w:t>I WANT TO BREAK FREE</w:t>
      </w:r>
    </w:p>
    <w:p>
      <w:r>
        <w:rPr>
          <w:b/>
          <w:sz w:val="24"/>
        </w:rPr>
        <w:t>I WAS BORN TO LOVE YOU</w:t>
      </w:r>
    </w:p>
    <w:p>
      <w:r>
        <w:rPr>
          <w:b/>
          <w:sz w:val="24"/>
        </w:rPr>
        <w:t>INNUENDO</w:t>
      </w:r>
    </w:p>
    <w:p>
      <w:r>
        <w:rPr>
          <w:b/>
          <w:sz w:val="24"/>
        </w:rPr>
        <w:t>IT'S A HARD LIFE</w:t>
      </w:r>
    </w:p>
    <w:p>
      <w:r>
        <w:rPr>
          <w:b/>
          <w:sz w:val="24"/>
        </w:rPr>
        <w:t>LIVING ON MY OWN</w:t>
      </w:r>
    </w:p>
    <w:p>
      <w:r>
        <w:rPr>
          <w:b/>
          <w:sz w:val="24"/>
        </w:rPr>
        <w:t>LOVE KILLS (RMX 2006)</w:t>
      </w:r>
    </w:p>
    <w:p>
      <w:r>
        <w:rPr>
          <w:b/>
          <w:sz w:val="24"/>
        </w:rPr>
        <w:t>LOVE OF MY LIFE</w:t>
      </w:r>
    </w:p>
    <w:p>
      <w:r>
        <w:rPr>
          <w:b/>
          <w:sz w:val="24"/>
        </w:rPr>
        <w:t>RADIO GA-GA</w:t>
      </w:r>
    </w:p>
    <w:p>
      <w:r>
        <w:rPr>
          <w:b/>
          <w:sz w:val="24"/>
        </w:rPr>
        <w:t>SOMEBODY TO LOVE</w:t>
      </w:r>
    </w:p>
    <w:p>
      <w:r>
        <w:rPr>
          <w:b/>
          <w:sz w:val="24"/>
        </w:rPr>
        <w:t>THE SHOW MUST GO ON</w:t>
      </w:r>
    </w:p>
    <w:p>
      <w:r>
        <w:rPr>
          <w:b/>
          <w:sz w:val="24"/>
        </w:rPr>
        <w:t>THESE ARE THE DAYS OF OUR</w:t>
      </w:r>
    </w:p>
    <w:p>
      <w:r>
        <w:rPr>
          <w:b/>
          <w:sz w:val="24"/>
        </w:rPr>
        <w:t>LIVES</w:t>
      </w:r>
    </w:p>
    <w:p>
      <w:r>
        <w:rPr>
          <w:b/>
          <w:sz w:val="24"/>
        </w:rPr>
        <w:t>UNDER PRESSURE</w:t>
      </w:r>
    </w:p>
    <w:p>
      <w:r>
        <w:rPr>
          <w:b/>
          <w:sz w:val="24"/>
        </w:rPr>
        <w:t>WE ARE THE CHAMPIONS</w:t>
      </w:r>
    </w:p>
    <w:p>
      <w:r>
        <w:rPr>
          <w:b/>
          <w:sz w:val="24"/>
        </w:rPr>
        <w:t>WE WILL ROCK YOU</w:t>
      </w:r>
    </w:p>
    <w:p>
      <w:r>
        <w:rPr>
          <w:b/>
          <w:sz w:val="24"/>
        </w:rPr>
        <w:t>WHO WANTS TO LIVE FOREVER</w:t>
      </w:r>
    </w:p>
    <w:p>
      <w:r>
        <w:rPr>
          <w:b/>
          <w:sz w:val="24"/>
        </w:rPr>
        <w:t>QUEVEDO</w:t>
      </w:r>
    </w:p>
    <w:p>
      <w:r>
        <w:rPr>
          <w:b/>
          <w:sz w:val="24"/>
        </w:rPr>
        <w:t>COLUMBIA</w:t>
      </w:r>
    </w:p>
    <w:p>
      <w:r>
        <w:rPr>
          <w:b/>
          <w:sz w:val="24"/>
        </w:rPr>
        <w:t>QUEVEDO: BZRP MUSIC</w:t>
      </w:r>
    </w:p>
    <w:p>
      <w:r>
        <w:rPr>
          <w:b/>
          <w:sz w:val="24"/>
        </w:rPr>
        <w:t>SESSIONS, VOL. 52</w:t>
      </w:r>
    </w:p>
    <w:p>
      <w:r>
        <w:rPr>
          <w:b/>
          <w:sz w:val="24"/>
        </w:rPr>
        <w:t>QUINZE</w:t>
      </w:r>
    </w:p>
    <w:p>
      <w:r>
        <w:rPr>
          <w:b/>
          <w:sz w:val="24"/>
        </w:rPr>
        <w:t>NEVER KNEW LOVE LIKE THIS</w:t>
      </w:r>
    </w:p>
    <w:p>
      <w:r>
        <w:rPr>
          <w:b/>
          <w:sz w:val="24"/>
        </w:rPr>
        <w:t>BEFORE</w:t>
      </w:r>
    </w:p>
    <w:p>
      <w:r>
        <w:rPr>
          <w:b/>
          <w:sz w:val="24"/>
        </w:rPr>
        <w:t>R.CITY</w:t>
      </w:r>
    </w:p>
    <w:p>
      <w:r>
        <w:rPr>
          <w:b/>
          <w:sz w:val="24"/>
        </w:rPr>
        <w:t>LOCKED AWAY</w:t>
      </w:r>
    </w:p>
    <w:p>
      <w:r>
        <w:rPr>
          <w:b/>
          <w:sz w:val="24"/>
        </w:rPr>
        <w:t>R.E.M.</w:t>
      </w:r>
    </w:p>
    <w:p>
      <w:r>
        <w:rPr>
          <w:b/>
          <w:sz w:val="24"/>
        </w:rPr>
        <w:t>ALL THE WAY TO RENO (YOU'RE</w:t>
      </w:r>
    </w:p>
    <w:p>
      <w:r>
        <w:rPr>
          <w:b/>
          <w:sz w:val="24"/>
        </w:rPr>
        <w:t>GONNA BE A STAR)</w:t>
      </w:r>
    </w:p>
    <w:p>
      <w:r>
        <w:rPr>
          <w:b/>
          <w:sz w:val="24"/>
        </w:rPr>
        <w:t>AT MY MOST BEAUTIFUL</w:t>
      </w:r>
    </w:p>
    <w:p>
      <w:r>
        <w:rPr>
          <w:b/>
          <w:sz w:val="24"/>
        </w:rPr>
        <w:t>BAD DAY</w:t>
      </w:r>
    </w:p>
    <w:p>
      <w:r>
        <w:rPr>
          <w:b/>
          <w:sz w:val="24"/>
        </w:rPr>
        <w:t>DAYSLEEPER</w:t>
      </w:r>
    </w:p>
    <w:p>
      <w:r>
        <w:rPr>
          <w:b/>
          <w:sz w:val="24"/>
        </w:rPr>
        <w:t>EVERYBODY HURTS</w:t>
      </w:r>
    </w:p>
    <w:p>
      <w:r>
        <w:rPr>
          <w:b/>
          <w:sz w:val="24"/>
        </w:rPr>
        <w:t>IMITATION OF LIFE</w:t>
      </w:r>
    </w:p>
    <w:p>
      <w:r>
        <w:rPr>
          <w:b/>
          <w:sz w:val="24"/>
        </w:rPr>
        <w:t>IT'S THE END OF THE WORLD AS</w:t>
      </w:r>
    </w:p>
    <w:p>
      <w:r>
        <w:rPr>
          <w:b/>
          <w:sz w:val="24"/>
        </w:rPr>
        <w:t>WE KNOW IT</w:t>
      </w:r>
    </w:p>
    <w:p>
      <w:r>
        <w:rPr>
          <w:b/>
          <w:sz w:val="24"/>
        </w:rPr>
        <w:t>LEAVING NEW YORK</w:t>
      </w:r>
    </w:p>
    <w:p>
      <w:r>
        <w:rPr>
          <w:b/>
          <w:sz w:val="24"/>
        </w:rPr>
        <w:t>LOSING MY RELIGION</w:t>
      </w:r>
    </w:p>
    <w:p>
      <w:r>
        <w:rPr>
          <w:b/>
          <w:sz w:val="24"/>
        </w:rPr>
        <w:t>MAN ON THE MOON</w:t>
      </w:r>
    </w:p>
    <w:p>
      <w:r>
        <w:rPr>
          <w:b/>
          <w:sz w:val="24"/>
        </w:rPr>
        <w:t>MEDLEY REM - VOL.1</w:t>
      </w:r>
    </w:p>
    <w:p>
      <w:r>
        <w:rPr>
          <w:b/>
          <w:sz w:val="24"/>
        </w:rPr>
        <w:t>SHINY HAPPY PEOPLE</w:t>
      </w:r>
    </w:p>
    <w:p>
      <w:r>
        <w:rPr>
          <w:b/>
          <w:sz w:val="24"/>
        </w:rPr>
        <w:t>THE GREAT BEYOND</w:t>
      </w:r>
    </w:p>
    <w:p>
      <w:r>
        <w:rPr>
          <w:b/>
          <w:sz w:val="24"/>
        </w:rPr>
        <w:t>UBERLIN</w:t>
      </w:r>
    </w:p>
    <w:p>
      <w:r>
        <w:rPr>
          <w:b/>
          <w:sz w:val="24"/>
        </w:rPr>
        <w:t>WE ALL GO BACK TO WHERE WE</w:t>
      </w:r>
    </w:p>
    <w:p>
      <w:r>
        <w:rPr>
          <w:b/>
          <w:sz w:val="24"/>
        </w:rPr>
        <w:t>BELONG</w:t>
      </w:r>
    </w:p>
    <w:p>
      <w:r>
        <w:rPr>
          <w:b/>
          <w:sz w:val="24"/>
        </w:rPr>
        <w:t>R.KELLY</w:t>
      </w:r>
    </w:p>
    <w:p>
      <w:r>
        <w:rPr>
          <w:b/>
          <w:sz w:val="24"/>
        </w:rPr>
        <w:t>DO WHAT YOU WANT</w:t>
      </w:r>
    </w:p>
    <w:p>
      <w:r>
        <w:rPr>
          <w:b/>
          <w:sz w:val="24"/>
        </w:rPr>
        <w:t>I BELIEVE I CAN FLY (LIVE)</w:t>
      </w:r>
    </w:p>
    <w:p>
      <w:r>
        <w:rPr>
          <w:b/>
          <w:sz w:val="24"/>
        </w:rPr>
        <w:t>I'M YOUR ANGEL</w:t>
      </w:r>
    </w:p>
    <w:p>
      <w:r>
        <w:rPr>
          <w:b/>
          <w:sz w:val="24"/>
        </w:rPr>
        <w:t>RACHEL PEARL &amp; GRYNN</w:t>
      </w:r>
    </w:p>
    <w:p>
      <w:r>
        <w:rPr>
          <w:b/>
          <w:sz w:val="24"/>
        </w:rPr>
        <w:t>OLD SCHOOL ROMANCE</w:t>
      </w:r>
    </w:p>
    <w:p>
      <w:r>
        <w:rPr>
          <w:b/>
          <w:sz w:val="24"/>
        </w:rPr>
        <w:t>OLD SCHOOL ROMANCE (REMIX)</w:t>
      </w:r>
    </w:p>
    <w:p>
      <w:r>
        <w:rPr>
          <w:b/>
          <w:sz w:val="24"/>
        </w:rPr>
        <w:t>RADIOHEAD</w:t>
      </w:r>
    </w:p>
    <w:p>
      <w:r>
        <w:rPr>
          <w:b/>
          <w:sz w:val="24"/>
        </w:rPr>
        <w:t>CREEP</w:t>
      </w:r>
    </w:p>
    <w:p>
      <w:r>
        <w:rPr>
          <w:b/>
          <w:sz w:val="24"/>
        </w:rPr>
        <w:t>HIGH AND DRY</w:t>
      </w:r>
    </w:p>
    <w:p>
      <w:r>
        <w:rPr>
          <w:b/>
          <w:sz w:val="24"/>
        </w:rPr>
        <w:t>KARMA POLICE</w:t>
      </w:r>
    </w:p>
    <w:p>
      <w:r>
        <w:rPr>
          <w:b/>
          <w:sz w:val="24"/>
        </w:rPr>
        <w:t>NO SURPRISES</w:t>
      </w:r>
    </w:p>
    <w:p>
      <w:r>
        <w:rPr>
          <w:b/>
          <w:sz w:val="24"/>
        </w:rPr>
        <w:t>RAE SREMMURD</w:t>
      </w:r>
    </w:p>
    <w:p>
      <w:r>
        <w:rPr>
          <w:b/>
          <w:sz w:val="24"/>
        </w:rPr>
        <w:t>BLACK BEATLES</w:t>
      </w:r>
    </w:p>
    <w:p>
      <w:r>
        <w:rPr>
          <w:b/>
          <w:sz w:val="24"/>
        </w:rPr>
        <w:t>RAF</w:t>
      </w:r>
    </w:p>
    <w:p>
      <w:r>
        <w:rPr>
          <w:b/>
          <w:sz w:val="24"/>
        </w:rPr>
        <w:t>COME UNA DANZA</w:t>
      </w:r>
    </w:p>
    <w:p>
      <w:r>
        <w:rPr>
          <w:b/>
          <w:sz w:val="24"/>
        </w:rPr>
        <w:t>COME UNA FAVOLA</w:t>
      </w:r>
    </w:p>
    <w:p>
      <w:r>
        <w:rPr>
          <w:b/>
          <w:sz w:val="24"/>
        </w:rPr>
        <w:t>COSA RESTERÃ€ DEGLI ANNI '80</w:t>
      </w:r>
    </w:p>
    <w:p>
      <w:r>
        <w:rPr>
          <w:b/>
          <w:sz w:val="24"/>
        </w:rPr>
        <w:t>(REMASTER 2018)</w:t>
      </w:r>
    </w:p>
    <w:p>
      <w:r>
        <w:rPr>
          <w:b/>
          <w:sz w:val="24"/>
        </w:rPr>
        <w:t>DENTRO AI TUOI OCCHI</w:t>
      </w:r>
    </w:p>
    <w:p>
      <w:r>
        <w:rPr>
          <w:b/>
          <w:sz w:val="24"/>
        </w:rPr>
        <w:t>DIMENTICA</w:t>
      </w:r>
    </w:p>
    <w:p>
      <w:r>
        <w:rPr>
          <w:b/>
          <w:sz w:val="24"/>
        </w:rPr>
        <w:t>DUE</w:t>
      </w:r>
    </w:p>
    <w:p>
      <w:r>
        <w:rPr>
          <w:b/>
          <w:sz w:val="24"/>
        </w:rPr>
        <w:t>DUE (LIVE)</w:t>
      </w:r>
    </w:p>
    <w:p>
      <w:r>
        <w:rPr>
          <w:b/>
          <w:sz w:val="24"/>
        </w:rPr>
        <w:t>E PENSO A TE</w:t>
      </w:r>
    </w:p>
    <w:p>
      <w:r>
        <w:rPr>
          <w:b/>
          <w:sz w:val="24"/>
        </w:rPr>
        <w:t>E SIA COSÃŒ</w:t>
      </w:r>
    </w:p>
    <w:p>
      <w:r>
        <w:rPr>
          <w:b/>
          <w:sz w:val="24"/>
        </w:rPr>
        <w:t>ECLISSI TOTALE</w:t>
      </w:r>
    </w:p>
    <w:p>
      <w:r>
        <w:rPr>
          <w:b/>
          <w:sz w:val="24"/>
        </w:rPr>
        <w:t>GENTE DI MARE</w:t>
      </w:r>
    </w:p>
    <w:p>
      <w:r>
        <w:rPr>
          <w:b/>
          <w:sz w:val="24"/>
        </w:rPr>
        <w:t>GENTE DI MARE (ALT. BEAT)</w:t>
      </w:r>
    </w:p>
    <w:p>
      <w:r>
        <w:rPr>
          <w:b/>
          <w:sz w:val="24"/>
        </w:rPr>
        <w:t>IL BATTITO ANIMALE</w:t>
      </w:r>
    </w:p>
    <w:p>
      <w:r>
        <w:rPr>
          <w:b/>
          <w:sz w:val="24"/>
        </w:rPr>
        <w:t>IL CANTO</w:t>
      </w:r>
    </w:p>
    <w:p>
      <w:r>
        <w:rPr>
          <w:b/>
          <w:sz w:val="24"/>
        </w:rPr>
        <w:t>IL NODO</w:t>
      </w:r>
    </w:p>
    <w:p>
      <w:r>
        <w:rPr>
          <w:b/>
          <w:sz w:val="24"/>
        </w:rPr>
        <w:t>IN QUESTA NOTTE</w:t>
      </w:r>
    </w:p>
    <w:p>
      <w:r>
        <w:rPr>
          <w:b/>
          <w:sz w:val="24"/>
        </w:rPr>
        <w:t>INEVITABILE FOLLIA</w:t>
      </w:r>
    </w:p>
    <w:p>
      <w:r>
        <w:rPr>
          <w:b/>
          <w:sz w:val="24"/>
        </w:rPr>
        <w:t>INFINITO</w:t>
      </w:r>
    </w:p>
    <w:p>
      <w:r>
        <w:rPr>
          <w:b/>
          <w:sz w:val="24"/>
        </w:rPr>
        <w:t>INTERMINATAMENTE</w:t>
      </w:r>
    </w:p>
    <w:p>
      <w:r>
        <w:rPr>
          <w:b/>
          <w:sz w:val="24"/>
        </w:rPr>
        <w:t>IO E TE</w:t>
      </w:r>
    </w:p>
    <w:p>
      <w:r>
        <w:rPr>
          <w:b/>
          <w:sz w:val="24"/>
        </w:rPr>
        <w:t>LE RAGIONI DEL CUORE</w:t>
      </w:r>
    </w:p>
    <w:p>
      <w:r>
        <w:rPr>
          <w:b/>
          <w:sz w:val="24"/>
        </w:rPr>
        <w:t>MALINVERNO</w:t>
      </w:r>
    </w:p>
    <w:p>
      <w:r>
        <w:rPr>
          <w:b/>
          <w:sz w:val="24"/>
        </w:rPr>
        <w:t>MI RUBI L'ANIMA</w:t>
      </w:r>
    </w:p>
    <w:p>
      <w:r>
        <w:rPr>
          <w:b/>
          <w:sz w:val="24"/>
        </w:rPr>
        <w:t>MILIONI DI COSE CHE NON TI HO</w:t>
      </w:r>
    </w:p>
    <w:p>
      <w:r>
        <w:rPr>
          <w:b/>
          <w:sz w:val="24"/>
        </w:rPr>
        <w:t>DETTO</w:t>
      </w:r>
    </w:p>
    <w:p>
      <w:r>
        <w:rPr>
          <w:b/>
          <w:sz w:val="24"/>
        </w:rPr>
        <w:t>NON Ãˆ MAI UN ERRORE</w:t>
      </w:r>
    </w:p>
    <w:p>
      <w:r>
        <w:rPr>
          <w:b/>
          <w:sz w:val="24"/>
        </w:rPr>
        <w:t>OASI</w:t>
      </w:r>
    </w:p>
    <w:p>
      <w:r>
        <w:rPr>
          <w:b/>
          <w:sz w:val="24"/>
        </w:rPr>
        <w:t>OGGI UN DIO NON HO</w:t>
      </w:r>
    </w:p>
    <w:p>
      <w:r>
        <w:rPr>
          <w:b/>
          <w:sz w:val="24"/>
        </w:rPr>
        <w:t>OSSIGENO</w:t>
      </w:r>
    </w:p>
    <w:p>
      <w:r>
        <w:rPr>
          <w:b/>
          <w:sz w:val="24"/>
        </w:rPr>
        <w:t>PASSEGGERI DISTRATTI</w:t>
      </w:r>
    </w:p>
    <w:p>
      <w:r>
        <w:rPr>
          <w:b/>
          <w:sz w:val="24"/>
        </w:rPr>
        <w:t>PER TUTTO IL TEMPO</w:t>
      </w:r>
    </w:p>
    <w:p>
      <w:r>
        <w:rPr>
          <w:b/>
          <w:sz w:val="24"/>
        </w:rPr>
        <w:t>RAF &amp; TOZZI MUSIC AWARDS</w:t>
      </w:r>
    </w:p>
    <w:p>
      <w:r>
        <w:rPr>
          <w:b/>
          <w:sz w:val="24"/>
        </w:rPr>
        <w:t>MEDLEY 2019</w:t>
      </w:r>
    </w:p>
    <w:p>
      <w:r>
        <w:rPr>
          <w:b/>
          <w:sz w:val="24"/>
        </w:rPr>
        <w:t>RIMANI TU</w:t>
      </w:r>
    </w:p>
    <w:p>
      <w:r>
        <w:rPr>
          <w:b/>
          <w:sz w:val="24"/>
        </w:rPr>
        <w:t>SEI LA PIÃ™ BELLA DEL MONDO</w:t>
      </w:r>
    </w:p>
    <w:p>
      <w:r>
        <w:rPr>
          <w:b/>
          <w:sz w:val="24"/>
        </w:rPr>
        <w:t>SELF CONTROL (LIVE ROCK)</w:t>
      </w:r>
    </w:p>
    <w:p>
      <w:r>
        <w:rPr>
          <w:b/>
          <w:sz w:val="24"/>
        </w:rPr>
        <w:t>RMX)</w:t>
      </w:r>
    </w:p>
    <w:p>
      <w:r>
        <w:rPr>
          <w:b/>
          <w:sz w:val="24"/>
        </w:rPr>
        <w:t>SENZA CIELO</w:t>
      </w:r>
    </w:p>
    <w:p>
      <w:r>
        <w:rPr>
          <w:b/>
          <w:sz w:val="24"/>
        </w:rPr>
        <w:t>SIAMO SOLI NELL'IMMENSO</w:t>
      </w:r>
    </w:p>
    <w:p>
      <w:r>
        <w:rPr>
          <w:b/>
          <w:sz w:val="24"/>
        </w:rPr>
        <w:t>VUOTO CHE C'Ãˆ</w:t>
      </w:r>
    </w:p>
    <w:p>
      <w:r>
        <w:rPr>
          <w:b/>
          <w:sz w:val="24"/>
        </w:rPr>
        <w:t>STAI CON ME</w:t>
      </w:r>
    </w:p>
    <w:p>
      <w:r>
        <w:rPr>
          <w:b/>
          <w:sz w:val="24"/>
        </w:rPr>
        <w:t>SUPERSTITI</w:t>
      </w:r>
    </w:p>
    <w:p>
      <w:r>
        <w:rPr>
          <w:b/>
          <w:sz w:val="24"/>
        </w:rPr>
        <w:t>TI PRETENDO</w:t>
      </w:r>
    </w:p>
    <w:p>
      <w:r>
        <w:rPr>
          <w:b/>
          <w:sz w:val="24"/>
        </w:rPr>
        <w:t>UN'EMOZIONE INASPETTATA</w:t>
      </w:r>
    </w:p>
    <w:p>
      <w:r>
        <w:rPr>
          <w:b/>
          <w:sz w:val="24"/>
        </w:rPr>
        <w:t>VIA</w:t>
      </w:r>
    </w:p>
    <w:p>
      <w:r>
        <w:rPr>
          <w:b/>
          <w:sz w:val="24"/>
        </w:rPr>
        <w:t>VITA STORIE E PENSIERI DI UN</w:t>
      </w:r>
    </w:p>
    <w:p>
      <w:r>
        <w:rPr>
          <w:b/>
          <w:sz w:val="24"/>
        </w:rPr>
        <w:t>ALIENO</w:t>
      </w:r>
    </w:p>
    <w:p>
      <w:r>
        <w:rPr>
          <w:b/>
          <w:sz w:val="24"/>
        </w:rPr>
        <w:t>RAFFAELLA CARRÃ€</w:t>
      </w:r>
    </w:p>
    <w:p>
      <w:r>
        <w:rPr>
          <w:b/>
          <w:sz w:val="24"/>
        </w:rPr>
        <w:t>A FAR L'AMORE COMINCIA TU (VRS</w:t>
      </w:r>
    </w:p>
    <w:p>
      <w:r>
        <w:rPr>
          <w:sz w:val="20"/>
        </w:rPr>
        <w:t>1999)</w:t>
      </w:r>
    </w:p>
    <w:p>
      <w:r>
        <w:rPr>
          <w:b/>
          <w:sz w:val="24"/>
        </w:rPr>
        <w:t>BALLO BALLO</w:t>
      </w:r>
    </w:p>
    <w:p>
      <w:r>
        <w:rPr>
          <w:b/>
          <w:sz w:val="24"/>
        </w:rPr>
        <w:t>BUON NATALE</w:t>
      </w:r>
    </w:p>
    <w:p>
      <w:r>
        <w:rPr>
          <w:b/>
          <w:sz w:val="24"/>
        </w:rPr>
        <w:t>CHE DOLOR</w:t>
      </w:r>
    </w:p>
    <w:p>
      <w:r>
        <w:rPr>
          <w:b/>
          <w:sz w:val="24"/>
        </w:rPr>
        <w:t>CHISSÃ€ SE VA</w:t>
      </w:r>
    </w:p>
    <w:p>
      <w:r>
        <w:rPr>
          <w:b/>
          <w:sz w:val="24"/>
        </w:rPr>
        <w:t>DIN DON DAN</w:t>
      </w:r>
    </w:p>
    <w:p>
      <w:r>
        <w:rPr>
          <w:b/>
          <w:sz w:val="24"/>
        </w:rPr>
        <w:t>E SALUTALA PER ME</w:t>
      </w:r>
    </w:p>
    <w:p>
      <w:r>
        <w:rPr>
          <w:b/>
          <w:sz w:val="24"/>
        </w:rPr>
        <w:t>EL BORRIQUITO</w:t>
      </w:r>
    </w:p>
    <w:p>
      <w:r>
        <w:rPr>
          <w:b/>
          <w:sz w:val="24"/>
        </w:rPr>
        <w:t>FAR L'AMORE (A FAR L'AMORE</w:t>
      </w:r>
    </w:p>
    <w:p>
      <w:r>
        <w:rPr>
          <w:b/>
          <w:sz w:val="24"/>
        </w:rPr>
        <w:t>COMINCIA TU)</w:t>
      </w:r>
    </w:p>
    <w:p>
      <w:r>
        <w:rPr>
          <w:b/>
          <w:sz w:val="24"/>
        </w:rPr>
        <w:t>FATALITÃ€</w:t>
      </w:r>
    </w:p>
    <w:p>
      <w:r>
        <w:rPr>
          <w:b/>
          <w:sz w:val="24"/>
        </w:rPr>
        <w:t>FESTA (FIESTA)</w:t>
      </w:r>
    </w:p>
    <w:p>
      <w:r>
        <w:rPr>
          <w:b/>
          <w:sz w:val="24"/>
        </w:rPr>
        <w:t>FIESTA</w:t>
      </w:r>
    </w:p>
    <w:p>
      <w:r>
        <w:rPr>
          <w:b/>
          <w:sz w:val="24"/>
        </w:rPr>
        <w:t>FORTE, FORTE, FORTE</w:t>
      </w:r>
    </w:p>
    <w:p>
      <w:r>
        <w:rPr>
          <w:b/>
          <w:sz w:val="24"/>
        </w:rPr>
        <w:t>HAY QUE VENIR AL SUR (TANTI</w:t>
      </w:r>
    </w:p>
    <w:p>
      <w:r>
        <w:rPr>
          <w:b/>
          <w:sz w:val="24"/>
        </w:rPr>
        <w:t>AUGURI)</w:t>
      </w:r>
    </w:p>
    <w:p>
      <w:r>
        <w:rPr>
          <w:b/>
          <w:sz w:val="24"/>
        </w:rPr>
        <w:t>INNAMORATA</w:t>
      </w:r>
    </w:p>
    <w:p>
      <w:r>
        <w:rPr>
          <w:b/>
          <w:sz w:val="24"/>
        </w:rPr>
        <w:t>IO NON VIVO SENZA TE</w:t>
      </w:r>
    </w:p>
    <w:p>
      <w:r>
        <w:rPr>
          <w:b/>
          <w:sz w:val="24"/>
        </w:rPr>
        <w:t>MEDLEY LATINO - CARRAMBA!</w:t>
      </w:r>
    </w:p>
    <w:p>
      <w:r>
        <w:rPr>
          <w:b/>
          <w:sz w:val="24"/>
        </w:rPr>
        <w:t>(VOL.1)</w:t>
      </w:r>
    </w:p>
    <w:p>
      <w:r>
        <w:rPr>
          <w:b/>
          <w:sz w:val="24"/>
        </w:rPr>
        <w:t>MEDLEY LATINO - CARRAMBA!</w:t>
      </w:r>
    </w:p>
    <w:p>
      <w:r>
        <w:rPr>
          <w:b/>
          <w:sz w:val="24"/>
        </w:rPr>
        <w:t>(VOL.3)</w:t>
      </w:r>
    </w:p>
    <w:p>
      <w:r>
        <w:rPr>
          <w:b/>
          <w:sz w:val="24"/>
        </w:rPr>
        <w:t>PEDRO</w:t>
      </w:r>
    </w:p>
    <w:p>
      <w:r>
        <w:rPr>
          <w:b/>
          <w:sz w:val="24"/>
        </w:rPr>
        <w:t>PEDRO (SANTA FÃˆ)</w:t>
      </w:r>
    </w:p>
    <w:p>
      <w:r>
        <w:rPr>
          <w:b/>
          <w:sz w:val="24"/>
        </w:rPr>
        <w:t>QUÃ‰ DOLOR</w:t>
      </w:r>
    </w:p>
    <w:p>
      <w:r>
        <w:rPr>
          <w:b/>
          <w:sz w:val="24"/>
        </w:rPr>
        <w:t>ROSSO</w:t>
      </w:r>
    </w:p>
    <w:p>
      <w:r>
        <w:rPr>
          <w:b/>
          <w:sz w:val="24"/>
        </w:rPr>
        <w:t>RUMORE</w:t>
      </w:r>
    </w:p>
    <w:p>
      <w:r>
        <w:rPr>
          <w:b/>
          <w:sz w:val="24"/>
        </w:rPr>
        <w:t>SCRANDA LA MELA (FANTASTICO</w:t>
      </w:r>
    </w:p>
    <w:p>
      <w:r>
        <w:rPr>
          <w:sz w:val="20"/>
        </w:rPr>
        <w:t>'91)</w:t>
      </w:r>
    </w:p>
    <w:p>
      <w:r>
        <w:rPr>
          <w:b/>
          <w:sz w:val="24"/>
        </w:rPr>
        <w:t>TANTI AUGURI</w:t>
      </w:r>
    </w:p>
    <w:p>
      <w:r>
        <w:rPr>
          <w:b/>
          <w:sz w:val="24"/>
        </w:rPr>
        <w:t>TORNA DA ME</w:t>
      </w:r>
    </w:p>
    <w:p>
      <w:r>
        <w:rPr>
          <w:b/>
          <w:sz w:val="24"/>
        </w:rPr>
        <w:t>TUCA TUCA</w:t>
      </w:r>
    </w:p>
    <w:p>
      <w:r>
        <w:rPr>
          <w:b/>
          <w:sz w:val="24"/>
        </w:rPr>
        <w:t>RAG'N'BONE MAN</w:t>
      </w:r>
    </w:p>
    <w:p>
      <w:r>
        <w:rPr>
          <w:b/>
          <w:sz w:val="24"/>
        </w:rPr>
        <w:t>ALL YOU EVER WANTED</w:t>
      </w:r>
    </w:p>
    <w:p>
      <w:r>
        <w:rPr>
          <w:b/>
          <w:sz w:val="24"/>
        </w:rPr>
        <w:t>GIANT</w:t>
      </w:r>
    </w:p>
    <w:p>
      <w:r>
        <w:rPr>
          <w:b/>
          <w:sz w:val="24"/>
        </w:rPr>
        <w:t>HUMAN</w:t>
      </w:r>
    </w:p>
    <w:p>
      <w:r>
        <w:rPr>
          <w:b/>
          <w:sz w:val="24"/>
        </w:rPr>
        <w:t>LOVERS IN A PAST LIFE</w:t>
      </w:r>
    </w:p>
    <w:p>
      <w:r>
        <w:rPr>
          <w:b/>
          <w:sz w:val="24"/>
        </w:rPr>
        <w:t>WHAT DO YOU BELIEVE IN?</w:t>
      </w:r>
    </w:p>
    <w:p>
      <w:r>
        <w:rPr>
          <w:b/>
          <w:sz w:val="24"/>
        </w:rPr>
        <w:t>RAIGE &amp; GIULIA LUZI</w:t>
      </w:r>
    </w:p>
    <w:p>
      <w:r>
        <w:rPr>
          <w:b/>
          <w:sz w:val="24"/>
        </w:rPr>
        <w:t>TOGLIAMOCI LA VOGLIA</w:t>
      </w:r>
    </w:p>
    <w:p>
      <w:r>
        <w:rPr>
          <w:b/>
          <w:sz w:val="24"/>
        </w:rPr>
        <w:t>RAMON ROSELLY</w:t>
      </w:r>
    </w:p>
    <w:p>
      <w:r>
        <w:rPr>
          <w:b/>
          <w:sz w:val="24"/>
        </w:rPr>
        <w:t>ABSOLUT DIE 1</w:t>
      </w:r>
    </w:p>
    <w:p>
      <w:r>
        <w:rPr>
          <w:b/>
          <w:sz w:val="24"/>
        </w:rPr>
        <w:t>BELLA VITA</w:t>
      </w:r>
    </w:p>
    <w:p>
      <w:r>
        <w:rPr>
          <w:b/>
          <w:sz w:val="24"/>
        </w:rPr>
        <w:t>DU BIST ALLES, WAS ICH WILL</w:t>
      </w:r>
    </w:p>
    <w:p>
      <w:r>
        <w:rPr>
          <w:b/>
          <w:sz w:val="24"/>
        </w:rPr>
        <w:t>JUGENDLIEBE</w:t>
      </w:r>
    </w:p>
    <w:p>
      <w:r>
        <w:rPr>
          <w:b/>
          <w:sz w:val="24"/>
        </w:rPr>
        <w:t>KOMM UND BEDIEN DICH</w:t>
      </w:r>
    </w:p>
    <w:p>
      <w:r>
        <w:rPr>
          <w:b/>
          <w:sz w:val="24"/>
        </w:rPr>
        <w:t>RANCORE</w:t>
      </w:r>
    </w:p>
    <w:p>
      <w:r>
        <w:rPr>
          <w:b/>
          <w:sz w:val="24"/>
        </w:rPr>
        <w:t>ARGENTOVIVO</w:t>
      </w:r>
    </w:p>
    <w:p>
      <w:r>
        <w:rPr>
          <w:b/>
          <w:sz w:val="24"/>
        </w:rPr>
        <w:t>RANDOM</w:t>
      </w:r>
    </w:p>
    <w:p>
      <w:r>
        <w:rPr>
          <w:b/>
          <w:sz w:val="24"/>
        </w:rPr>
        <w:t>SONO UN BRAVO RAGAZZO UN PÃ’</w:t>
      </w:r>
    </w:p>
    <w:p>
      <w:r>
        <w:rPr>
          <w:b/>
          <w:sz w:val="24"/>
        </w:rPr>
        <w:t>FUORI DI TESTA</w:t>
      </w:r>
    </w:p>
    <w:p>
      <w:r>
        <w:rPr>
          <w:b/>
          <w:sz w:val="24"/>
        </w:rPr>
        <w:t>TORNO A TE</w:t>
      </w:r>
    </w:p>
    <w:p>
      <w:r>
        <w:rPr>
          <w:b/>
          <w:sz w:val="24"/>
        </w:rPr>
        <w:t>RANDY CRAWFORD</w:t>
      </w:r>
    </w:p>
    <w:p>
      <w:r>
        <w:rPr>
          <w:b/>
          <w:sz w:val="24"/>
        </w:rPr>
        <w:t>IMAGINE (LIVE IN ZAGREB)</w:t>
      </w:r>
    </w:p>
    <w:p>
      <w:r>
        <w:rPr>
          <w:b/>
          <w:sz w:val="24"/>
        </w:rPr>
        <w:t>KNOCKIN' ON HEAVEN'S DOOR</w:t>
      </w:r>
    </w:p>
    <w:p>
      <w:r>
        <w:rPr>
          <w:b/>
          <w:sz w:val="24"/>
        </w:rPr>
        <w:t>LEAVE ME OR LOVE ME</w:t>
      </w:r>
    </w:p>
    <w:p>
      <w:r>
        <w:rPr>
          <w:b/>
          <w:sz w:val="24"/>
        </w:rPr>
        <w:t>STREET LIFE (RADIO EDIT)</w:t>
      </w:r>
    </w:p>
    <w:p>
      <w:r>
        <w:rPr>
          <w:b/>
          <w:sz w:val="24"/>
        </w:rPr>
        <w:t>WHY</w:t>
      </w:r>
    </w:p>
    <w:p>
      <w:r>
        <w:rPr>
          <w:b/>
          <w:sz w:val="24"/>
        </w:rPr>
        <w:t>YOU MIGHT NEED SOMEBODY</w:t>
      </w:r>
    </w:p>
    <w:p>
      <w:r>
        <w:rPr>
          <w:b/>
          <w:sz w:val="24"/>
        </w:rPr>
        <w:t>RANDY NEWMAN</w:t>
      </w:r>
    </w:p>
    <w:p>
      <w:r>
        <w:rPr>
          <w:b/>
          <w:sz w:val="24"/>
        </w:rPr>
        <w:t>YOU'VE GOT A FRIEND IN ME</w:t>
      </w:r>
    </w:p>
    <w:p>
      <w:r>
        <w:rPr>
          <w:b/>
          <w:sz w:val="24"/>
        </w:rPr>
        <w:t>RAPHAEL GUALAZZI</w:t>
      </w:r>
    </w:p>
    <w:p>
      <w:r>
        <w:rPr>
          <w:b/>
          <w:sz w:val="24"/>
        </w:rPr>
        <w:t>CARIOCA</w:t>
      </w:r>
    </w:p>
    <w:p>
      <w:r>
        <w:rPr>
          <w:b/>
          <w:sz w:val="24"/>
        </w:rPr>
        <w:t>FOLLIA D'AMORE</w:t>
      </w:r>
    </w:p>
    <w:p>
      <w:r>
        <w:rPr>
          <w:b/>
          <w:sz w:val="24"/>
        </w:rPr>
        <w:t>L'ESTATE DI JOHN WAYNE</w:t>
      </w:r>
    </w:p>
    <w:p>
      <w:r>
        <w:rPr>
          <w:b/>
          <w:sz w:val="24"/>
        </w:rPr>
        <w:t>LA FINE DEL MONDO</w:t>
      </w:r>
    </w:p>
    <w:p>
      <w:r>
        <w:rPr>
          <w:b/>
          <w:sz w:val="24"/>
        </w:rPr>
        <w:t>LIBERI O NO</w:t>
      </w:r>
    </w:p>
    <w:p>
      <w:r>
        <w:rPr>
          <w:b/>
          <w:sz w:val="24"/>
        </w:rPr>
        <w:t>LOTTA THINGS</w:t>
      </w:r>
    </w:p>
    <w:p>
      <w:r>
        <w:rPr>
          <w:b/>
          <w:sz w:val="24"/>
        </w:rPr>
        <w:t>SAI (CI BASTA UN SOGNO)</w:t>
      </w:r>
    </w:p>
    <w:p>
      <w:r>
        <w:rPr>
          <w:b/>
          <w:sz w:val="24"/>
        </w:rPr>
        <w:t>RAQUEL DEL ROSARIO</w:t>
      </w:r>
    </w:p>
    <w:p>
      <w:r>
        <w:rPr>
          <w:b/>
          <w:sz w:val="24"/>
        </w:rPr>
        <w:t>FINO IN FONDO</w:t>
      </w:r>
    </w:p>
    <w:p>
      <w:r>
        <w:rPr>
          <w:b/>
          <w:sz w:val="24"/>
        </w:rPr>
        <w:t>RATS</w:t>
      </w:r>
    </w:p>
    <w:p>
      <w:r>
        <w:rPr>
          <w:b/>
          <w:sz w:val="24"/>
        </w:rPr>
        <w:t>CHIARA</w:t>
      </w:r>
    </w:p>
    <w:p>
      <w:r>
        <w:rPr>
          <w:b/>
          <w:sz w:val="24"/>
        </w:rPr>
        <w:t>RÃ„UBER</w:t>
      </w:r>
    </w:p>
    <w:p>
      <w:r>
        <w:rPr>
          <w:b/>
          <w:sz w:val="24"/>
        </w:rPr>
        <w:t>OBEN UNTEN</w:t>
      </w:r>
    </w:p>
    <w:p>
      <w:r>
        <w:rPr>
          <w:b/>
          <w:sz w:val="24"/>
        </w:rPr>
        <w:t>RAUL ABRAMZON</w:t>
      </w:r>
    </w:p>
    <w:p>
      <w:r>
        <w:rPr>
          <w:b/>
          <w:sz w:val="24"/>
        </w:rPr>
        <w:t>UNA VIEJA CANCIÃ“N DE AMOR</w:t>
      </w:r>
    </w:p>
    <w:p>
      <w:r>
        <w:rPr>
          <w:b/>
          <w:sz w:val="24"/>
        </w:rPr>
        <w:t>RAUL MALO</w:t>
      </w:r>
    </w:p>
    <w:p>
      <w:r>
        <w:rPr>
          <w:b/>
          <w:sz w:val="24"/>
        </w:rPr>
        <w:t>HERE COMES THE SUN</w:t>
      </w:r>
    </w:p>
    <w:p>
      <w:r>
        <w:rPr>
          <w:b/>
          <w:sz w:val="24"/>
        </w:rPr>
        <w:t>RAULIN RODRIGUEZ</w:t>
      </w:r>
    </w:p>
    <w:p>
      <w:r>
        <w:rPr>
          <w:b/>
          <w:sz w:val="24"/>
        </w:rPr>
        <w:t>GUANTANAMERA (BACHATA</w:t>
      </w:r>
    </w:p>
    <w:p>
      <w:r>
        <w:rPr>
          <w:b/>
          <w:sz w:val="24"/>
        </w:rPr>
        <w:t>STYLE)</w:t>
      </w:r>
    </w:p>
    <w:p>
      <w:r>
        <w:rPr>
          <w:b/>
          <w:sz w:val="24"/>
        </w:rPr>
        <w:t>RAUW ALEJANDRO</w:t>
      </w:r>
    </w:p>
    <w:p>
      <w:r>
        <w:rPr>
          <w:b/>
          <w:sz w:val="24"/>
        </w:rPr>
        <w:t>TODO DE TI</w:t>
      </w:r>
    </w:p>
    <w:p>
      <w:r>
        <w:rPr>
          <w:b/>
          <w:sz w:val="24"/>
        </w:rPr>
        <w:t>RAVYN LENAE</w:t>
      </w:r>
    </w:p>
    <w:p>
      <w:r>
        <w:rPr>
          <w:b/>
          <w:sz w:val="24"/>
        </w:rPr>
        <w:t>LOVE ME NOT</w:t>
      </w:r>
    </w:p>
    <w:p>
      <w:r>
        <w:rPr>
          <w:b/>
          <w:sz w:val="24"/>
        </w:rPr>
        <w:t>RAY CHARLES</w:t>
      </w:r>
    </w:p>
    <w:p>
      <w:r>
        <w:rPr>
          <w:b/>
          <w:sz w:val="24"/>
        </w:rPr>
        <w:t>A SONG FOR YOU</w:t>
      </w:r>
    </w:p>
    <w:p>
      <w:r>
        <w:rPr>
          <w:b/>
          <w:sz w:val="24"/>
        </w:rPr>
        <w:t>BUSTED</w:t>
      </w:r>
    </w:p>
    <w:p>
      <w:r>
        <w:rPr>
          <w:b/>
          <w:sz w:val="24"/>
        </w:rPr>
        <w:t>BYE BYE LOVE</w:t>
      </w:r>
    </w:p>
    <w:p>
      <w:r>
        <w:rPr>
          <w:b/>
          <w:sz w:val="24"/>
        </w:rPr>
        <w:t>FEVER</w:t>
      </w:r>
    </w:p>
    <w:p>
      <w:r>
        <w:rPr>
          <w:b/>
          <w:sz w:val="24"/>
        </w:rPr>
        <w:t>GEORGIA ON MY MIND</w:t>
      </w:r>
    </w:p>
    <w:p>
      <w:r>
        <w:rPr>
          <w:b/>
          <w:sz w:val="24"/>
        </w:rPr>
        <w:t>HERE WE GO AGAIN</w:t>
      </w:r>
    </w:p>
    <w:p>
      <w:r>
        <w:rPr>
          <w:b/>
          <w:sz w:val="24"/>
        </w:rPr>
        <w:t>HIT THE ROAD JACK</w:t>
      </w:r>
    </w:p>
    <w:p>
      <w:r>
        <w:rPr>
          <w:b/>
          <w:sz w:val="24"/>
        </w:rPr>
        <w:t>I CAN'T STOP LOVING YOU</w:t>
      </w:r>
    </w:p>
    <w:p>
      <w:r>
        <w:rPr>
          <w:b/>
          <w:sz w:val="24"/>
        </w:rPr>
        <w:t>I DON'T NEED NO DOCTOR</w:t>
      </w:r>
    </w:p>
    <w:p>
      <w:r>
        <w:rPr>
          <w:b/>
          <w:sz w:val="24"/>
        </w:rPr>
        <w:t>IMAGINE</w:t>
      </w:r>
    </w:p>
    <w:p>
      <w:r>
        <w:rPr>
          <w:b/>
          <w:sz w:val="24"/>
        </w:rPr>
        <w:t>SHAKE A TAIL FEATHER</w:t>
      </w:r>
    </w:p>
    <w:p>
      <w:r>
        <w:rPr>
          <w:b/>
          <w:sz w:val="24"/>
        </w:rPr>
        <w:t>SOMEWHERE OVER THE RAINBOW</w:t>
      </w:r>
    </w:p>
    <w:p>
      <w:r>
        <w:rPr>
          <w:b/>
          <w:sz w:val="24"/>
        </w:rPr>
        <w:t>THE GOOD LIFE</w:t>
      </w:r>
    </w:p>
    <w:p>
      <w:r>
        <w:rPr>
          <w:b/>
          <w:sz w:val="24"/>
        </w:rPr>
        <w:t>RAY GELATO</w:t>
      </w:r>
    </w:p>
    <w:p>
      <w:r>
        <w:rPr>
          <w:b/>
          <w:sz w:val="24"/>
        </w:rPr>
        <w:t>BUONASERA SIGNORINA (ITALIAN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BUONASERA SIGNORINA</w:t>
      </w:r>
    </w:p>
    <w:p>
      <w:r>
        <w:rPr>
          <w:b/>
          <w:sz w:val="24"/>
        </w:rPr>
        <w:t>(ORIGINAL VERSION)</w:t>
      </w:r>
    </w:p>
    <w:p>
      <w:r>
        <w:rPr>
          <w:b/>
          <w:sz w:val="24"/>
        </w:rPr>
        <w:t>CARINA</w:t>
      </w:r>
    </w:p>
    <w:p>
      <w:r>
        <w:rPr>
          <w:b/>
          <w:sz w:val="24"/>
        </w:rPr>
        <w:t>MEDLEY JIVE BOOGIE - VOL.2</w:t>
      </w:r>
    </w:p>
    <w:p>
      <w:r>
        <w:rPr>
          <w:b/>
          <w:sz w:val="24"/>
        </w:rPr>
        <w:t>RAY PARKER JR.</w:t>
      </w:r>
    </w:p>
    <w:p>
      <w:r>
        <w:rPr>
          <w:b/>
          <w:sz w:val="24"/>
        </w:rPr>
        <w:t>GHOSTBUSTERS</w:t>
      </w:r>
    </w:p>
    <w:p>
      <w:r>
        <w:rPr>
          <w:b/>
          <w:sz w:val="24"/>
        </w:rPr>
        <w:t>RAY SEPULVEDA</w:t>
      </w:r>
    </w:p>
    <w:p>
      <w:r>
        <w:rPr>
          <w:b/>
          <w:sz w:val="24"/>
        </w:rPr>
        <w:t>NO VALE LA PENA</w:t>
      </w:r>
    </w:p>
    <w:p>
      <w:r>
        <w:rPr>
          <w:b/>
          <w:sz w:val="24"/>
        </w:rPr>
        <w:t>RAYE</w:t>
      </w:r>
    </w:p>
    <w:p>
      <w:r>
        <w:rPr>
          <w:b/>
          <w:sz w:val="24"/>
        </w:rPr>
        <w:t>BED</w:t>
      </w:r>
    </w:p>
    <w:p>
      <w:r>
        <w:rPr>
          <w:b/>
          <w:sz w:val="24"/>
        </w:rPr>
        <w:t>RAYVON</w:t>
      </w:r>
    </w:p>
    <w:p>
      <w:r>
        <w:rPr>
          <w:b/>
          <w:sz w:val="24"/>
        </w:rPr>
        <w:t>ANGEL</w:t>
      </w:r>
    </w:p>
    <w:p>
      <w:r>
        <w:rPr>
          <w:b/>
          <w:sz w:val="24"/>
        </w:rPr>
        <w:t>RDM</w:t>
      </w:r>
    </w:p>
    <w:p>
      <w:r>
        <w:rPr>
          <w:b/>
          <w:sz w:val="24"/>
        </w:rPr>
        <w:t>HOTEL CALIFORNIA</w:t>
      </w:r>
    </w:p>
    <w:p>
      <w:r>
        <w:rPr>
          <w:b/>
          <w:sz w:val="24"/>
        </w:rPr>
        <w:t>SMELLS LIKE TEEN SPIRIT</w:t>
      </w:r>
    </w:p>
    <w:p>
      <w:r>
        <w:rPr>
          <w:b/>
          <w:sz w:val="24"/>
        </w:rPr>
        <w:t>SOMEBODY TO LOVE</w:t>
      </w:r>
    </w:p>
    <w:p>
      <w:r>
        <w:rPr>
          <w:b/>
          <w:sz w:val="24"/>
        </w:rPr>
        <w:t>REBECCA FERGUSON</w:t>
      </w:r>
    </w:p>
    <w:p>
      <w:r>
        <w:rPr>
          <w:b/>
          <w:sz w:val="24"/>
        </w:rPr>
        <w:t>GLITTER &amp; GOLD</w:t>
      </w:r>
    </w:p>
    <w:p>
      <w:r>
        <w:rPr>
          <w:b/>
          <w:sz w:val="24"/>
        </w:rPr>
        <w:t>NOTHING'S REAL BUT LOVE</w:t>
      </w:r>
    </w:p>
    <w:p>
      <w:r>
        <w:rPr>
          <w:b/>
          <w:sz w:val="24"/>
        </w:rPr>
        <w:t>RED CANZIAN</w:t>
      </w:r>
    </w:p>
    <w:p>
      <w:r>
        <w:rPr>
          <w:b/>
          <w:sz w:val="24"/>
        </w:rPr>
        <w:t>OGNUNO HA IL SUO RACCONTO</w:t>
      </w:r>
    </w:p>
    <w:p>
      <w:r>
        <w:rPr>
          <w:b/>
          <w:sz w:val="24"/>
        </w:rPr>
        <w:t>RED HOT CHILI PEPPERS</w:t>
      </w:r>
    </w:p>
    <w:p>
      <w:r>
        <w:rPr>
          <w:b/>
          <w:sz w:val="24"/>
        </w:rPr>
        <w:t>AEROPLANE</w:t>
      </w:r>
    </w:p>
    <w:p>
      <w:r>
        <w:rPr>
          <w:b/>
          <w:sz w:val="24"/>
        </w:rPr>
        <w:t>AROUND THE WORLD</w:t>
      </w:r>
    </w:p>
    <w:p>
      <w:r>
        <w:rPr>
          <w:b/>
          <w:sz w:val="24"/>
        </w:rPr>
        <w:t>BY THE WAY</w:t>
      </w:r>
    </w:p>
    <w:p>
      <w:r>
        <w:rPr>
          <w:b/>
          <w:sz w:val="24"/>
        </w:rPr>
        <w:t>CALIFORNICATION</w:t>
      </w:r>
    </w:p>
    <w:p>
      <w:r>
        <w:rPr>
          <w:b/>
          <w:sz w:val="24"/>
        </w:rPr>
        <w:t>CAN'T STOP</w:t>
      </w:r>
    </w:p>
    <w:p>
      <w:r>
        <w:rPr>
          <w:b/>
          <w:sz w:val="24"/>
        </w:rPr>
        <w:t>DANI CALIFORNIA</w:t>
      </w:r>
    </w:p>
    <w:p>
      <w:r>
        <w:rPr>
          <w:b/>
          <w:sz w:val="24"/>
        </w:rPr>
        <w:t>DARK NECESSITIES</w:t>
      </w:r>
    </w:p>
    <w:p>
      <w:r>
        <w:rPr>
          <w:b/>
          <w:sz w:val="24"/>
        </w:rPr>
        <w:t>FORTUNE FADED</w:t>
      </w:r>
    </w:p>
    <w:p>
      <w:r>
        <w:rPr>
          <w:b/>
          <w:sz w:val="24"/>
        </w:rPr>
        <w:t>GIVE IT AWAY</w:t>
      </w:r>
    </w:p>
    <w:p>
      <w:r>
        <w:rPr>
          <w:b/>
          <w:sz w:val="24"/>
        </w:rPr>
        <w:t>LOOK AROUND</w:t>
      </w:r>
    </w:p>
    <w:p>
      <w:r>
        <w:rPr>
          <w:b/>
          <w:sz w:val="24"/>
        </w:rPr>
        <w:t>MONARCHY OF ROSES</w:t>
      </w:r>
    </w:p>
    <w:p>
      <w:r>
        <w:rPr>
          <w:b/>
          <w:sz w:val="24"/>
        </w:rPr>
        <w:t>OTHERSIDE</w:t>
      </w:r>
    </w:p>
    <w:p>
      <w:r>
        <w:rPr>
          <w:b/>
          <w:sz w:val="24"/>
        </w:rPr>
        <w:t>ROAD TRIPPIN'</w:t>
      </w:r>
    </w:p>
    <w:p>
      <w:r>
        <w:rPr>
          <w:b/>
          <w:sz w:val="24"/>
        </w:rPr>
        <w:t>SCAR TISSUE</w:t>
      </w:r>
    </w:p>
    <w:p>
      <w:r>
        <w:rPr>
          <w:b/>
          <w:sz w:val="24"/>
        </w:rPr>
        <w:t>SLOW CHEETAH</w:t>
      </w:r>
    </w:p>
    <w:p>
      <w:r>
        <w:rPr>
          <w:b/>
          <w:sz w:val="24"/>
        </w:rPr>
        <w:t>SNOW (HEY HO)</w:t>
      </w:r>
    </w:p>
    <w:p>
      <w:r>
        <w:rPr>
          <w:b/>
          <w:sz w:val="24"/>
        </w:rPr>
        <w:t>TELL ME BABY</w:t>
      </w:r>
    </w:p>
    <w:p>
      <w:r>
        <w:rPr>
          <w:b/>
          <w:sz w:val="24"/>
        </w:rPr>
        <w:t>THE ADVENTURES OF RAIN DANCE</w:t>
      </w:r>
    </w:p>
    <w:p>
      <w:r>
        <w:rPr>
          <w:b/>
          <w:sz w:val="24"/>
        </w:rPr>
        <w:t>MAGGIE</w:t>
      </w:r>
    </w:p>
    <w:p>
      <w:r>
        <w:rPr>
          <w:b/>
          <w:sz w:val="24"/>
        </w:rPr>
        <w:t>THE ZEPHYR SONG</w:t>
      </w:r>
    </w:p>
    <w:p>
      <w:r>
        <w:rPr>
          <w:b/>
          <w:sz w:val="24"/>
        </w:rPr>
        <w:t>UNDER THE BRIDGE (LIVE)</w:t>
      </w:r>
    </w:p>
    <w:p>
      <w:r>
        <w:rPr>
          <w:b/>
          <w:sz w:val="24"/>
        </w:rPr>
        <w:t>UNIVERSALLY SPEAKING</w:t>
      </w:r>
    </w:p>
    <w:p>
      <w:r>
        <w:rPr>
          <w:b/>
          <w:sz w:val="24"/>
        </w:rPr>
        <w:t>REDNEX</w:t>
      </w:r>
    </w:p>
    <w:p>
      <w:r>
        <w:rPr>
          <w:b/>
          <w:sz w:val="24"/>
        </w:rPr>
        <w:t>COTTON EYE JOE (RMX)</w:t>
      </w:r>
    </w:p>
    <w:p>
      <w:r>
        <w:rPr>
          <w:b/>
          <w:sz w:val="24"/>
        </w:rPr>
        <w:t>REGARD</w:t>
      </w:r>
    </w:p>
    <w:p>
      <w:r>
        <w:rPr>
          <w:b/>
          <w:sz w:val="24"/>
        </w:rPr>
        <w:t>RIDE IT</w:t>
      </w:r>
    </w:p>
    <w:p>
      <w:r>
        <w:rPr>
          <w:b/>
          <w:sz w:val="24"/>
        </w:rPr>
        <w:t>REGINA SPEKTOR</w:t>
      </w:r>
    </w:p>
    <w:p>
      <w:r>
        <w:rPr>
          <w:b/>
          <w:sz w:val="24"/>
        </w:rPr>
        <w:t>FIDELITY</w:t>
      </w:r>
    </w:p>
    <w:p>
      <w:r>
        <w:rPr>
          <w:b/>
          <w:sz w:val="24"/>
        </w:rPr>
        <w:t>REINHARD MEY</w:t>
      </w:r>
    </w:p>
    <w:p>
      <w:r>
        <w:rPr>
          <w:b/>
          <w:sz w:val="24"/>
        </w:rPr>
        <w:t>SOMMERMORGEN</w:t>
      </w:r>
    </w:p>
    <w:p>
      <w:r>
        <w:rPr>
          <w:b/>
          <w:sz w:val="24"/>
        </w:rPr>
        <w:t>REMA</w:t>
      </w:r>
    </w:p>
    <w:p>
      <w:r>
        <w:rPr>
          <w:b/>
          <w:sz w:val="24"/>
        </w:rPr>
        <w:t>CALM DOWN</w:t>
      </w:r>
    </w:p>
    <w:p>
      <w:r>
        <w:rPr>
          <w:b/>
          <w:sz w:val="24"/>
        </w:rPr>
        <w:t>REMO GERMANI</w:t>
      </w:r>
    </w:p>
    <w:p>
      <w:r>
        <w:rPr>
          <w:b/>
          <w:sz w:val="24"/>
        </w:rPr>
        <w:t>BACI (THINGS) (LIVE)</w:t>
      </w:r>
    </w:p>
    <w:p>
      <w:r>
        <w:rPr>
          <w:b/>
          <w:sz w:val="24"/>
        </w:rPr>
        <w:t>REMY SHAND</w:t>
      </w:r>
    </w:p>
    <w:p>
      <w:r>
        <w:rPr>
          <w:b/>
          <w:sz w:val="24"/>
        </w:rPr>
        <w:t>TAKE A MESSAGE</w:t>
      </w:r>
    </w:p>
    <w:p>
      <w:r>
        <w:rPr>
          <w:b/>
          <w:sz w:val="24"/>
        </w:rPr>
        <w:t>RENATO CAROSONE</w:t>
      </w:r>
    </w:p>
    <w:p>
      <w:r>
        <w:rPr>
          <w:b/>
          <w:sz w:val="24"/>
        </w:rPr>
        <w:t>'O SARRACINO</w:t>
      </w:r>
    </w:p>
    <w:p>
      <w:r>
        <w:rPr>
          <w:b/>
          <w:sz w:val="24"/>
        </w:rPr>
        <w:t>CARAVAN PETROL</w:t>
      </w:r>
    </w:p>
    <w:p>
      <w:r>
        <w:rPr>
          <w:b/>
          <w:sz w:val="24"/>
        </w:rPr>
        <w:t>GUAGLIONE</w:t>
      </w:r>
    </w:p>
    <w:p>
      <w:r>
        <w:rPr>
          <w:b/>
          <w:sz w:val="24"/>
        </w:rPr>
        <w:t>IO MAMMETA E TU</w:t>
      </w:r>
    </w:p>
    <w:p>
      <w:r>
        <w:rPr>
          <w:b/>
          <w:sz w:val="24"/>
        </w:rPr>
        <w:t>TORERO</w:t>
      </w:r>
    </w:p>
    <w:p>
      <w:r>
        <w:rPr>
          <w:b/>
          <w:sz w:val="24"/>
        </w:rPr>
        <w:t>TU VUÃ’ FA L'AMERICANO</w:t>
      </w:r>
    </w:p>
    <w:p>
      <w:r>
        <w:rPr>
          <w:b/>
          <w:sz w:val="24"/>
        </w:rPr>
        <w:t>RENATO RASCEL</w:t>
      </w:r>
    </w:p>
    <w:p>
      <w:r>
        <w:rPr>
          <w:b/>
          <w:sz w:val="24"/>
        </w:rPr>
        <w:t>SI BUONASERA!</w:t>
      </w:r>
    </w:p>
    <w:p>
      <w:r>
        <w:rPr>
          <w:b/>
          <w:sz w:val="24"/>
        </w:rPr>
        <w:t>RENATO ZERO</w:t>
      </w:r>
    </w:p>
    <w:p>
      <w:r>
        <w:rPr>
          <w:b/>
          <w:sz w:val="24"/>
        </w:rPr>
        <w:t>113 (LIVE)</w:t>
      </w:r>
    </w:p>
    <w:p>
      <w:r>
        <w:rPr>
          <w:b/>
          <w:sz w:val="24"/>
        </w:rPr>
        <w:t>A BRACCIA APERTE</w:t>
      </w:r>
    </w:p>
    <w:p>
      <w:r>
        <w:rPr>
          <w:b/>
          <w:sz w:val="24"/>
        </w:rPr>
        <w:t>ALLA FINE</w:t>
      </w:r>
    </w:p>
    <w:p>
      <w:r>
        <w:rPr>
          <w:b/>
          <w:sz w:val="24"/>
        </w:rPr>
        <w:t>ALMENO UNA PAROLA</w:t>
      </w:r>
    </w:p>
    <w:p>
      <w:r>
        <w:rPr>
          <w:b/>
          <w:sz w:val="24"/>
        </w:rPr>
        <w:t>AMANDO AMANDO</w:t>
      </w:r>
    </w:p>
    <w:p>
      <w:r>
        <w:rPr>
          <w:b/>
          <w:sz w:val="24"/>
        </w:rPr>
        <w:t>AMICO</w:t>
      </w:r>
    </w:p>
    <w:p>
      <w:r>
        <w:rPr>
          <w:b/>
          <w:sz w:val="24"/>
        </w:rPr>
        <w:t>ANCORA QUI</w:t>
      </w:r>
    </w:p>
    <w:p>
      <w:r>
        <w:rPr>
          <w:b/>
          <w:sz w:val="24"/>
        </w:rPr>
        <w:t>APPENA IN TEMPO</w:t>
      </w:r>
    </w:p>
    <w:p>
      <w:r>
        <w:rPr>
          <w:b/>
          <w:sz w:val="24"/>
        </w:rPr>
        <w:t>ARRENDERMI MAI</w:t>
      </w:r>
    </w:p>
    <w:p>
      <w:r>
        <w:rPr>
          <w:b/>
          <w:sz w:val="24"/>
        </w:rPr>
        <w:t>ARTISTI</w:t>
      </w:r>
    </w:p>
    <w:p>
      <w:r>
        <w:rPr>
          <w:b/>
          <w:sz w:val="24"/>
        </w:rPr>
        <w:t>AVE MARIA</w:t>
      </w:r>
    </w:p>
    <w:p>
      <w:r>
        <w:rPr>
          <w:b/>
          <w:sz w:val="24"/>
        </w:rPr>
        <w:t>BARATTO</w:t>
      </w:r>
    </w:p>
    <w:p>
      <w:r>
        <w:rPr>
          <w:b/>
          <w:sz w:val="24"/>
        </w:rPr>
        <w:t>BELLA GIOVENTÃ™</w:t>
      </w:r>
    </w:p>
    <w:p>
      <w:r>
        <w:rPr>
          <w:b/>
          <w:sz w:val="24"/>
        </w:rPr>
        <w:t>BUON COMPLEANNO</w:t>
      </w:r>
    </w:p>
    <w:p>
      <w:r>
        <w:rPr>
          <w:b/>
          <w:sz w:val="24"/>
        </w:rPr>
        <w:t>C'Ãˆ</w:t>
      </w:r>
    </w:p>
    <w:p>
      <w:r>
        <w:rPr>
          <w:b/>
          <w:sz w:val="24"/>
        </w:rPr>
        <w:t>CERCAMI</w:t>
      </w:r>
    </w:p>
    <w:p>
      <w:r>
        <w:rPr>
          <w:b/>
          <w:sz w:val="24"/>
        </w:rPr>
        <w:t>CERCAMI (KARAOKE EDIT)</w:t>
      </w:r>
    </w:p>
    <w:p>
      <w:r>
        <w:rPr>
          <w:b/>
          <w:sz w:val="24"/>
        </w:rPr>
        <w:t>CHE MIRACOLO SEI (WHAT A</w:t>
      </w:r>
    </w:p>
    <w:p>
      <w:r>
        <w:rPr>
          <w:b/>
          <w:sz w:val="24"/>
        </w:rPr>
        <w:t>WONDERFUL WORLD)</w:t>
      </w:r>
    </w:p>
    <w:p>
      <w:r>
        <w:rPr>
          <w:b/>
          <w:sz w:val="24"/>
        </w:rPr>
        <w:t>CHIEDI</w:t>
      </w:r>
    </w:p>
    <w:p>
      <w:r>
        <w:rPr>
          <w:b/>
          <w:sz w:val="24"/>
        </w:rPr>
        <w:t>CHIEDI DI ME</w:t>
      </w:r>
    </w:p>
    <w:p>
      <w:r>
        <w:rPr>
          <w:b/>
          <w:sz w:val="24"/>
        </w:rPr>
        <w:t>COME MI VORRESTI</w:t>
      </w:r>
    </w:p>
    <w:p>
      <w:r>
        <w:rPr>
          <w:b/>
          <w:sz w:val="24"/>
        </w:rPr>
        <w:t>COSÃŒ TENACE</w:t>
      </w:r>
    </w:p>
    <w:p>
      <w:r>
        <w:rPr>
          <w:b/>
          <w:sz w:val="24"/>
        </w:rPr>
        <w:t>D'ARIA E DI MUSICA</w:t>
      </w:r>
    </w:p>
    <w:p>
      <w:r>
        <w:rPr>
          <w:b/>
          <w:sz w:val="24"/>
        </w:rPr>
        <w:t>DAL MARE</w:t>
      </w:r>
    </w:p>
    <w:p>
      <w:r>
        <w:rPr>
          <w:b/>
          <w:sz w:val="24"/>
        </w:rPr>
        <w:t>DIMMI CHI DORME ACCANTO A ME</w:t>
      </w:r>
    </w:p>
    <w:p>
      <w:r>
        <w:rPr>
          <w:b/>
          <w:sz w:val="24"/>
        </w:rPr>
        <w:t>E GIÃ€</w:t>
      </w:r>
    </w:p>
    <w:p>
      <w:r>
        <w:rPr>
          <w:b/>
          <w:sz w:val="24"/>
        </w:rPr>
        <w:t>ED IO TI SEGUIRÃ’ (LIVE)</w:t>
      </w:r>
    </w:p>
    <w:p>
      <w:r>
        <w:rPr>
          <w:b/>
          <w:sz w:val="24"/>
        </w:rPr>
        <w:t>EMERGENZA NOIA</w:t>
      </w:r>
    </w:p>
    <w:p>
      <w:r>
        <w:rPr>
          <w:b/>
          <w:sz w:val="24"/>
        </w:rPr>
        <w:t>EROTICA APPARENZA</w:t>
      </w:r>
    </w:p>
    <w:p>
      <w:r>
        <w:rPr>
          <w:b/>
          <w:sz w:val="24"/>
        </w:rPr>
        <w:t>FAMMI SOGNARE ALMENO TU</w:t>
      </w:r>
    </w:p>
    <w:p>
      <w:r>
        <w:rPr>
          <w:b/>
          <w:sz w:val="24"/>
        </w:rPr>
        <w:t>FELICI E PERDENTI</w:t>
      </w:r>
    </w:p>
    <w:p>
      <w:r>
        <w:rPr>
          <w:b/>
          <w:sz w:val="24"/>
        </w:rPr>
        <w:t>FIGARO</w:t>
      </w:r>
    </w:p>
    <w:p>
      <w:r>
        <w:rPr>
          <w:b/>
          <w:sz w:val="24"/>
        </w:rPr>
        <w:t>FIGLI DELLA GUERRA</w:t>
      </w:r>
    </w:p>
    <w:p>
      <w:r>
        <w:rPr>
          <w:b/>
          <w:sz w:val="24"/>
        </w:rPr>
        <w:t>FIGLIO</w:t>
      </w:r>
    </w:p>
    <w:p>
      <w:r>
        <w:rPr>
          <w:b/>
          <w:sz w:val="24"/>
        </w:rPr>
        <w:t>FINE FAVOLA</w:t>
      </w:r>
    </w:p>
    <w:p>
      <w:r>
        <w:rPr>
          <w:b/>
          <w:sz w:val="24"/>
        </w:rPr>
        <w:t>FORTUNA</w:t>
      </w:r>
    </w:p>
    <w:p>
      <w:r>
        <w:rPr>
          <w:b/>
          <w:sz w:val="24"/>
        </w:rPr>
        <w:t>FOTO DI GRUPPO</w:t>
      </w:r>
    </w:p>
    <w:p>
      <w:r>
        <w:rPr>
          <w:b/>
          <w:sz w:val="24"/>
        </w:rPr>
        <w:t>GALEOTTO FU IL CANOTTO</w:t>
      </w:r>
    </w:p>
    <w:p>
      <w:r>
        <w:rPr>
          <w:b/>
          <w:sz w:val="24"/>
        </w:rPr>
        <w:t>GIÃ™ LE MANI DALLA MUSICA</w:t>
      </w:r>
    </w:p>
    <w:p>
      <w:r>
        <w:rPr>
          <w:b/>
          <w:sz w:val="24"/>
        </w:rPr>
        <w:t>GLI ANNI MIEI RACCONTANO</w:t>
      </w:r>
    </w:p>
    <w:p>
      <w:r>
        <w:rPr>
          <w:b/>
          <w:sz w:val="24"/>
        </w:rPr>
        <w:t>GLI ULTIMI</w:t>
      </w:r>
    </w:p>
    <w:p>
      <w:r>
        <w:rPr>
          <w:b/>
          <w:sz w:val="24"/>
        </w:rPr>
        <w:t>HA TANTI CIELI LA LUNA</w:t>
      </w:r>
    </w:p>
    <w:p>
      <w:r>
        <w:rPr>
          <w:b/>
          <w:sz w:val="24"/>
        </w:rPr>
        <w:t>I COMMEDIANTI</w:t>
      </w:r>
    </w:p>
    <w:p>
      <w:r>
        <w:rPr>
          <w:b/>
          <w:sz w:val="24"/>
        </w:rPr>
        <w:t>I FIGLI DELLA TOPA (LIVE)</w:t>
      </w:r>
    </w:p>
    <w:p>
      <w:r>
        <w:rPr>
          <w:b/>
          <w:sz w:val="24"/>
        </w:rPr>
        <w:t>I MIGLIORI ANNI DELLA NOSTRA</w:t>
      </w:r>
    </w:p>
    <w:p>
      <w:r>
        <w:rPr>
          <w:b/>
          <w:sz w:val="24"/>
        </w:rPr>
        <w:t>VITA</w:t>
      </w:r>
    </w:p>
    <w:p>
      <w:r>
        <w:rPr>
          <w:b/>
          <w:sz w:val="24"/>
        </w:rPr>
        <w:t>IL CARROZZONE</w:t>
      </w:r>
    </w:p>
    <w:p>
      <w:r>
        <w:rPr>
          <w:b/>
          <w:sz w:val="24"/>
        </w:rPr>
        <w:t>IL CIELO</w:t>
      </w:r>
    </w:p>
    <w:p>
      <w:r>
        <w:rPr>
          <w:b/>
          <w:sz w:val="24"/>
        </w:rPr>
        <w:t>IL CORAGGIO DELLE IDEE</w:t>
      </w:r>
    </w:p>
    <w:p>
      <w:r>
        <w:rPr>
          <w:b/>
          <w:sz w:val="24"/>
        </w:rPr>
        <w:t>IL GRANDE INCANTESIMO</w:t>
      </w:r>
    </w:p>
    <w:p>
      <w:r>
        <w:rPr>
          <w:b/>
          <w:sz w:val="24"/>
        </w:rPr>
        <w:t>IL LINGUAGGIO DELLA TERRA</w:t>
      </w:r>
    </w:p>
    <w:p>
      <w:r>
        <w:rPr>
          <w:b/>
          <w:sz w:val="24"/>
        </w:rPr>
        <w:t>IL MAESTRO</w:t>
      </w:r>
    </w:p>
    <w:p>
      <w:r>
        <w:rPr>
          <w:b/>
          <w:sz w:val="24"/>
        </w:rPr>
        <w:t>IL MERCANTE DI STELLE</w:t>
      </w:r>
    </w:p>
    <w:p>
      <w:r>
        <w:rPr>
          <w:b/>
          <w:sz w:val="24"/>
        </w:rPr>
        <w:t>IL NOSTRO MONDO</w:t>
      </w:r>
    </w:p>
    <w:p>
      <w:r>
        <w:rPr>
          <w:b/>
          <w:sz w:val="24"/>
        </w:rPr>
        <w:t>IL PELO SUL CUORE</w:t>
      </w:r>
    </w:p>
    <w:p>
      <w:r>
        <w:rPr>
          <w:b/>
          <w:sz w:val="24"/>
        </w:rPr>
        <w:t>IL TUO SORRISO</w:t>
      </w:r>
    </w:p>
    <w:p>
      <w:r>
        <w:rPr>
          <w:b/>
          <w:sz w:val="24"/>
        </w:rPr>
        <w:t>IN ALTO MARE (LIVE)</w:t>
      </w:r>
    </w:p>
    <w:p>
      <w:r>
        <w:rPr>
          <w:b/>
          <w:sz w:val="24"/>
        </w:rPr>
        <w:t>IN QUESTO MISERO SHOW</w:t>
      </w:r>
    </w:p>
    <w:p>
      <w:r>
        <w:rPr>
          <w:b/>
          <w:sz w:val="24"/>
        </w:rPr>
        <w:t>INNOCENTE</w:t>
      </w:r>
    </w:p>
    <w:p>
      <w:r>
        <w:rPr>
          <w:b/>
          <w:sz w:val="24"/>
        </w:rPr>
        <w:t>INVENTI</w:t>
      </w:r>
    </w:p>
    <w:p>
      <w:r>
        <w:rPr>
          <w:b/>
          <w:sz w:val="24"/>
        </w:rPr>
        <w:t>IO NON MI STANCHERÃ’ MAI DI TE</w:t>
      </w:r>
    </w:p>
    <w:p>
      <w:r>
        <w:rPr>
          <w:b/>
          <w:sz w:val="24"/>
        </w:rPr>
        <w:t>L'AMORE CHE TI CAMBIA (LIVE</w:t>
      </w:r>
    </w:p>
    <w:p>
      <w:r>
        <w:rPr>
          <w:b/>
          <w:sz w:val="24"/>
        </w:rPr>
        <w:t>ARENA DI VERONA)</w:t>
      </w:r>
    </w:p>
    <w:p>
      <w:r>
        <w:rPr>
          <w:b/>
          <w:sz w:val="24"/>
        </w:rPr>
        <w:t>L'AMORE SUBLIME</w:t>
      </w:r>
    </w:p>
    <w:p>
      <w:r>
        <w:rPr>
          <w:b/>
          <w:sz w:val="24"/>
        </w:rPr>
        <w:t>L'ANGELO FERITO</w:t>
      </w:r>
    </w:p>
    <w:p>
      <w:r>
        <w:rPr>
          <w:b/>
          <w:sz w:val="24"/>
        </w:rPr>
        <w:t>L'AQUILONE PIERO</w:t>
      </w:r>
    </w:p>
    <w:p>
      <w:r>
        <w:rPr>
          <w:b/>
          <w:sz w:val="24"/>
        </w:rPr>
        <w:t>L'AVVENTURIERO (LIVE)</w:t>
      </w:r>
    </w:p>
    <w:p>
      <w:r>
        <w:rPr>
          <w:b/>
          <w:sz w:val="24"/>
        </w:rPr>
        <w:t>L'EQUILIBRISTA</w:t>
      </w:r>
    </w:p>
    <w:p>
      <w:r>
        <w:rPr>
          <w:b/>
          <w:sz w:val="24"/>
        </w:rPr>
        <w:t>L'IMPOSSIBILE VIVERE</w:t>
      </w:r>
    </w:p>
    <w:p>
      <w:r>
        <w:rPr>
          <w:b/>
          <w:sz w:val="24"/>
        </w:rPr>
        <w:t>L'INCONTRO (LIVE)</w:t>
      </w:r>
    </w:p>
    <w:p>
      <w:r>
        <w:rPr>
          <w:b/>
          <w:sz w:val="24"/>
        </w:rPr>
        <w:t>L'ISTRIONE (LIVE)</w:t>
      </w:r>
    </w:p>
    <w:p>
      <w:r>
        <w:rPr>
          <w:b/>
          <w:sz w:val="24"/>
        </w:rPr>
        <w:t>L'ITALIANA</w:t>
      </w:r>
    </w:p>
    <w:p>
      <w:r>
        <w:rPr>
          <w:b/>
          <w:sz w:val="24"/>
        </w:rPr>
        <w:t>LA CANZONE DI MARINELLA</w:t>
      </w:r>
    </w:p>
    <w:p>
      <w:r>
        <w:rPr>
          <w:b/>
          <w:sz w:val="24"/>
        </w:rPr>
        <w:t>LA FAVOLA MIA</w:t>
      </w:r>
    </w:p>
    <w:p>
      <w:r>
        <w:rPr>
          <w:b/>
          <w:sz w:val="24"/>
        </w:rPr>
        <w:t>LA FAVOLA MIA (LIVE)</w:t>
      </w:r>
    </w:p>
    <w:p>
      <w:r>
        <w:rPr>
          <w:b/>
          <w:sz w:val="24"/>
        </w:rPr>
        <w:t>LA FERITA</w:t>
      </w:r>
    </w:p>
    <w:p>
      <w:r>
        <w:rPr>
          <w:b/>
          <w:sz w:val="24"/>
        </w:rPr>
        <w:t>LA GRANDE ASSENTE</w:t>
      </w:r>
    </w:p>
    <w:p>
      <w:r>
        <w:rPr>
          <w:b/>
          <w:sz w:val="24"/>
        </w:rPr>
        <w:t>LA LISTA</w:t>
      </w:r>
    </w:p>
    <w:p>
      <w:r>
        <w:rPr>
          <w:b/>
          <w:sz w:val="24"/>
        </w:rPr>
        <w:t>LA LOGICA DEL TEMPO</w:t>
      </w:r>
    </w:p>
    <w:p>
      <w:r>
        <w:rPr>
          <w:b/>
          <w:sz w:val="24"/>
        </w:rPr>
        <w:t>LA PACE SIA CON TE</w:t>
      </w:r>
    </w:p>
    <w:p>
      <w:r>
        <w:rPr>
          <w:b/>
          <w:sz w:val="24"/>
        </w:rPr>
        <w:t>LA VETRINA</w:t>
      </w:r>
    </w:p>
    <w:p>
      <w:r>
        <w:rPr>
          <w:b/>
          <w:sz w:val="24"/>
        </w:rPr>
        <w:t>LA VITA CHE MI ASPETTA</w:t>
      </w:r>
    </w:p>
    <w:p>
      <w:r>
        <w:rPr>
          <w:b/>
          <w:sz w:val="24"/>
        </w:rPr>
        <w:t>LE MIE DONNE</w:t>
      </w:r>
    </w:p>
    <w:p>
      <w:r>
        <w:rPr>
          <w:b/>
          <w:sz w:val="24"/>
        </w:rPr>
        <w:t>LIBERA</w:t>
      </w:r>
    </w:p>
    <w:p>
      <w:r>
        <w:rPr>
          <w:b/>
          <w:sz w:val="24"/>
        </w:rPr>
        <w:t>MADAME (LIVE &amp; STUDIO)</w:t>
      </w:r>
    </w:p>
    <w:p>
      <w:r>
        <w:rPr>
          <w:b/>
          <w:sz w:val="24"/>
        </w:rPr>
        <w:t>MAGARI</w:t>
      </w:r>
    </w:p>
    <w:p>
      <w:r>
        <w:rPr>
          <w:b/>
          <w:sz w:val="24"/>
        </w:rPr>
        <w:t>MAI PIÃ™ DA SOLI</w:t>
      </w:r>
    </w:p>
    <w:p>
      <w:r>
        <w:rPr>
          <w:b/>
          <w:sz w:val="24"/>
        </w:rPr>
        <w:t>MAMMA</w:t>
      </w:r>
    </w:p>
    <w:p>
      <w:r>
        <w:rPr>
          <w:b/>
          <w:sz w:val="24"/>
        </w:rPr>
        <w:t>MANICHINI</w:t>
      </w:r>
    </w:p>
    <w:p>
      <w:r>
        <w:rPr>
          <w:b/>
          <w:sz w:val="24"/>
        </w:rPr>
        <w:t>MARCIAPIEDI</w:t>
      </w:r>
    </w:p>
    <w:p>
      <w:r>
        <w:rPr>
          <w:b/>
          <w:sz w:val="24"/>
        </w:rPr>
        <w:t>MEDLEY LUIGI TENCO - BY</w:t>
      </w:r>
    </w:p>
    <w:p>
      <w:r>
        <w:rPr>
          <w:b/>
          <w:sz w:val="24"/>
        </w:rPr>
        <w:t>RENATO ZERO</w:t>
      </w:r>
    </w:p>
    <w:p>
      <w:r>
        <w:rPr>
          <w:b/>
          <w:sz w:val="24"/>
        </w:rPr>
        <w:t>MEDLEY RENATO ZERO - VOL.1</w:t>
      </w:r>
    </w:p>
    <w:p>
      <w:r>
        <w:rPr>
          <w:b/>
          <w:sz w:val="24"/>
        </w:rPr>
        <w:t>(FIGLI DEL SOGNO - MEDLEY DUE)</w:t>
      </w:r>
    </w:p>
    <w:p>
      <w:r>
        <w:rPr>
          <w:b/>
          <w:sz w:val="24"/>
        </w:rPr>
        <w:t>MEDLEY RENATO ZERO - VOL.2</w:t>
      </w:r>
    </w:p>
    <w:p>
      <w:r>
        <w:rPr>
          <w:b/>
          <w:sz w:val="24"/>
        </w:rPr>
        <w:t>(FIGLI DEL SOGNO - MEDLEY UNO)</w:t>
      </w:r>
    </w:p>
    <w:p>
      <w:r>
        <w:rPr>
          <w:b/>
          <w:sz w:val="24"/>
        </w:rPr>
        <w:t>MEDLEY RENATO ZERO - VOL.3</w:t>
      </w:r>
    </w:p>
    <w:p>
      <w:r>
        <w:rPr>
          <w:b/>
          <w:sz w:val="24"/>
        </w:rPr>
        <w:t>(DANCE REMIX)</w:t>
      </w:r>
    </w:p>
    <w:p>
      <w:r>
        <w:rPr>
          <w:b/>
          <w:sz w:val="24"/>
        </w:rPr>
        <w:t>MEDLEY RENATO ZERO - VOL.4 (MI</w:t>
      </w:r>
    </w:p>
    <w:p>
      <w:r>
        <w:rPr>
          <w:b/>
          <w:sz w:val="24"/>
        </w:rPr>
        <w:t>VENDO + TRIANGOLO)</w:t>
      </w:r>
    </w:p>
    <w:p>
      <w:r>
        <w:rPr>
          <w:b/>
          <w:sz w:val="24"/>
        </w:rPr>
        <w:t>MEDLEY RENATO ZERO - VOL.5</w:t>
      </w:r>
    </w:p>
    <w:p>
      <w:r>
        <w:rPr>
          <w:b/>
          <w:sz w:val="24"/>
        </w:rPr>
        <w:t>MENTRE ASPETTO CHE RITORNI</w:t>
      </w:r>
    </w:p>
    <w:p>
      <w:r>
        <w:rPr>
          <w:b/>
          <w:sz w:val="24"/>
        </w:rPr>
        <w:t>MI AMERESTI</w:t>
      </w:r>
    </w:p>
    <w:p>
      <w:r>
        <w:rPr>
          <w:b/>
          <w:sz w:val="24"/>
        </w:rPr>
        <w:t>MI TROVI DENTRO TE</w:t>
      </w:r>
    </w:p>
    <w:p>
      <w:r>
        <w:rPr>
          <w:b/>
          <w:sz w:val="24"/>
        </w:rPr>
        <w:t>MI VENDO</w:t>
      </w:r>
    </w:p>
    <w:p>
      <w:r>
        <w:rPr>
          <w:b/>
          <w:sz w:val="24"/>
        </w:rPr>
        <w:t>MORIRE QUI</w:t>
      </w:r>
    </w:p>
    <w:p>
      <w:r>
        <w:rPr>
          <w:b/>
          <w:sz w:val="24"/>
        </w:rPr>
        <w:t>MORIRE QUI (LIVE)</w:t>
      </w:r>
    </w:p>
    <w:p>
      <w:r>
        <w:rPr>
          <w:b/>
          <w:sz w:val="24"/>
        </w:rPr>
        <w:t>MOTEL (GRAND HOTEL)</w:t>
      </w:r>
    </w:p>
    <w:p>
      <w:r>
        <w:rPr>
          <w:b/>
          <w:sz w:val="24"/>
        </w:rPr>
        <w:t>NEI GIARDINI CHE NESSUNO SA</w:t>
      </w:r>
    </w:p>
    <w:p>
      <w:r>
        <w:rPr>
          <w:b/>
          <w:sz w:val="24"/>
        </w:rPr>
        <w:t>NERI</w:t>
      </w:r>
    </w:p>
    <w:p>
      <w:r>
        <w:rPr>
          <w:b/>
          <w:sz w:val="24"/>
        </w:rPr>
        <w:t>NESSUNO TOCCHI L'AMORE</w:t>
      </w:r>
    </w:p>
    <w:p>
      <w:r>
        <w:rPr>
          <w:b/>
          <w:sz w:val="24"/>
        </w:rPr>
        <w:t>NIENTE TRUCCO STASERA (LIVE)</w:t>
      </w:r>
    </w:p>
    <w:p>
      <w:r>
        <w:rPr>
          <w:b/>
          <w:sz w:val="24"/>
        </w:rPr>
        <w:t>NO! MAMMA, NO! / MAMMA</w:t>
      </w:r>
    </w:p>
    <w:p>
      <w:r>
        <w:rPr>
          <w:b/>
          <w:sz w:val="24"/>
        </w:rPr>
        <w:t>NON CANCELLATE IL MIO MONDO</w:t>
      </w:r>
    </w:p>
    <w:p>
      <w:r>
        <w:rPr>
          <w:b/>
          <w:sz w:val="24"/>
        </w:rPr>
        <w:t>NON SMETTEREI PIÃ™</w:t>
      </w:r>
    </w:p>
    <w:p>
      <w:r>
        <w:rPr>
          <w:b/>
          <w:sz w:val="24"/>
        </w:rPr>
        <w:t>NON TI CAMBIEREI</w:t>
      </w:r>
    </w:p>
    <w:p>
      <w:r>
        <w:rPr>
          <w:b/>
          <w:sz w:val="24"/>
        </w:rPr>
        <w:t>OLTRE OGNI LIMITE</w:t>
      </w:r>
    </w:p>
    <w:p>
      <w:r>
        <w:rPr>
          <w:b/>
          <w:sz w:val="24"/>
        </w:rPr>
        <w:t>OSTINATO AMORE</w:t>
      </w:r>
    </w:p>
    <w:p>
      <w:r>
        <w:rPr>
          <w:b/>
          <w:sz w:val="24"/>
        </w:rPr>
        <w:t>PADRE NOSTRO</w:t>
      </w:r>
    </w:p>
    <w:p>
      <w:r>
        <w:rPr>
          <w:b/>
          <w:sz w:val="24"/>
        </w:rPr>
        <w:t>PALEOBARATTOLO</w:t>
      </w:r>
    </w:p>
    <w:p>
      <w:r>
        <w:rPr>
          <w:b/>
          <w:sz w:val="24"/>
        </w:rPr>
        <w:t>PER NON ESSERE COSÃŒ (LIVE)</w:t>
      </w:r>
    </w:p>
    <w:p>
      <w:r>
        <w:rPr>
          <w:b/>
          <w:sz w:val="24"/>
        </w:rPr>
        <w:t>PER SEMPRE NOI (I HAVE</w:t>
      </w:r>
    </w:p>
    <w:p>
      <w:r>
        <w:rPr>
          <w:b/>
          <w:sz w:val="24"/>
        </w:rPr>
        <w:t>NOTHING)</w:t>
      </w:r>
    </w:p>
    <w:p>
      <w:r>
        <w:rPr>
          <w:b/>
          <w:sz w:val="24"/>
        </w:rPr>
        <w:t>PERCHÃˆ NON MI PORTI CON TE</w:t>
      </w:r>
    </w:p>
    <w:p>
      <w:r>
        <w:rPr>
          <w:b/>
          <w:sz w:val="24"/>
        </w:rPr>
        <w:t>PIÃ™ SU</w:t>
      </w:r>
    </w:p>
    <w:p>
      <w:r>
        <w:rPr>
          <w:b/>
          <w:sz w:val="24"/>
        </w:rPr>
        <w:t>PIÃ™ SU (LIVE)</w:t>
      </w:r>
    </w:p>
    <w:p>
      <w:r>
        <w:rPr>
          <w:b/>
          <w:sz w:val="24"/>
        </w:rPr>
        <w:t>POTREBBE ESSERE DIO</w:t>
      </w:r>
    </w:p>
    <w:p>
      <w:r>
        <w:rPr>
          <w:b/>
          <w:sz w:val="24"/>
        </w:rPr>
        <w:t>PRIMA CHE SIA TARDI</w:t>
      </w:r>
    </w:p>
    <w:p>
      <w:r>
        <w:rPr>
          <w:b/>
          <w:sz w:val="24"/>
        </w:rPr>
        <w:t>QUANDO PARLERÃ’ DI TE</w:t>
      </w:r>
    </w:p>
    <w:p>
      <w:r>
        <w:rPr>
          <w:b/>
          <w:sz w:val="24"/>
        </w:rPr>
        <w:t>QUANTO TI AMO</w:t>
      </w:r>
    </w:p>
    <w:p>
      <w:r>
        <w:rPr>
          <w:b/>
          <w:sz w:val="24"/>
        </w:rPr>
        <w:t>QUEL BELLISSIMO NIENTE</w:t>
      </w:r>
    </w:p>
    <w:p>
      <w:r>
        <w:rPr>
          <w:b/>
          <w:sz w:val="24"/>
        </w:rPr>
        <w:t>QUELLO CHE NON HO DETTO</w:t>
      </w:r>
    </w:p>
    <w:p>
      <w:r>
        <w:rPr>
          <w:b/>
          <w:sz w:val="24"/>
        </w:rPr>
        <w:t>QUESTI AMORI</w:t>
      </w:r>
    </w:p>
    <w:p>
      <w:r>
        <w:rPr>
          <w:b/>
          <w:sz w:val="24"/>
        </w:rPr>
        <w:t>QUESTI ANNI MIEI</w:t>
      </w:r>
    </w:p>
    <w:p>
      <w:r>
        <w:rPr>
          <w:b/>
          <w:sz w:val="24"/>
        </w:rPr>
        <w:t>RESISTI (LIVE)</w:t>
      </w:r>
    </w:p>
    <w:p>
      <w:r>
        <w:rPr>
          <w:b/>
          <w:sz w:val="24"/>
        </w:rPr>
        <w:t>RH NEGATIVO</w:t>
      </w:r>
    </w:p>
    <w:p>
      <w:r>
        <w:rPr>
          <w:b/>
          <w:sz w:val="24"/>
        </w:rPr>
        <w:t>RIVOLUZIONE</w:t>
      </w:r>
    </w:p>
    <w:p>
      <w:r>
        <w:rPr>
          <w:b/>
          <w:sz w:val="24"/>
        </w:rPr>
        <w:t>SALVAMI (LIVE)</w:t>
      </w:r>
    </w:p>
    <w:p>
      <w:r>
        <w:rPr>
          <w:b/>
          <w:sz w:val="24"/>
        </w:rPr>
        <w:t>SEDUTO SULLA LUNA</w:t>
      </w:r>
    </w:p>
    <w:p>
      <w:r>
        <w:rPr>
          <w:b/>
          <w:sz w:val="24"/>
        </w:rPr>
        <w:t>SEGRETO AMORE</w:t>
      </w:r>
    </w:p>
    <w:p>
      <w:r>
        <w:rPr>
          <w:b/>
          <w:sz w:val="24"/>
        </w:rPr>
        <w:t>SESSO O ESSE (ICARO '81 LIVE)</w:t>
      </w:r>
    </w:p>
    <w:p>
      <w:r>
        <w:rPr>
          <w:b/>
          <w:sz w:val="24"/>
        </w:rPr>
        <w:t>SI STA FACENDO NOTTE</w:t>
      </w:r>
    </w:p>
    <w:p>
      <w:r>
        <w:rPr>
          <w:b/>
          <w:sz w:val="24"/>
        </w:rPr>
        <w:t>SIAMO EROI</w:t>
      </w:r>
    </w:p>
    <w:p>
      <w:r>
        <w:rPr>
          <w:b/>
          <w:sz w:val="24"/>
        </w:rPr>
        <w:t>SILENZIO CHE LO SGUARDO TUO</w:t>
      </w:r>
    </w:p>
    <w:p>
      <w:r>
        <w:rPr>
          <w:b/>
          <w:sz w:val="24"/>
        </w:rPr>
        <w:t>PARLA PER TE (SORRY SEEMS TO</w:t>
      </w:r>
    </w:p>
    <w:p>
      <w:r>
        <w:rPr>
          <w:b/>
          <w:sz w:val="24"/>
        </w:rPr>
        <w:t>BE THE HARDEST WORD)</w:t>
      </w:r>
    </w:p>
    <w:p>
      <w:r>
        <w:rPr>
          <w:b/>
          <w:sz w:val="24"/>
        </w:rPr>
        <w:t>SINGOLI</w:t>
      </w:r>
    </w:p>
    <w:p>
      <w:r>
        <w:rPr>
          <w:b/>
          <w:sz w:val="24"/>
        </w:rPr>
        <w:t>SOGNI DI LATTA</w:t>
      </w:r>
    </w:p>
    <w:p>
      <w:r>
        <w:rPr>
          <w:b/>
          <w:sz w:val="24"/>
        </w:rPr>
        <w:t>SONO INNOCENTE</w:t>
      </w:r>
    </w:p>
    <w:p>
      <w:r>
        <w:rPr>
          <w:b/>
          <w:sz w:val="24"/>
        </w:rPr>
        <w:t>SORRIDERE SEMPRE</w:t>
      </w:r>
    </w:p>
    <w:p>
      <w:r>
        <w:rPr>
          <w:b/>
          <w:sz w:val="24"/>
        </w:rPr>
        <w:t>SPALLE AL MURO</w:t>
      </w:r>
    </w:p>
    <w:p>
      <w:r>
        <w:rPr>
          <w:b/>
          <w:sz w:val="24"/>
        </w:rPr>
        <w:t>SPIAGGE</w:t>
      </w:r>
    </w:p>
    <w:p>
      <w:r>
        <w:rPr>
          <w:b/>
          <w:sz w:val="24"/>
        </w:rPr>
        <w:t>SUONI (SUNNY)</w:t>
      </w:r>
    </w:p>
    <w:p>
      <w:r>
        <w:rPr>
          <w:b/>
          <w:sz w:val="24"/>
        </w:rPr>
        <w:t>SVEGLIATEVI POETI</w:t>
      </w:r>
    </w:p>
    <w:p>
      <w:r>
        <w:rPr>
          <w:b/>
          <w:sz w:val="24"/>
        </w:rPr>
        <w:t>TI ANDREBBE DI CAMBIARE IL</w:t>
      </w:r>
    </w:p>
    <w:p>
      <w:r>
        <w:rPr>
          <w:b/>
          <w:sz w:val="24"/>
        </w:rPr>
        <w:t>MONDO</w:t>
      </w:r>
    </w:p>
    <w:p>
      <w:r>
        <w:rPr>
          <w:b/>
          <w:sz w:val="24"/>
        </w:rPr>
        <w:t>TI PORTERÃ’ CON ME</w:t>
      </w:r>
    </w:p>
    <w:p>
      <w:r>
        <w:rPr>
          <w:b/>
          <w:sz w:val="24"/>
        </w:rPr>
        <w:t>TRIANGOLO</w:t>
      </w:r>
    </w:p>
    <w:p>
      <w:r>
        <w:rPr>
          <w:b/>
          <w:sz w:val="24"/>
        </w:rPr>
        <w:t>TROPPI CANTANTI POCHI</w:t>
      </w:r>
    </w:p>
    <w:p>
      <w:r>
        <w:rPr>
          <w:b/>
          <w:sz w:val="24"/>
        </w:rPr>
        <w:t>CONTANTI</w:t>
      </w:r>
    </w:p>
    <w:p>
      <w:r>
        <w:rPr>
          <w:b/>
          <w:sz w:val="24"/>
        </w:rPr>
        <w:t>TU CHE SEI MIO FRATELLO</w:t>
      </w:r>
    </w:p>
    <w:p>
      <w:r>
        <w:rPr>
          <w:b/>
          <w:sz w:val="24"/>
        </w:rPr>
        <w:t>TU SI 'NA COSA GRANDE</w:t>
      </w:r>
    </w:p>
    <w:p>
      <w:r>
        <w:rPr>
          <w:b/>
          <w:sz w:val="24"/>
        </w:rPr>
        <w:t>TUTTI GLI ZERI DEL MONDO</w:t>
      </w:r>
    </w:p>
    <w:p>
      <w:r>
        <w:rPr>
          <w:b/>
          <w:sz w:val="24"/>
        </w:rPr>
        <w:t>UFFICIO RECLAMI</w:t>
      </w:r>
    </w:p>
    <w:p>
      <w:r>
        <w:rPr>
          <w:b/>
          <w:sz w:val="24"/>
        </w:rPr>
        <w:t>UN MONDO PERFETTO</w:t>
      </w:r>
    </w:p>
    <w:p>
      <w:r>
        <w:rPr>
          <w:b/>
          <w:sz w:val="24"/>
        </w:rPr>
        <w:t>UN UOMO DA BRUCIARE</w:t>
      </w:r>
    </w:p>
    <w:p>
      <w:r>
        <w:rPr>
          <w:b/>
          <w:sz w:val="24"/>
        </w:rPr>
        <w:t>UNA CANZONE DA CANTARE AVRAI</w:t>
      </w:r>
    </w:p>
    <w:p>
      <w:r>
        <w:rPr>
          <w:b/>
          <w:sz w:val="24"/>
        </w:rPr>
        <w:t>UNA VITA FA</w:t>
      </w:r>
    </w:p>
    <w:p>
      <w:r>
        <w:rPr>
          <w:b/>
          <w:sz w:val="24"/>
        </w:rPr>
        <w:t>UNICI</w:t>
      </w:r>
    </w:p>
    <w:p>
      <w:r>
        <w:rPr>
          <w:b/>
          <w:sz w:val="24"/>
        </w:rPr>
        <w:t>UOMO NO</w:t>
      </w:r>
    </w:p>
    <w:p>
      <w:r>
        <w:rPr>
          <w:b/>
          <w:sz w:val="24"/>
        </w:rPr>
        <w:t>VENTO DI RICORDI</w:t>
      </w:r>
    </w:p>
    <w:p>
      <w:r>
        <w:rPr>
          <w:b/>
          <w:sz w:val="24"/>
        </w:rPr>
        <w:t>VIA DEI MARTIRI</w:t>
      </w:r>
    </w:p>
    <w:p>
      <w:r>
        <w:rPr>
          <w:b/>
          <w:sz w:val="24"/>
        </w:rPr>
        <w:t>VITA</w:t>
      </w:r>
    </w:p>
    <w:p>
      <w:r>
        <w:rPr>
          <w:b/>
          <w:sz w:val="24"/>
        </w:rPr>
        <w:t>VIVO</w:t>
      </w:r>
    </w:p>
    <w:p>
      <w:r>
        <w:rPr>
          <w:b/>
          <w:sz w:val="24"/>
        </w:rPr>
        <w:t>VOGLIA D'AMARE</w:t>
      </w:r>
    </w:p>
    <w:p>
      <w:r>
        <w:rPr>
          <w:b/>
          <w:sz w:val="24"/>
        </w:rPr>
        <w:t>VOLA ALTO</w:t>
      </w:r>
    </w:p>
    <w:p>
      <w:r>
        <w:rPr>
          <w:b/>
          <w:sz w:val="24"/>
        </w:rPr>
        <w:t>VOYEUR</w:t>
      </w:r>
    </w:p>
    <w:p>
      <w:r>
        <w:rPr>
          <w:b/>
          <w:sz w:val="24"/>
        </w:rPr>
        <w:t>ZERO IL FOLLE</w:t>
      </w:r>
    </w:p>
    <w:p>
      <w:r>
        <w:rPr>
          <w:b/>
          <w:sz w:val="24"/>
        </w:rPr>
        <w:t>RENEE OLSTEAD</w:t>
      </w:r>
    </w:p>
    <w:p>
      <w:r>
        <w:rPr>
          <w:b/>
          <w:sz w:val="24"/>
        </w:rPr>
        <w:t>A LOVE THAT WILL LAST</w:t>
      </w:r>
    </w:p>
    <w:p>
      <w:r>
        <w:rPr>
          <w:b/>
          <w:sz w:val="24"/>
        </w:rPr>
        <w:t>BREAKING UP IS HARD TO DO</w:t>
      </w:r>
    </w:p>
    <w:p>
      <w:r>
        <w:rPr>
          <w:b/>
          <w:sz w:val="24"/>
        </w:rPr>
        <w:t>CHRISTMAS IN LOVE</w:t>
      </w:r>
    </w:p>
    <w:p>
      <w:r>
        <w:rPr>
          <w:b/>
          <w:sz w:val="24"/>
        </w:rPr>
        <w:t>RENZO ARBORE</w:t>
      </w:r>
    </w:p>
    <w:p>
      <w:r>
        <w:rPr>
          <w:b/>
          <w:sz w:val="24"/>
        </w:rPr>
        <w:t>CACAO MERAVIGLIAO (RADIO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GRAZIE DEI FIORI BIS</w:t>
      </w:r>
    </w:p>
    <w:p>
      <w:r>
        <w:rPr>
          <w:b/>
          <w:sz w:val="24"/>
        </w:rPr>
        <w:t>ÃŒ TE VURRIA VASÃ€</w:t>
      </w:r>
    </w:p>
    <w:p>
      <w:r>
        <w:rPr>
          <w:b/>
          <w:sz w:val="24"/>
        </w:rPr>
        <w:t>IL CLARINETTO</w:t>
      </w:r>
    </w:p>
    <w:p>
      <w:r>
        <w:rPr>
          <w:b/>
          <w:sz w:val="24"/>
        </w:rPr>
        <w:t>IL MATERASSO</w:t>
      </w:r>
    </w:p>
    <w:p>
      <w:r>
        <w:rPr>
          <w:b/>
          <w:sz w:val="24"/>
        </w:rPr>
        <w:t>MA LA NOTTE NO (LIVE)</w:t>
      </w:r>
    </w:p>
    <w:p>
      <w:r>
        <w:rPr>
          <w:b/>
          <w:sz w:val="24"/>
        </w:rPr>
        <w:t>SFIGATO MAMBO</w:t>
      </w:r>
    </w:p>
    <w:p>
      <w:r>
        <w:rPr>
          <w:b/>
          <w:sz w:val="24"/>
        </w:rPr>
        <w:t>VORREI CHE FOSSE AMORE</w:t>
      </w:r>
    </w:p>
    <w:p>
      <w:r>
        <w:rPr>
          <w:b/>
          <w:sz w:val="24"/>
        </w:rPr>
        <w:t>RENZO ARBORE E GLI</w:t>
      </w:r>
    </w:p>
    <w:p>
      <w:r>
        <w:rPr>
          <w:b/>
          <w:sz w:val="24"/>
        </w:rPr>
        <w:t>ARBORIGENI</w:t>
      </w:r>
    </w:p>
    <w:p>
      <w:r>
        <w:rPr>
          <w:b/>
          <w:sz w:val="24"/>
        </w:rPr>
        <w:t>PERSONALITÃ€</w:t>
      </w:r>
    </w:p>
    <w:p>
      <w:r>
        <w:rPr>
          <w:b/>
          <w:sz w:val="24"/>
        </w:rPr>
        <w:t>POR DOS BESOS</w:t>
      </w:r>
    </w:p>
    <w:p>
      <w:r>
        <w:rPr>
          <w:b/>
          <w:sz w:val="24"/>
        </w:rPr>
        <w:t>RENZO ARBORE E I SUOI</w:t>
      </w:r>
    </w:p>
    <w:p>
      <w:r>
        <w:rPr>
          <w:b/>
          <w:sz w:val="24"/>
        </w:rPr>
        <w:t>SWING MANIACS</w:t>
      </w:r>
    </w:p>
    <w:p>
      <w:r>
        <w:rPr>
          <w:b/>
          <w:sz w:val="24"/>
        </w:rPr>
        <w:t>BONGO BONGO BONGO</w:t>
      </w:r>
    </w:p>
    <w:p>
      <w:r>
        <w:rPr>
          <w:b/>
          <w:sz w:val="24"/>
        </w:rPr>
        <w:t>I QUATTRO CIUCCI</w:t>
      </w:r>
    </w:p>
    <w:p>
      <w:r>
        <w:rPr>
          <w:b/>
          <w:sz w:val="24"/>
        </w:rPr>
        <w:t>LA CLASSE DEGLI ASINI</w:t>
      </w:r>
    </w:p>
    <w:p>
      <w:r>
        <w:rPr>
          <w:b/>
          <w:sz w:val="24"/>
        </w:rPr>
        <w:t>MAMMA MI PIACE IL RITMO</w:t>
      </w:r>
    </w:p>
    <w:p>
      <w:r>
        <w:rPr>
          <w:b/>
          <w:sz w:val="24"/>
        </w:rPr>
        <w:t>RENZO ARBORE E</w:t>
      </w:r>
    </w:p>
    <w:p>
      <w:r>
        <w:rPr>
          <w:b/>
          <w:sz w:val="24"/>
        </w:rPr>
        <w:t>L'ORCHESTRA ITALIANA</w:t>
      </w:r>
    </w:p>
    <w:p>
      <w:r>
        <w:rPr>
          <w:b/>
          <w:sz w:val="24"/>
        </w:rPr>
        <w:t>'NA SERA 'E MAGGIO</w:t>
      </w:r>
    </w:p>
    <w:p>
      <w:r>
        <w:rPr>
          <w:b/>
          <w:sz w:val="24"/>
        </w:rPr>
        <w:t>AUMMO AUMMO</w:t>
      </w:r>
    </w:p>
    <w:p>
      <w:r>
        <w:rPr>
          <w:b/>
          <w:sz w:val="24"/>
        </w:rPr>
        <w:t>CHELLA LLÃ€ (LIVE)</w:t>
      </w:r>
    </w:p>
    <w:p>
      <w:r>
        <w:rPr>
          <w:b/>
          <w:sz w:val="24"/>
        </w:rPr>
        <w:t>COCORITO</w:t>
      </w:r>
    </w:p>
    <w:p>
      <w:r>
        <w:rPr>
          <w:b/>
          <w:sz w:val="24"/>
        </w:rPr>
        <w:t>LL'ARTE D' 'O SOLE</w:t>
      </w:r>
    </w:p>
    <w:p>
      <w:r>
        <w:rPr>
          <w:b/>
          <w:sz w:val="24"/>
        </w:rPr>
        <w:t>LUNA ROSSA</w:t>
      </w:r>
    </w:p>
    <w:p>
      <w:r>
        <w:rPr>
          <w:b/>
          <w:sz w:val="24"/>
        </w:rPr>
        <w:t>MALAFEMMENA</w:t>
      </w:r>
    </w:p>
    <w:p>
      <w:r>
        <w:rPr>
          <w:b/>
          <w:sz w:val="24"/>
        </w:rPr>
        <w:t>MARIA MARÃŒ (OI MARÃŒ)</w:t>
      </w:r>
    </w:p>
    <w:p>
      <w:r>
        <w:rPr>
          <w:b/>
          <w:sz w:val="24"/>
        </w:rPr>
        <w:t>MARUZZELLA</w:t>
      </w:r>
    </w:p>
    <w:p>
      <w:r>
        <w:rPr>
          <w:b/>
          <w:sz w:val="24"/>
        </w:rPr>
        <w:t>MEDLEY CANTANAPOLI - VOL.1</w:t>
      </w:r>
    </w:p>
    <w:p>
      <w:r>
        <w:rPr>
          <w:b/>
          <w:sz w:val="24"/>
        </w:rPr>
        <w:t>MEDLEY CANTANAPOLI - VOL.2</w:t>
      </w:r>
    </w:p>
    <w:p>
      <w:r>
        <w:rPr>
          <w:b/>
          <w:sz w:val="24"/>
        </w:rPr>
        <w:t>PECCHÃˆ NUN CE NE JAMMO IN</w:t>
      </w:r>
    </w:p>
    <w:p>
      <w:r>
        <w:rPr>
          <w:b/>
          <w:sz w:val="24"/>
        </w:rPr>
        <w:t>AMERICA?</w:t>
      </w:r>
    </w:p>
    <w:p>
      <w:r>
        <w:rPr>
          <w:b/>
          <w:sz w:val="24"/>
        </w:rPr>
        <w:t>PIGLIATE 'NA PASTIGLIA</w:t>
      </w:r>
    </w:p>
    <w:p>
      <w:r>
        <w:rPr>
          <w:b/>
          <w:sz w:val="24"/>
        </w:rPr>
        <w:t>REGINELLA</w:t>
      </w:r>
    </w:p>
    <w:p>
      <w:r>
        <w:rPr>
          <w:b/>
          <w:sz w:val="24"/>
        </w:rPr>
        <w:t>SCAPRICCIATIELLO</w:t>
      </w:r>
    </w:p>
    <w:p>
      <w:r>
        <w:rPr>
          <w:b/>
          <w:sz w:val="24"/>
        </w:rPr>
        <w:t>TORNA A SURRIENTO</w:t>
      </w:r>
    </w:p>
    <w:p>
      <w:r>
        <w:rPr>
          <w:b/>
          <w:sz w:val="24"/>
        </w:rPr>
        <w:t>VOCE 'E NOTTE</w:t>
      </w:r>
    </w:p>
    <w:p>
      <w:r>
        <w:rPr>
          <w:b/>
          <w:sz w:val="24"/>
        </w:rPr>
        <w:t>RENZO RUBINO</w:t>
      </w:r>
    </w:p>
    <w:p>
      <w:r>
        <w:rPr>
          <w:b/>
          <w:sz w:val="24"/>
        </w:rPr>
        <w:t>CUSTODIRE</w:t>
      </w:r>
    </w:p>
    <w:p>
      <w:r>
        <w:rPr>
          <w:b/>
          <w:sz w:val="24"/>
        </w:rPr>
        <w:t>IL POSTINO (AMAMI UOMO)</w:t>
      </w:r>
    </w:p>
    <w:p>
      <w:r>
        <w:rPr>
          <w:b/>
          <w:sz w:val="24"/>
        </w:rPr>
        <w:t>ORA</w:t>
      </w:r>
    </w:p>
    <w:p>
      <w:r>
        <w:rPr>
          <w:b/>
          <w:sz w:val="24"/>
        </w:rPr>
        <w:t>REO SPEEDWAGON</w:t>
      </w:r>
    </w:p>
    <w:p>
      <w:r>
        <w:rPr>
          <w:b/>
          <w:sz w:val="24"/>
        </w:rPr>
        <w:t>CAN'T FIGHT THIS FEELING</w:t>
      </w:r>
    </w:p>
    <w:p>
      <w:r>
        <w:rPr>
          <w:b/>
          <w:sz w:val="24"/>
        </w:rPr>
        <w:t>KEEP ON LOVING YOU</w:t>
      </w:r>
    </w:p>
    <w:p>
      <w:r>
        <w:rPr>
          <w:b/>
          <w:sz w:val="24"/>
        </w:rPr>
        <w:t>REVOLVERHELD</w:t>
      </w:r>
    </w:p>
    <w:p>
      <w:r>
        <w:rPr>
          <w:b/>
          <w:sz w:val="24"/>
        </w:rPr>
        <w:t>HALT DICH AN MIR FEST</w:t>
      </w:r>
    </w:p>
    <w:p>
      <w:r>
        <w:rPr>
          <w:b/>
          <w:sz w:val="24"/>
        </w:rPr>
        <w:t>HALT DICH AN MIR FEST (DUETT</w:t>
      </w:r>
    </w:p>
    <w:p>
      <w:r>
        <w:rPr>
          <w:b/>
          <w:sz w:val="24"/>
        </w:rPr>
        <w:t>VERSION)</w:t>
      </w:r>
    </w:p>
    <w:p>
      <w:r>
        <w:rPr>
          <w:sz w:val="20"/>
        </w:rPr>
        <w:t>ICH LASS FÃœR DICH DAS LICHT</w:t>
      </w:r>
    </w:p>
    <w:p>
      <w:r>
        <w:t>AN</w:t>
      </w:r>
    </w:p>
    <w:p>
      <w:r>
        <w:rPr>
          <w:b/>
          <w:sz w:val="24"/>
        </w:rPr>
        <w:t>LASS UNS GEHEN</w:t>
      </w:r>
    </w:p>
    <w:p>
      <w:r>
        <w:rPr>
          <w:b/>
          <w:sz w:val="24"/>
        </w:rPr>
        <w:t>REX GILDO</w:t>
      </w:r>
    </w:p>
    <w:p>
      <w:r>
        <w:rPr>
          <w:b/>
          <w:sz w:val="24"/>
        </w:rPr>
        <w:t>FIESTA MEXICANA</w:t>
      </w:r>
    </w:p>
    <w:p>
      <w:r>
        <w:rPr>
          <w:b/>
          <w:sz w:val="24"/>
        </w:rPr>
        <w:t>RHOVE</w:t>
      </w:r>
    </w:p>
    <w:p>
      <w:r>
        <w:rPr>
          <w:b/>
          <w:sz w:val="24"/>
        </w:rPr>
        <w:t>SHAKERANDO</w:t>
      </w:r>
    </w:p>
    <w:p>
      <w:r>
        <w:rPr>
          <w:b/>
          <w:sz w:val="24"/>
        </w:rPr>
        <w:t>RIANA NEL</w:t>
      </w:r>
    </w:p>
    <w:p>
      <w:r>
        <w:rPr>
          <w:b/>
          <w:sz w:val="24"/>
        </w:rPr>
        <w:t>TAKE ME HOME, COUNTRY ROAD</w:t>
      </w:r>
    </w:p>
    <w:p>
      <w:r>
        <w:rPr>
          <w:b/>
          <w:sz w:val="24"/>
        </w:rPr>
        <w:t>RICCARDO COCCIANTE</w:t>
      </w:r>
    </w:p>
    <w:p>
      <w:r>
        <w:rPr>
          <w:b/>
          <w:sz w:val="24"/>
        </w:rPr>
        <w:t>A MANO A MANO</w:t>
      </w:r>
    </w:p>
    <w:p>
      <w:r>
        <w:rPr>
          <w:b/>
          <w:sz w:val="24"/>
        </w:rPr>
        <w:t>A MIO PADRE</w:t>
      </w:r>
    </w:p>
    <w:p>
      <w:r>
        <w:rPr>
          <w:b/>
          <w:sz w:val="24"/>
        </w:rPr>
        <w:t>AMORE</w:t>
      </w:r>
    </w:p>
    <w:p>
      <w:r>
        <w:rPr>
          <w:b/>
          <w:sz w:val="24"/>
        </w:rPr>
        <w:t>BELLA SENZ'ANIMA</w:t>
      </w:r>
    </w:p>
    <w:p>
      <w:r>
        <w:rPr>
          <w:b/>
          <w:sz w:val="24"/>
        </w:rPr>
        <w:t>CELESTE NOSTALGIA</w:t>
      </w:r>
    </w:p>
    <w:p>
      <w:r>
        <w:rPr>
          <w:b/>
          <w:sz w:val="24"/>
        </w:rPr>
        <w:t>CERVO A PRIMAVERA</w:t>
      </w:r>
    </w:p>
    <w:p>
      <w:r>
        <w:rPr>
          <w:b/>
          <w:sz w:val="24"/>
        </w:rPr>
        <w:t>DUE</w:t>
      </w:r>
    </w:p>
    <w:p>
      <w:r>
        <w:rPr>
          <w:b/>
          <w:sz w:val="24"/>
        </w:rPr>
        <w:t>ERA GIÃ€ TUTTO PREVISTO</w:t>
      </w:r>
    </w:p>
    <w:p>
      <w:r>
        <w:rPr>
          <w:b/>
          <w:sz w:val="24"/>
        </w:rPr>
        <w:t>IL TEMPO</w:t>
      </w:r>
    </w:p>
    <w:p>
      <w:r>
        <w:rPr>
          <w:b/>
          <w:sz w:val="24"/>
        </w:rPr>
        <w:t>IN BICICLETTA</w:t>
      </w:r>
    </w:p>
    <w:p>
      <w:r>
        <w:rPr>
          <w:b/>
          <w:sz w:val="24"/>
        </w:rPr>
        <w:t>IO CANTO</w:t>
      </w:r>
    </w:p>
    <w:p>
      <w:r>
        <w:rPr>
          <w:b/>
          <w:sz w:val="24"/>
        </w:rPr>
        <w:t>LA MUSICA SENZA PERCHÃˆ</w:t>
      </w:r>
    </w:p>
    <w:p>
      <w:r>
        <w:rPr>
          <w:b/>
          <w:sz w:val="24"/>
        </w:rPr>
        <w:t>MARGHERITA</w:t>
      </w:r>
    </w:p>
    <w:p>
      <w:r>
        <w:rPr>
          <w:b/>
          <w:sz w:val="24"/>
        </w:rPr>
        <w:t>NON Ãˆ STATO PER CASO</w:t>
      </w:r>
    </w:p>
    <w:p>
      <w:r>
        <w:rPr>
          <w:b/>
          <w:sz w:val="24"/>
        </w:rPr>
        <w:t>NOTTURNO</w:t>
      </w:r>
    </w:p>
    <w:p>
      <w:r>
        <w:rPr>
          <w:b/>
          <w:sz w:val="24"/>
        </w:rPr>
        <w:t>PAROLE SANTE ZIA LUCIA</w:t>
      </w:r>
    </w:p>
    <w:p>
      <w:r>
        <w:rPr>
          <w:b/>
          <w:sz w:val="24"/>
        </w:rPr>
        <w:t>PER LEI</w:t>
      </w:r>
    </w:p>
    <w:p>
      <w:r>
        <w:rPr>
          <w:b/>
          <w:sz w:val="24"/>
        </w:rPr>
        <w:t>POESIA</w:t>
      </w:r>
    </w:p>
    <w:p>
      <w:r>
        <w:rPr>
          <w:b/>
          <w:sz w:val="24"/>
        </w:rPr>
        <w:t>PRIMAVERA</w:t>
      </w:r>
    </w:p>
    <w:p>
      <w:r>
        <w:rPr>
          <w:b/>
          <w:sz w:val="24"/>
        </w:rPr>
        <w:t>QUANDO FINISCE UN AMORE</w:t>
      </w:r>
    </w:p>
    <w:p>
      <w:r>
        <w:rPr>
          <w:b/>
          <w:sz w:val="24"/>
        </w:rPr>
        <w:t>QUANDO FINISCE UN AMORE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QUESTIONE DI FEELING</w:t>
      </w:r>
    </w:p>
    <w:p>
      <w:r>
        <w:rPr>
          <w:b/>
          <w:sz w:val="24"/>
        </w:rPr>
        <w:t>SE STIAMO INSIEME</w:t>
      </w:r>
    </w:p>
    <w:p>
      <w:r>
        <w:rPr>
          <w:b/>
          <w:sz w:val="24"/>
        </w:rPr>
        <w:t>SINCERITÃ€</w:t>
      </w:r>
    </w:p>
    <w:p>
      <w:r>
        <w:rPr>
          <w:b/>
          <w:sz w:val="24"/>
        </w:rPr>
        <w:t>SULLA TERRA IO E LEI</w:t>
      </w:r>
    </w:p>
    <w:p>
      <w:r>
        <w:rPr>
          <w:b/>
          <w:sz w:val="24"/>
        </w:rPr>
        <w:t>SULLA TUA PELLE</w:t>
      </w:r>
    </w:p>
    <w:p>
      <w:r>
        <w:rPr>
          <w:b/>
          <w:sz w:val="24"/>
        </w:rPr>
        <w:t>SULLE LABBRA E NEL PENSIERO</w:t>
      </w:r>
    </w:p>
    <w:p>
      <w:r>
        <w:rPr>
          <w:b/>
          <w:sz w:val="24"/>
        </w:rPr>
        <w:t>TU SEI IL MIO AMICO CARISSIMO</w:t>
      </w:r>
    </w:p>
    <w:p>
      <w:r>
        <w:rPr>
          <w:b/>
          <w:sz w:val="24"/>
        </w:rPr>
        <w:t>UN AMICO IN ME</w:t>
      </w:r>
    </w:p>
    <w:p>
      <w:r>
        <w:rPr>
          <w:b/>
          <w:sz w:val="24"/>
        </w:rPr>
        <w:t>UN BUCO NEL CUORE</w:t>
      </w:r>
    </w:p>
    <w:p>
      <w:r>
        <w:rPr>
          <w:b/>
          <w:sz w:val="24"/>
        </w:rPr>
        <w:t>UN DESIDERIO DI VITA INDICIBILE</w:t>
      </w:r>
    </w:p>
    <w:p>
      <w:r>
        <w:rPr>
          <w:b/>
          <w:sz w:val="24"/>
        </w:rPr>
        <w:t>UN NUOVO AMICO</w:t>
      </w:r>
    </w:p>
    <w:p>
      <w:r>
        <w:rPr>
          <w:b/>
          <w:sz w:val="24"/>
        </w:rPr>
        <w:t>RICCARDO DEL TURCO</w:t>
      </w:r>
    </w:p>
    <w:p>
      <w:r>
        <w:rPr>
          <w:b/>
          <w:sz w:val="24"/>
        </w:rPr>
        <w:t>COSA HAI MESSO NEL CAFFÃˆ</w:t>
      </w:r>
    </w:p>
    <w:p>
      <w:r>
        <w:rPr>
          <w:b/>
          <w:sz w:val="24"/>
        </w:rPr>
        <w:t>FIGLIO UNICO (TREM DAS ONZE)</w:t>
      </w:r>
    </w:p>
    <w:p>
      <w:r>
        <w:rPr>
          <w:b/>
          <w:sz w:val="24"/>
        </w:rPr>
        <w:t>LUGLIO</w:t>
      </w:r>
    </w:p>
    <w:p>
      <w:r>
        <w:rPr>
          <w:b/>
          <w:sz w:val="24"/>
        </w:rPr>
        <w:t>UNO TRANQUILLO (SUDDENLY</w:t>
      </w:r>
    </w:p>
    <w:p>
      <w:r>
        <w:rPr>
          <w:b/>
          <w:sz w:val="24"/>
        </w:rPr>
        <w:t>YOU LOVE ME)</w:t>
      </w:r>
    </w:p>
    <w:p>
      <w:r>
        <w:rPr>
          <w:b/>
          <w:sz w:val="24"/>
        </w:rPr>
        <w:t>RICCARDO FOGLI</w:t>
      </w:r>
    </w:p>
    <w:p>
      <w:r>
        <w:rPr>
          <w:b/>
          <w:sz w:val="24"/>
        </w:rPr>
        <w:t>AMORI NASCOSTI</w:t>
      </w:r>
    </w:p>
    <w:p>
      <w:r>
        <w:rPr>
          <w:b/>
          <w:sz w:val="24"/>
        </w:rPr>
        <w:t>CHE NE SAI</w:t>
      </w:r>
    </w:p>
    <w:p>
      <w:r>
        <w:rPr>
          <w:b/>
          <w:sz w:val="24"/>
        </w:rPr>
        <w:t>CHI FERMERÃ€ LA MUSICA</w:t>
      </w:r>
    </w:p>
    <w:p>
      <w:r>
        <w:rPr>
          <w:b/>
          <w:sz w:val="24"/>
        </w:rPr>
        <w:t>(REUNION)</w:t>
      </w:r>
    </w:p>
    <w:p>
      <w:r>
        <w:rPr>
          <w:b/>
          <w:sz w:val="24"/>
        </w:rPr>
        <w:t>CI SARANNO GIORNI MIGLIORI</w:t>
      </w:r>
    </w:p>
    <w:p>
      <w:r>
        <w:rPr>
          <w:b/>
          <w:sz w:val="24"/>
        </w:rPr>
        <w:t>DAMMI SOLO UN MINUTO</w:t>
      </w:r>
    </w:p>
    <w:p>
      <w:r>
        <w:rPr>
          <w:b/>
          <w:sz w:val="24"/>
        </w:rPr>
        <w:t>(REUNION)</w:t>
      </w:r>
    </w:p>
    <w:p>
      <w:r>
        <w:rPr>
          <w:b/>
          <w:sz w:val="24"/>
        </w:rPr>
        <w:t>DIO COME VORREI</w:t>
      </w:r>
    </w:p>
    <w:p>
      <w:r>
        <w:rPr>
          <w:b/>
          <w:sz w:val="24"/>
        </w:rPr>
        <w:t>GIORNI INFINITI (LIVE)</w:t>
      </w:r>
    </w:p>
    <w:p>
      <w:r>
        <w:rPr>
          <w:b/>
          <w:sz w:val="24"/>
        </w:rPr>
        <w:t>IL SEGRETO DEL TEMPO</w:t>
      </w:r>
    </w:p>
    <w:p>
      <w:r>
        <w:rPr>
          <w:b/>
          <w:sz w:val="24"/>
        </w:rPr>
        <w:t>IN SILENZIO</w:t>
      </w:r>
    </w:p>
    <w:p>
      <w:r>
        <w:rPr>
          <w:b/>
          <w:sz w:val="24"/>
        </w:rPr>
        <w:t>IO E TE PER ALTRI GIORNI (LIVE)</w:t>
      </w:r>
    </w:p>
    <w:p>
      <w:r>
        <w:rPr>
          <w:b/>
          <w:sz w:val="24"/>
        </w:rPr>
        <w:t>IO SONO VIVO (REUNION)</w:t>
      </w:r>
    </w:p>
    <w:p>
      <w:r>
        <w:rPr>
          <w:b/>
          <w:sz w:val="24"/>
        </w:rPr>
        <w:t>IO TI PREGO DI ASCOLTARE</w:t>
      </w:r>
    </w:p>
    <w:p>
      <w:r>
        <w:rPr>
          <w:b/>
          <w:sz w:val="24"/>
        </w:rPr>
        <w:t>LE DONNE CI CONOSCONO</w:t>
      </w:r>
    </w:p>
    <w:p>
      <w:r>
        <w:rPr>
          <w:b/>
          <w:sz w:val="24"/>
        </w:rPr>
        <w:t>MALINCONIA</w:t>
      </w:r>
    </w:p>
    <w:p>
      <w:r>
        <w:rPr>
          <w:b/>
          <w:sz w:val="24"/>
        </w:rPr>
        <w:t>MEDLEY POOH - ROCK (VOL.1)</w:t>
      </w:r>
    </w:p>
    <w:p>
      <w:r>
        <w:rPr>
          <w:b/>
          <w:sz w:val="24"/>
        </w:rPr>
        <w:t>MONDO (2020 REMASTERING)</w:t>
      </w:r>
    </w:p>
    <w:p>
      <w:r>
        <w:rPr>
          <w:b/>
          <w:sz w:val="24"/>
        </w:rPr>
        <w:t>MONICA</w:t>
      </w:r>
    </w:p>
    <w:p>
      <w:r>
        <w:rPr>
          <w:b/>
          <w:sz w:val="24"/>
        </w:rPr>
        <w:t>NOI DUE NEL MONDO E</w:t>
      </w:r>
    </w:p>
    <w:p>
      <w:r>
        <w:rPr>
          <w:b/>
          <w:sz w:val="24"/>
        </w:rPr>
        <w:t>NELL'ANIMA (REUNION)</w:t>
      </w:r>
    </w:p>
    <w:p>
      <w:r>
        <w:rPr>
          <w:b/>
          <w:sz w:val="24"/>
        </w:rPr>
        <w:t>NON SIAMO IN PERICOLO</w:t>
      </w:r>
    </w:p>
    <w:p>
      <w:r>
        <w:rPr>
          <w:b/>
          <w:sz w:val="24"/>
        </w:rPr>
        <w:t>(REUNION)</w:t>
      </w:r>
    </w:p>
    <w:p>
      <w:r>
        <w:rPr>
          <w:b/>
          <w:sz w:val="24"/>
        </w:rPr>
        <w:t>NOTTE A SORPRESA</w:t>
      </w:r>
    </w:p>
    <w:p>
      <w:r>
        <w:rPr>
          <w:b/>
          <w:sz w:val="24"/>
        </w:rPr>
        <w:t>PENSIERO (REUNION)</w:t>
      </w:r>
    </w:p>
    <w:p>
      <w:r>
        <w:rPr>
          <w:b/>
          <w:sz w:val="24"/>
        </w:rPr>
        <w:t>PER LUCIA</w:t>
      </w:r>
    </w:p>
    <w:p>
      <w:r>
        <w:rPr>
          <w:b/>
          <w:sz w:val="24"/>
        </w:rPr>
        <w:t>PICCOLA KATY (REUNION)</w:t>
      </w:r>
    </w:p>
    <w:p>
      <w:r>
        <w:rPr>
          <w:b/>
          <w:sz w:val="24"/>
        </w:rPr>
        <w:t>PIERRE (REUNION)</w:t>
      </w:r>
    </w:p>
    <w:p>
      <w:r>
        <w:rPr>
          <w:b/>
          <w:sz w:val="24"/>
        </w:rPr>
        <w:t>ROTOLANDO RESPIRANDO (LIVE)</w:t>
      </w:r>
    </w:p>
    <w:p>
      <w:r>
        <w:rPr>
          <w:b/>
          <w:sz w:val="24"/>
        </w:rPr>
        <w:t>STORIE DI TUTTI I GIORNI</w:t>
      </w:r>
    </w:p>
    <w:p>
      <w:r>
        <w:rPr>
          <w:b/>
          <w:sz w:val="24"/>
        </w:rPr>
        <w:t>STORIE DI TUTTI I GIORNI (BAND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STRADE</w:t>
      </w:r>
    </w:p>
    <w:p>
      <w:r>
        <w:rPr>
          <w:b/>
          <w:sz w:val="24"/>
        </w:rPr>
        <w:t>SULLA BUONA STRADA</w:t>
      </w:r>
    </w:p>
    <w:p>
      <w:r>
        <w:rPr>
          <w:b/>
          <w:sz w:val="24"/>
        </w:rPr>
        <w:t>TORNA A SORRIDERE</w:t>
      </w:r>
    </w:p>
    <w:p>
      <w:r>
        <w:rPr>
          <w:b/>
          <w:sz w:val="24"/>
        </w:rPr>
        <w:t>RICCHI E POVERI</w:t>
      </w:r>
    </w:p>
    <w:p>
      <w:r>
        <w:rPr>
          <w:b/>
          <w:sz w:val="24"/>
        </w:rPr>
        <w:t>ACAPULCO</w:t>
      </w:r>
    </w:p>
    <w:p>
      <w:r>
        <w:rPr>
          <w:b/>
          <w:sz w:val="24"/>
        </w:rPr>
        <w:t>ARIA</w:t>
      </w:r>
    </w:p>
    <w:p>
      <w:r>
        <w:rPr>
          <w:b/>
          <w:sz w:val="24"/>
        </w:rPr>
        <w:t>CHE SARÃ€ (LIVE SANREMO 2020)</w:t>
      </w:r>
    </w:p>
    <w:p>
      <w:r>
        <w:rPr>
          <w:b/>
          <w:sz w:val="24"/>
        </w:rPr>
        <w:t>COME VORREI</w:t>
      </w:r>
    </w:p>
    <w:p>
      <w:r>
        <w:rPr>
          <w:b/>
          <w:sz w:val="24"/>
        </w:rPr>
        <w:t>COME VORREI (2021)</w:t>
      </w:r>
    </w:p>
    <w:p>
      <w:r>
        <w:rPr>
          <w:b/>
          <w:sz w:val="24"/>
        </w:rPr>
        <w:t>CORIANDOLI SU DI NOI</w:t>
      </w:r>
    </w:p>
    <w:p>
      <w:r>
        <w:rPr>
          <w:b/>
          <w:sz w:val="24"/>
        </w:rPr>
        <w:t>COSA SEI</w:t>
      </w:r>
    </w:p>
    <w:p>
      <w:r>
        <w:rPr>
          <w:b/>
          <w:sz w:val="24"/>
        </w:rPr>
        <w:t>E PENSO A TE</w:t>
      </w:r>
    </w:p>
    <w:p>
      <w:r>
        <w:rPr>
          <w:b/>
          <w:sz w:val="24"/>
        </w:rPr>
        <w:t>IL NATALE DEGLI ANGELI</w:t>
      </w:r>
    </w:p>
    <w:p>
      <w:r>
        <w:rPr>
          <w:b/>
          <w:sz w:val="24"/>
        </w:rPr>
        <w:t>L'ULTIMO AMORE (EVERLASTING</w:t>
      </w:r>
    </w:p>
    <w:p>
      <w:r>
        <w:rPr>
          <w:b/>
          <w:sz w:val="24"/>
        </w:rPr>
        <w:t>LOVE)</w:t>
      </w:r>
    </w:p>
    <w:p>
      <w:r>
        <w:rPr>
          <w:b/>
          <w:sz w:val="24"/>
        </w:rPr>
        <w:t>LA PRIMA COSA BELLA (LIVE</w:t>
      </w:r>
    </w:p>
    <w:p>
      <w:r>
        <w:rPr>
          <w:b/>
          <w:sz w:val="24"/>
        </w:rPr>
        <w:t>SANREMO 2020)</w:t>
      </w:r>
    </w:p>
    <w:p>
      <w:r>
        <w:rPr>
          <w:b/>
          <w:sz w:val="24"/>
        </w:rPr>
        <w:t>MA NON TUTTA LA VITA</w:t>
      </w:r>
    </w:p>
    <w:p>
      <w:r>
        <w:rPr>
          <w:b/>
          <w:sz w:val="24"/>
        </w:rPr>
        <w:t>MADE IN ITALY</w:t>
      </w:r>
    </w:p>
    <w:p>
      <w:r>
        <w:rPr>
          <w:b/>
          <w:sz w:val="24"/>
        </w:rPr>
        <w:t>MAMMA MARIA</w:t>
      </w:r>
    </w:p>
    <w:p>
      <w:r>
        <w:rPr>
          <w:b/>
          <w:sz w:val="24"/>
        </w:rPr>
        <w:t>MAMMA MARIA (LIVE SANREMO</w:t>
      </w:r>
    </w:p>
    <w:p>
      <w:r>
        <w:rPr>
          <w:sz w:val="20"/>
        </w:rPr>
        <w:t>2020)</w:t>
      </w:r>
    </w:p>
    <w:p>
      <w:r>
        <w:rPr>
          <w:b/>
          <w:sz w:val="24"/>
        </w:rPr>
        <w:t>MEDLEY RICCHI E POVERI</w:t>
      </w:r>
    </w:p>
    <w:p>
      <w:r>
        <w:rPr>
          <w:b/>
          <w:sz w:val="24"/>
        </w:rPr>
        <w:t>MEDLEY SALSA ITALIANA - VOL.1</w:t>
      </w:r>
    </w:p>
    <w:p>
      <w:r>
        <w:rPr>
          <w:b/>
          <w:sz w:val="24"/>
        </w:rPr>
        <w:t>QUESTA SERA</w:t>
      </w:r>
    </w:p>
    <w:p>
      <w:r>
        <w:rPr>
          <w:b/>
          <w:sz w:val="24"/>
        </w:rPr>
        <w:t>QUESTO AMORE</w:t>
      </w:r>
    </w:p>
    <w:p>
      <w:r>
        <w:rPr>
          <w:b/>
          <w:sz w:val="24"/>
        </w:rPr>
        <w:t>SARÃ€ PERCHÃˆ TI AMO</w:t>
      </w:r>
    </w:p>
    <w:p>
      <w:r>
        <w:rPr>
          <w:b/>
          <w:sz w:val="24"/>
        </w:rPr>
        <w:t>SARÃ€ PERCHÃˆ TI AMO (LIVE</w:t>
      </w:r>
    </w:p>
    <w:p>
      <w:r>
        <w:rPr>
          <w:b/>
          <w:sz w:val="24"/>
        </w:rPr>
        <w:t>SANREMO 2020)</w:t>
      </w:r>
    </w:p>
    <w:p>
      <w:r>
        <w:rPr>
          <w:b/>
          <w:sz w:val="24"/>
        </w:rPr>
        <w:t>SE M'INNAMORO</w:t>
      </w:r>
    </w:p>
    <w:p>
      <w:r>
        <w:rPr>
          <w:b/>
          <w:sz w:val="24"/>
        </w:rPr>
        <w:t>SEI LA SOLA CHE AMO</w:t>
      </w:r>
    </w:p>
    <w:p>
      <w:r>
        <w:rPr>
          <w:b/>
          <w:sz w:val="24"/>
        </w:rPr>
        <w:t>VOULEZ VOUS DANSER</w:t>
      </w:r>
    </w:p>
    <w:p>
      <w:r>
        <w:rPr>
          <w:b/>
          <w:sz w:val="24"/>
        </w:rPr>
        <w:t>RICHARD ANTHONY</w:t>
      </w:r>
    </w:p>
    <w:p>
      <w:r>
        <w:rPr>
          <w:b/>
          <w:sz w:val="24"/>
        </w:rPr>
        <w:t>CIN CIN</w:t>
      </w:r>
    </w:p>
    <w:p>
      <w:r>
        <w:rPr>
          <w:b/>
          <w:sz w:val="24"/>
        </w:rPr>
        <w:t>TCHIN TCHIN</w:t>
      </w:r>
    </w:p>
    <w:p>
      <w:r>
        <w:rPr>
          <w:b/>
          <w:sz w:val="24"/>
        </w:rPr>
        <w:t>RICHARD ASHCROFT</w:t>
      </w:r>
    </w:p>
    <w:p>
      <w:r>
        <w:rPr>
          <w:b/>
          <w:sz w:val="24"/>
        </w:rPr>
        <w:t>A SONG FOR THE LOVERS</w:t>
      </w:r>
    </w:p>
    <w:p>
      <w:r>
        <w:rPr>
          <w:b/>
          <w:sz w:val="24"/>
        </w:rPr>
        <w:t>BREAK THE NIGHT WITH COLOURS</w:t>
      </w:r>
    </w:p>
    <w:p>
      <w:r>
        <w:rPr>
          <w:b/>
          <w:sz w:val="24"/>
        </w:rPr>
        <w:t>C'MON PEOPLE (WE'RE MAKING IT</w:t>
      </w:r>
    </w:p>
    <w:p>
      <w:r>
        <w:rPr>
          <w:b/>
          <w:sz w:val="24"/>
        </w:rPr>
        <w:t>NOW)</w:t>
      </w:r>
    </w:p>
    <w:p>
      <w:r>
        <w:rPr>
          <w:b/>
          <w:sz w:val="24"/>
        </w:rPr>
        <w:t>RICHARD MARX</w:t>
      </w:r>
    </w:p>
    <w:p>
      <w:r>
        <w:rPr>
          <w:b/>
          <w:sz w:val="24"/>
        </w:rPr>
        <w:t>RIGHT HERE WAITING</w:t>
      </w:r>
    </w:p>
    <w:p>
      <w:r>
        <w:rPr>
          <w:b/>
          <w:sz w:val="24"/>
        </w:rPr>
        <w:t>RICHARD SANDERSON</w:t>
      </w:r>
    </w:p>
    <w:p>
      <w:r>
        <w:rPr>
          <w:b/>
          <w:sz w:val="24"/>
        </w:rPr>
        <w:t>REALITY (IL TEMPO DELLE MELE)</w:t>
      </w:r>
    </w:p>
    <w:p>
      <w:r>
        <w:rPr>
          <w:b/>
          <w:sz w:val="24"/>
        </w:rPr>
        <w:t>RICHIE HEAVENS</w:t>
      </w:r>
    </w:p>
    <w:p>
      <w:r>
        <w:rPr>
          <w:b/>
          <w:sz w:val="24"/>
        </w:rPr>
        <w:t>GOING BACK TO MY ROOTS</w:t>
      </w:r>
    </w:p>
    <w:p>
      <w:r>
        <w:rPr>
          <w:b/>
          <w:sz w:val="24"/>
        </w:rPr>
        <w:t>RICK ASTLEY</w:t>
      </w:r>
    </w:p>
    <w:p>
      <w:r>
        <w:rPr>
          <w:b/>
          <w:sz w:val="24"/>
        </w:rPr>
        <w:t>NEVER GONNA GIVE YOU UP</w:t>
      </w:r>
    </w:p>
    <w:p>
      <w:r>
        <w:rPr>
          <w:b/>
          <w:sz w:val="24"/>
        </w:rPr>
        <w:t>TOGETHER FOREVER</w:t>
      </w:r>
    </w:p>
    <w:p>
      <w:r>
        <w:rPr>
          <w:b/>
          <w:sz w:val="24"/>
        </w:rPr>
        <w:t>RICK SPRINGFIELD</w:t>
      </w:r>
    </w:p>
    <w:p>
      <w:r>
        <w:rPr>
          <w:b/>
          <w:sz w:val="24"/>
        </w:rPr>
        <w:t>JESSIE'S GIRL</w:t>
      </w:r>
    </w:p>
    <w:p>
      <w:r>
        <w:rPr>
          <w:b/>
          <w:sz w:val="24"/>
        </w:rPr>
        <w:t>RICKY FANTÃˆ</w:t>
      </w:r>
    </w:p>
    <w:p>
      <w:r>
        <w:rPr>
          <w:b/>
          <w:sz w:val="24"/>
        </w:rPr>
        <w:t>IT AIN'T EASY (ON YOUR OWN)</w:t>
      </w:r>
    </w:p>
    <w:p>
      <w:r>
        <w:rPr>
          <w:b/>
          <w:sz w:val="24"/>
        </w:rPr>
        <w:t>RICKY MARTIN</w:t>
      </w:r>
    </w:p>
    <w:p>
      <w:r>
        <w:rPr>
          <w:b/>
          <w:sz w:val="24"/>
        </w:rPr>
        <w:t>BE CAREFUL (CUIDADO CON MI</w:t>
      </w:r>
    </w:p>
    <w:p>
      <w:r>
        <w:rPr>
          <w:b/>
          <w:sz w:val="24"/>
        </w:rPr>
        <w:t>CORAZON)</w:t>
      </w:r>
    </w:p>
    <w:p>
      <w:r>
        <w:rPr>
          <w:b/>
          <w:sz w:val="24"/>
        </w:rPr>
        <w:t>FIEBRE</w:t>
      </w:r>
    </w:p>
    <w:p>
      <w:r>
        <w:rPr>
          <w:b/>
          <w:sz w:val="24"/>
        </w:rPr>
        <w:t>LA BOMBA</w:t>
      </w:r>
    </w:p>
    <w:p>
      <w:r>
        <w:rPr>
          <w:b/>
          <w:sz w:val="24"/>
        </w:rPr>
        <w:t>LA COPA DE LA VIDA</w:t>
      </w:r>
    </w:p>
    <w:p>
      <w:r>
        <w:rPr>
          <w:b/>
          <w:sz w:val="24"/>
        </w:rPr>
        <w:t>LIVIN' LA VIDA LOCA</w:t>
      </w:r>
    </w:p>
    <w:p>
      <w:r>
        <w:rPr>
          <w:b/>
          <w:sz w:val="24"/>
        </w:rPr>
        <w:t>MARIA (LATIN DANCE)</w:t>
      </w:r>
    </w:p>
    <w:p>
      <w:r>
        <w:rPr>
          <w:b/>
          <w:sz w:val="24"/>
        </w:rPr>
        <w:t>NOBODY WANTS TO BE LONELY</w:t>
      </w:r>
    </w:p>
    <w:p>
      <w:r>
        <w:rPr>
          <w:b/>
          <w:sz w:val="24"/>
        </w:rPr>
        <w:t>NON SIAMO SOLI</w:t>
      </w:r>
    </w:p>
    <w:p>
      <w:r>
        <w:rPr>
          <w:b/>
          <w:sz w:val="24"/>
        </w:rPr>
        <w:t>POR ARRIBA, POR ABAJO</w:t>
      </w:r>
    </w:p>
    <w:p>
      <w:r>
        <w:rPr>
          <w:b/>
          <w:sz w:val="24"/>
        </w:rPr>
        <w:t>SHE BANGS</w:t>
      </w:r>
    </w:p>
    <w:p>
      <w:r>
        <w:rPr>
          <w:b/>
          <w:sz w:val="24"/>
        </w:rPr>
        <w:t>SHE BANGS (ENGLISH RADIO EDIT)</w:t>
      </w:r>
    </w:p>
    <w:p>
      <w:r>
        <w:rPr>
          <w:b/>
          <w:sz w:val="24"/>
        </w:rPr>
        <w:t>VENTE PA CA</w:t>
      </w:r>
    </w:p>
    <w:p>
      <w:r>
        <w:rPr>
          <w:b/>
          <w:sz w:val="24"/>
        </w:rPr>
        <w:t>RICUS NEL</w:t>
      </w:r>
    </w:p>
    <w:p>
      <w:r>
        <w:rPr>
          <w:b/>
          <w:sz w:val="24"/>
        </w:rPr>
        <w:t>TAKE ME HOME, COUNTRY ROAD</w:t>
      </w:r>
    </w:p>
    <w:p>
      <w:r>
        <w:rPr>
          <w:b/>
          <w:sz w:val="24"/>
        </w:rPr>
        <w:t>RIGHEIRA</w:t>
      </w:r>
    </w:p>
    <w:p>
      <w:r>
        <w:rPr>
          <w:b/>
          <w:sz w:val="24"/>
        </w:rPr>
        <w:t>L'ESTATE STA FINENDO</w:t>
      </w:r>
    </w:p>
    <w:p>
      <w:r>
        <w:rPr>
          <w:b/>
          <w:sz w:val="24"/>
        </w:rPr>
        <w:t>MEDLEY DANCE - RIGHEIRA</w:t>
      </w:r>
    </w:p>
    <w:p>
      <w:r>
        <w:rPr>
          <w:b/>
          <w:sz w:val="24"/>
        </w:rPr>
        <w:t>VAMOS A LA PLAYA</w:t>
      </w:r>
    </w:p>
    <w:p>
      <w:r>
        <w:rPr>
          <w:b/>
          <w:sz w:val="24"/>
        </w:rPr>
        <w:t>RIHANNA</w:t>
      </w:r>
    </w:p>
    <w:p>
      <w:r>
        <w:rPr>
          <w:b/>
          <w:sz w:val="24"/>
        </w:rPr>
        <w:t>CALIFORNIA KING BED</w:t>
      </w:r>
    </w:p>
    <w:p>
      <w:r>
        <w:rPr>
          <w:b/>
          <w:sz w:val="24"/>
        </w:rPr>
        <w:t>CAN'T REMEMBER TO FORGET</w:t>
      </w:r>
    </w:p>
    <w:p>
      <w:r>
        <w:rPr>
          <w:b/>
          <w:sz w:val="24"/>
        </w:rPr>
        <w:t>YOU</w:t>
      </w:r>
    </w:p>
    <w:p>
      <w:r>
        <w:rPr>
          <w:b/>
          <w:sz w:val="24"/>
        </w:rPr>
        <w:t>DIAMONDS</w:t>
      </w:r>
    </w:p>
    <w:p>
      <w:r>
        <w:rPr>
          <w:b/>
          <w:sz w:val="24"/>
        </w:rPr>
        <w:t>DISTURBIA</w:t>
      </w:r>
    </w:p>
    <w:p>
      <w:r>
        <w:rPr>
          <w:b/>
          <w:sz w:val="24"/>
        </w:rPr>
        <w:t>DON'T STOP THE MUSIC</w:t>
      </w:r>
    </w:p>
    <w:p>
      <w:r>
        <w:rPr>
          <w:b/>
          <w:sz w:val="24"/>
        </w:rPr>
        <w:t>LIFT ME UP</w:t>
      </w:r>
    </w:p>
    <w:p>
      <w:r>
        <w:rPr>
          <w:b/>
          <w:sz w:val="24"/>
        </w:rPr>
        <w:t>LOVE ON THE BRAIN</w:t>
      </w:r>
    </w:p>
    <w:p>
      <w:r>
        <w:rPr>
          <w:b/>
          <w:sz w:val="24"/>
        </w:rPr>
        <w:t>ONLY GIRL (IN THE WORLD)</w:t>
      </w:r>
    </w:p>
    <w:p>
      <w:r>
        <w:rPr>
          <w:b/>
          <w:sz w:val="24"/>
        </w:rPr>
        <w:t>PON DE REPLAY</w:t>
      </w:r>
    </w:p>
    <w:p>
      <w:r>
        <w:rPr>
          <w:b/>
          <w:sz w:val="24"/>
        </w:rPr>
        <w:t>PRINCESS OF CHINA</w:t>
      </w:r>
    </w:p>
    <w:p>
      <w:r>
        <w:rPr>
          <w:b/>
          <w:sz w:val="24"/>
        </w:rPr>
        <w:t>RUSSIAN ROULETTE</w:t>
      </w:r>
    </w:p>
    <w:p>
      <w:r>
        <w:rPr>
          <w:b/>
          <w:sz w:val="24"/>
        </w:rPr>
        <w:t>SHUT UP AND DRIVE</w:t>
      </w:r>
    </w:p>
    <w:p>
      <w:r>
        <w:rPr>
          <w:b/>
          <w:sz w:val="24"/>
        </w:rPr>
        <w:t>STAY</w:t>
      </w:r>
    </w:p>
    <w:p>
      <w:r>
        <w:rPr>
          <w:b/>
          <w:sz w:val="24"/>
        </w:rPr>
        <w:t>TE AMO</w:t>
      </w:r>
    </w:p>
    <w:p>
      <w:r>
        <w:rPr>
          <w:b/>
          <w:sz w:val="24"/>
        </w:rPr>
        <w:t>THIS IS WHAT YOU CAME FOR</w:t>
      </w:r>
    </w:p>
    <w:p>
      <w:r>
        <w:rPr>
          <w:b/>
          <w:sz w:val="24"/>
        </w:rPr>
        <w:t>UMBRELLA</w:t>
      </w:r>
    </w:p>
    <w:p>
      <w:r>
        <w:rPr>
          <w:b/>
          <w:sz w:val="24"/>
        </w:rPr>
        <w:t>UNFAITHFUL</w:t>
      </w:r>
    </w:p>
    <w:p>
      <w:r>
        <w:rPr>
          <w:b/>
          <w:sz w:val="24"/>
        </w:rPr>
        <w:t>WE FOUND LOVE</w:t>
      </w:r>
    </w:p>
    <w:p>
      <w:r>
        <w:rPr>
          <w:b/>
          <w:sz w:val="24"/>
        </w:rPr>
        <w:t>RIK ROK</w:t>
      </w:r>
    </w:p>
    <w:p>
      <w:r>
        <w:rPr>
          <w:b/>
          <w:sz w:val="24"/>
        </w:rPr>
        <w:t>IT WASN'T ME</w:t>
      </w:r>
    </w:p>
    <w:p>
      <w:r>
        <w:rPr>
          <w:b/>
          <w:sz w:val="24"/>
        </w:rPr>
        <w:t>RIKI</w:t>
      </w:r>
    </w:p>
    <w:p>
      <w:r>
        <w:rPr>
          <w:b/>
          <w:sz w:val="24"/>
        </w:rPr>
        <w:t>ASPETTERÃ’ LO STESSO</w:t>
      </w:r>
    </w:p>
    <w:p>
      <w:r>
        <w:rPr>
          <w:b/>
          <w:sz w:val="24"/>
        </w:rPr>
        <w:t>CHA CHA TWIST!</w:t>
      </w:r>
    </w:p>
    <w:p>
      <w:r>
        <w:rPr>
          <w:b/>
          <w:sz w:val="24"/>
        </w:rPr>
        <w:t>DOLOR DE CABEZA</w:t>
      </w:r>
    </w:p>
    <w:p>
      <w:r>
        <w:rPr>
          <w:b/>
          <w:sz w:val="24"/>
        </w:rPr>
        <w:t>L'EDERA</w:t>
      </w:r>
    </w:p>
    <w:p>
      <w:r>
        <w:rPr>
          <w:b/>
          <w:sz w:val="24"/>
        </w:rPr>
        <w:t>LO SAPPIAMO ENTRAMBI</w:t>
      </w:r>
    </w:p>
    <w:p>
      <w:r>
        <w:rPr>
          <w:b/>
          <w:sz w:val="24"/>
        </w:rPr>
        <w:t>PERDO LE PAROLE</w:t>
      </w:r>
    </w:p>
    <w:p>
      <w:r>
        <w:rPr>
          <w:b/>
          <w:sz w:val="24"/>
        </w:rPr>
        <w:t>POLAROID</w:t>
      </w:r>
    </w:p>
    <w:p>
      <w:r>
        <w:rPr>
          <w:b/>
          <w:sz w:val="24"/>
        </w:rPr>
        <w:t>SE PARLASSERO DI NOI</w:t>
      </w:r>
    </w:p>
    <w:p>
      <w:r>
        <w:rPr>
          <w:b/>
          <w:sz w:val="24"/>
        </w:rPr>
        <w:t>SEI MIA</w:t>
      </w:r>
    </w:p>
    <w:p>
      <w:r>
        <w:rPr>
          <w:b/>
          <w:sz w:val="24"/>
        </w:rPr>
        <w:t>RINO GAETANO</w:t>
      </w:r>
    </w:p>
    <w:p>
      <w:r>
        <w:rPr>
          <w:b/>
          <w:sz w:val="24"/>
        </w:rPr>
        <w:t>A MANO A MANO</w:t>
      </w:r>
    </w:p>
    <w:p>
      <w:r>
        <w:rPr>
          <w:b/>
          <w:sz w:val="24"/>
        </w:rPr>
        <w:t>AD ESEMPIO A ME PIACE IL SUD</w:t>
      </w:r>
    </w:p>
    <w:p>
      <w:r>
        <w:rPr>
          <w:b/>
          <w:sz w:val="24"/>
        </w:rPr>
        <w:t>AHI MARIA</w:t>
      </w:r>
    </w:p>
    <w:p>
      <w:r>
        <w:rPr>
          <w:b/>
          <w:sz w:val="24"/>
        </w:rPr>
        <w:t>AIDA (VERSIONE 2019)</w:t>
      </w:r>
    </w:p>
    <w:p>
      <w:r>
        <w:rPr>
          <w:b/>
          <w:sz w:val="24"/>
        </w:rPr>
        <w:t>BERTA FILAVA</w:t>
      </w:r>
    </w:p>
    <w:p>
      <w:r>
        <w:rPr>
          <w:b/>
          <w:sz w:val="24"/>
        </w:rPr>
        <w:t>E CANTAVA LE CANZONI</w:t>
      </w:r>
    </w:p>
    <w:p>
      <w:r>
        <w:rPr>
          <w:b/>
          <w:sz w:val="24"/>
        </w:rPr>
        <w:t>E IO CI STO</w:t>
      </w:r>
    </w:p>
    <w:p>
      <w:r>
        <w:rPr>
          <w:b/>
          <w:sz w:val="24"/>
        </w:rPr>
        <w:t>GIANNA</w:t>
      </w:r>
    </w:p>
    <w:p>
      <w:r>
        <w:rPr>
          <w:b/>
          <w:sz w:val="24"/>
        </w:rPr>
        <w:t>GIANNA (ARRANGIAMENTO 2025)</w:t>
      </w:r>
    </w:p>
    <w:p>
      <w:r>
        <w:rPr>
          <w:b/>
          <w:sz w:val="24"/>
        </w:rPr>
        <w:t>I LOVE YOU MARYANNA</w:t>
      </w:r>
    </w:p>
    <w:p>
      <w:r>
        <w:rPr>
          <w:b/>
          <w:sz w:val="24"/>
        </w:rPr>
        <w:t>IO SCRIVERÃ’</w:t>
      </w:r>
    </w:p>
    <w:p>
      <w:r>
        <w:rPr>
          <w:b/>
          <w:sz w:val="24"/>
        </w:rPr>
        <w:t>LA FESTA DI MARIA</w:t>
      </w:r>
    </w:p>
    <w:p>
      <w:r>
        <w:rPr>
          <w:b/>
          <w:sz w:val="24"/>
        </w:rPr>
        <w:t>MA IL CIELO Ãˆ SEMPRE PIÃ™ BLU</w:t>
      </w:r>
    </w:p>
    <w:p>
      <w:r>
        <w:rPr>
          <w:b/>
          <w:sz w:val="24"/>
        </w:rPr>
        <w:t>MA IL CIELO Ãˆ SEMPRE PIÃ™ BLU</w:t>
      </w:r>
    </w:p>
    <w:p>
      <w:r>
        <w:rPr>
          <w:b/>
          <w:sz w:val="24"/>
        </w:rPr>
        <w:t>(MOLELLA RMX)</w:t>
      </w:r>
    </w:p>
    <w:p>
      <w:r>
        <w:rPr>
          <w:b/>
          <w:sz w:val="24"/>
        </w:rPr>
        <w:t>MEDLEY RINO GAETANO</w:t>
      </w:r>
    </w:p>
    <w:p>
      <w:r>
        <w:rPr>
          <w:b/>
          <w:sz w:val="24"/>
        </w:rPr>
        <w:t>MIO FRATELLO Ãˆ FIGLIO UNICO</w:t>
      </w:r>
    </w:p>
    <w:p>
      <w:r>
        <w:rPr>
          <w:b/>
          <w:sz w:val="24"/>
        </w:rPr>
        <w:t>NEL LETTO DI LUCIA</w:t>
      </w:r>
    </w:p>
    <w:p>
      <w:r>
        <w:rPr>
          <w:b/>
          <w:sz w:val="24"/>
        </w:rPr>
        <w:t>NUNTEREGGAE PIÃ™</w:t>
      </w:r>
    </w:p>
    <w:p>
      <w:r>
        <w:rPr>
          <w:b/>
          <w:sz w:val="24"/>
        </w:rPr>
        <w:t>RESTA VILE MASCHIO DOVE VAI</w:t>
      </w:r>
    </w:p>
    <w:p>
      <w:r>
        <w:rPr>
          <w:b/>
          <w:sz w:val="24"/>
        </w:rPr>
        <w:t>ROSITA</w:t>
      </w:r>
    </w:p>
    <w:p>
      <w:r>
        <w:rPr>
          <w:b/>
          <w:sz w:val="24"/>
        </w:rPr>
        <w:t>SEI OTTAVI</w:t>
      </w:r>
    </w:p>
    <w:p>
      <w:r>
        <w:rPr>
          <w:b/>
          <w:sz w:val="24"/>
        </w:rPr>
        <w:t>SFIORIVANO LE VIOLE</w:t>
      </w:r>
    </w:p>
    <w:p>
      <w:r>
        <w:rPr>
          <w:b/>
          <w:sz w:val="24"/>
        </w:rPr>
        <w:t>SPENDI SPANDI EFFENDI</w:t>
      </w:r>
    </w:p>
    <w:p>
      <w:r>
        <w:rPr>
          <w:b/>
          <w:sz w:val="24"/>
        </w:rPr>
        <w:t>TI TI TI TI</w:t>
      </w:r>
    </w:p>
    <w:p>
      <w:r>
        <w:rPr>
          <w:b/>
          <w:sz w:val="24"/>
        </w:rPr>
        <w:t>TI VOGLIO</w:t>
      </w:r>
    </w:p>
    <w:p>
      <w:r>
        <w:rPr>
          <w:b/>
          <w:sz w:val="24"/>
        </w:rPr>
        <w:t>RIO</w:t>
      </w:r>
    </w:p>
    <w:p>
      <w:r>
        <w:rPr>
          <w:b/>
          <w:sz w:val="24"/>
        </w:rPr>
        <w:t>IL GIGANTE</w:t>
      </w:r>
    </w:p>
    <w:p>
      <w:r>
        <w:rPr>
          <w:b/>
          <w:sz w:val="24"/>
        </w:rPr>
        <w:t>MEDLEY DANCE - SHINE ON</w:t>
      </w:r>
    </w:p>
    <w:p>
      <w:r>
        <w:rPr>
          <w:b/>
          <w:sz w:val="24"/>
        </w:rPr>
        <w:t>INFINITY</w:t>
      </w:r>
    </w:p>
    <w:p>
      <w:r>
        <w:rPr>
          <w:b/>
          <w:sz w:val="24"/>
        </w:rPr>
        <w:t>RIO REISER</w:t>
      </w:r>
    </w:p>
    <w:p>
      <w:r>
        <w:rPr>
          <w:b/>
          <w:sz w:val="24"/>
        </w:rPr>
        <w:t>KÃ–NIG VON DEUTSCHLAND</w:t>
      </w:r>
    </w:p>
    <w:p>
      <w:r>
        <w:rPr>
          <w:b/>
          <w:sz w:val="24"/>
        </w:rPr>
        <w:t>RITA BELLANZA</w:t>
      </w:r>
    </w:p>
    <w:p>
      <w:r>
        <w:rPr>
          <w:b/>
          <w:sz w:val="24"/>
        </w:rPr>
        <w:t>LE PAROLE CHE NON DICO MAI</w:t>
      </w:r>
    </w:p>
    <w:p>
      <w:r>
        <w:rPr>
          <w:b/>
          <w:sz w:val="24"/>
        </w:rPr>
        <w:t>RITA COMISI</w:t>
      </w:r>
    </w:p>
    <w:p>
      <w:r>
        <w:rPr>
          <w:b/>
          <w:sz w:val="24"/>
        </w:rPr>
        <w:t>ALL OVER AGAIN</w:t>
      </w:r>
    </w:p>
    <w:p>
      <w:r>
        <w:rPr>
          <w:b/>
          <w:sz w:val="24"/>
        </w:rPr>
        <w:t>RITA LEE</w:t>
      </w:r>
    </w:p>
    <w:p>
      <w:r>
        <w:rPr>
          <w:b/>
          <w:sz w:val="24"/>
        </w:rPr>
        <w:t>A HARD DAY'S NIGHT (LOUNGE)</w:t>
      </w:r>
    </w:p>
    <w:p>
      <w:r>
        <w:rPr>
          <w:b/>
          <w:sz w:val="24"/>
        </w:rPr>
        <w:t>ALL MY LOVING (LOUNGE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MICHELLE (LOUNGE VERSION)</w:t>
      </w:r>
    </w:p>
    <w:p>
      <w:r>
        <w:rPr>
          <w:b/>
          <w:sz w:val="24"/>
        </w:rPr>
        <w:t>SHE LOVES YOU (LOUNGE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WITH A LITTLE HELP FROM MY</w:t>
      </w:r>
    </w:p>
    <w:p>
      <w:r>
        <w:rPr>
          <w:b/>
          <w:sz w:val="24"/>
        </w:rPr>
        <w:t>FRIENDS</w:t>
      </w:r>
    </w:p>
    <w:p>
      <w:r>
        <w:rPr>
          <w:b/>
          <w:sz w:val="24"/>
        </w:rPr>
        <w:t>RITA ORA</w:t>
      </w:r>
    </w:p>
    <w:p>
      <w:r>
        <w:rPr>
          <w:b/>
          <w:sz w:val="24"/>
        </w:rPr>
        <w:t>ASK &amp; YOU SHALL RECEIVE</w:t>
      </w:r>
    </w:p>
    <w:p>
      <w:r>
        <w:rPr>
          <w:b/>
          <w:sz w:val="24"/>
        </w:rPr>
        <w:t>FOR YOU (FIFTY SHADES FREED)</w:t>
      </w:r>
    </w:p>
    <w:p>
      <w:r>
        <w:rPr>
          <w:b/>
          <w:sz w:val="24"/>
        </w:rPr>
        <w:t>LET YOU LOVE ME</w:t>
      </w:r>
    </w:p>
    <w:p>
      <w:r>
        <w:rPr>
          <w:b/>
          <w:sz w:val="24"/>
        </w:rPr>
        <w:t>LONELY TOGETHER</w:t>
      </w:r>
    </w:p>
    <w:p>
      <w:r>
        <w:rPr>
          <w:b/>
          <w:sz w:val="24"/>
        </w:rPr>
        <w:t>PRAISING YOU</w:t>
      </w:r>
    </w:p>
    <w:p>
      <w:r>
        <w:rPr>
          <w:b/>
          <w:sz w:val="24"/>
        </w:rPr>
        <w:t>YOUR SONG (UNPLUGGED)</w:t>
      </w:r>
    </w:p>
    <w:p>
      <w:r>
        <w:rPr>
          <w:b/>
          <w:sz w:val="24"/>
        </w:rPr>
        <w:t>RITA PAVONE</w:t>
      </w:r>
    </w:p>
    <w:p>
      <w:r>
        <w:rPr>
          <w:b/>
          <w:sz w:val="24"/>
        </w:rPr>
        <w:t>COME TE NON C'Ãˆ NESSUNO</w:t>
      </w:r>
    </w:p>
    <w:p>
      <w:r>
        <w:rPr>
          <w:b/>
          <w:sz w:val="24"/>
        </w:rPr>
        <w:t>CUORE (HEART)</w:t>
      </w:r>
    </w:p>
    <w:p>
      <w:r>
        <w:rPr>
          <w:b/>
          <w:sz w:val="24"/>
        </w:rPr>
        <w:t>DATEMI UN MARTELLO</w:t>
      </w:r>
    </w:p>
    <w:p>
      <w:r>
        <w:rPr>
          <w:b/>
          <w:sz w:val="24"/>
        </w:rPr>
        <w:t>FORTISSIMO</w:t>
      </w:r>
    </w:p>
    <w:p>
      <w:r>
        <w:rPr>
          <w:b/>
          <w:sz w:val="24"/>
        </w:rPr>
        <w:t>GEGHEGÃˆ</w:t>
      </w:r>
    </w:p>
    <w:p>
      <w:r>
        <w:rPr>
          <w:b/>
          <w:sz w:val="24"/>
        </w:rPr>
        <w:t>IL BALLO DEL MATTONE</w:t>
      </w:r>
    </w:p>
    <w:p>
      <w:r>
        <w:rPr>
          <w:b/>
          <w:sz w:val="24"/>
        </w:rPr>
        <w:t>LA PARTITA DI PALLONE</w:t>
      </w:r>
    </w:p>
    <w:p>
      <w:r>
        <w:rPr>
          <w:b/>
          <w:sz w:val="24"/>
        </w:rPr>
        <w:t>LUI</w:t>
      </w:r>
    </w:p>
    <w:p>
      <w:r>
        <w:rPr>
          <w:b/>
          <w:sz w:val="24"/>
        </w:rPr>
        <w:t>NIENTE (RESILIENZA 74)</w:t>
      </w:r>
    </w:p>
    <w:p>
      <w:r>
        <w:rPr>
          <w:b/>
          <w:sz w:val="24"/>
        </w:rPr>
        <w:t>RITCHIE VALENS</w:t>
      </w:r>
    </w:p>
    <w:p>
      <w:r>
        <w:rPr>
          <w:b/>
          <w:sz w:val="24"/>
        </w:rPr>
        <w:t>WE BELONG TOGETHER</w:t>
      </w:r>
    </w:p>
    <w:p>
      <w:r>
        <w:rPr>
          <w:b/>
          <w:sz w:val="24"/>
        </w:rPr>
        <w:t>RITON &amp; NIGHTCRAWLERS</w:t>
      </w:r>
    </w:p>
    <w:p>
      <w:r>
        <w:rPr>
          <w:b/>
          <w:sz w:val="24"/>
        </w:rPr>
        <w:t>FRIDAY (DOPAMINE RE-EDIT)</w:t>
      </w:r>
    </w:p>
    <w:p>
      <w:r>
        <w:rPr>
          <w:b/>
          <w:sz w:val="24"/>
        </w:rPr>
        <w:t>RKOMI</w:t>
      </w:r>
    </w:p>
    <w:p>
      <w:r>
        <w:rPr>
          <w:b/>
          <w:sz w:val="24"/>
        </w:rPr>
        <w:t>5 GOCCE</w:t>
      </w:r>
    </w:p>
    <w:p>
      <w:r>
        <w:rPr>
          <w:b/>
          <w:sz w:val="24"/>
        </w:rPr>
        <w:t>BLU</w:t>
      </w:r>
    </w:p>
    <w:p>
      <w:r>
        <w:rPr>
          <w:b/>
          <w:sz w:val="24"/>
        </w:rPr>
        <w:t>INSUPERABILE</w:t>
      </w:r>
    </w:p>
    <w:p>
      <w:r>
        <w:rPr>
          <w:b/>
          <w:sz w:val="24"/>
        </w:rPr>
        <w:t>LA CODA DEL DIAVOLO</w:t>
      </w:r>
    </w:p>
    <w:p>
      <w:r>
        <w:rPr>
          <w:b/>
          <w:sz w:val="24"/>
        </w:rPr>
        <w:t>LUNA PIENA</w:t>
      </w:r>
    </w:p>
    <w:p>
      <w:r>
        <w:rPr>
          <w:b/>
          <w:sz w:val="24"/>
        </w:rPr>
        <w:t>STO BENE AL MARE</w:t>
      </w:r>
    </w:p>
    <w:p>
      <w:r>
        <w:rPr>
          <w:b/>
          <w:sz w:val="24"/>
        </w:rPr>
        <w:t>VENTO SULLA LUNA</w:t>
      </w:r>
    </w:p>
    <w:p>
      <w:r>
        <w:rPr>
          <w:b/>
          <w:sz w:val="24"/>
        </w:rPr>
        <w:t>ROBBIE WILLIAMS</w:t>
      </w:r>
    </w:p>
    <w:p>
      <w:r>
        <w:rPr>
          <w:b/>
          <w:sz w:val="24"/>
        </w:rPr>
        <w:t>ADVERTISING SPACE</w:t>
      </w:r>
    </w:p>
    <w:p>
      <w:r>
        <w:rPr>
          <w:b/>
          <w:sz w:val="24"/>
        </w:rPr>
        <w:t>ANGELS</w:t>
      </w:r>
    </w:p>
    <w:p>
      <w:r>
        <w:rPr>
          <w:b/>
          <w:sz w:val="24"/>
        </w:rPr>
        <w:t>BE A BOY</w:t>
      </w:r>
    </w:p>
    <w:p>
      <w:r>
        <w:rPr>
          <w:b/>
          <w:sz w:val="24"/>
        </w:rPr>
        <w:t>BEYOND THE SEA (LA MER)</w:t>
      </w:r>
    </w:p>
    <w:p>
      <w:r>
        <w:rPr>
          <w:b/>
          <w:sz w:val="24"/>
        </w:rPr>
        <w:t>BODIES</w:t>
      </w:r>
    </w:p>
    <w:p>
      <w:r>
        <w:rPr>
          <w:b/>
          <w:sz w:val="24"/>
        </w:rPr>
        <w:t>CANDY</w:t>
      </w:r>
    </w:p>
    <w:p>
      <w:r>
        <w:rPr>
          <w:b/>
          <w:sz w:val="24"/>
        </w:rPr>
        <w:t>COME UNDONE</w:t>
      </w:r>
    </w:p>
    <w:p>
      <w:r>
        <w:rPr>
          <w:b/>
          <w:sz w:val="24"/>
        </w:rPr>
        <w:t>DIFFERENT</w:t>
      </w:r>
    </w:p>
    <w:p>
      <w:r>
        <w:rPr>
          <w:b/>
          <w:sz w:val="24"/>
        </w:rPr>
        <w:t>DO NOTHIN' TILL YOU HEAR FROM</w:t>
      </w:r>
    </w:p>
    <w:p>
      <w:r>
        <w:t>ME</w:t>
      </w:r>
    </w:p>
    <w:p>
      <w:r>
        <w:rPr>
          <w:b/>
          <w:sz w:val="24"/>
        </w:rPr>
        <w:t>ETERNITY</w:t>
      </w:r>
    </w:p>
    <w:p>
      <w:r>
        <w:rPr>
          <w:b/>
          <w:sz w:val="24"/>
        </w:rPr>
        <w:t>FEEL</w:t>
      </w:r>
    </w:p>
    <w:p>
      <w:r>
        <w:rPr>
          <w:b/>
          <w:sz w:val="24"/>
        </w:rPr>
        <w:t>FORBIDDEN ROAD</w:t>
      </w:r>
    </w:p>
    <w:p>
      <w:r>
        <w:rPr>
          <w:b/>
          <w:sz w:val="24"/>
        </w:rPr>
        <w:t>GO GENTLE</w:t>
      </w:r>
    </w:p>
    <w:p>
      <w:r>
        <w:rPr>
          <w:b/>
          <w:sz w:val="24"/>
        </w:rPr>
        <w:t>HEART AND I</w:t>
      </w:r>
    </w:p>
    <w:p>
      <w:r>
        <w:rPr>
          <w:b/>
          <w:sz w:val="24"/>
        </w:rPr>
        <w:t>LOVE MY LIFE</w:t>
      </w:r>
    </w:p>
    <w:p>
      <w:r>
        <w:rPr>
          <w:b/>
          <w:sz w:val="24"/>
        </w:rPr>
        <w:t>MACK THE KNIFE (FROM THE</w:t>
      </w:r>
    </w:p>
    <w:p>
      <w:r>
        <w:rPr>
          <w:b/>
          <w:sz w:val="24"/>
        </w:rPr>
        <w:t>THREEPENNY OPERA)</w:t>
      </w:r>
    </w:p>
    <w:p>
      <w:r>
        <w:rPr>
          <w:b/>
          <w:sz w:val="24"/>
        </w:rPr>
        <w:t>MILLENNIUM</w:t>
      </w:r>
    </w:p>
    <w:p>
      <w:r>
        <w:rPr>
          <w:b/>
          <w:sz w:val="24"/>
        </w:rPr>
        <w:t>MISUNDERSTOOD</w:t>
      </w:r>
    </w:p>
    <w:p>
      <w:r>
        <w:rPr>
          <w:b/>
          <w:sz w:val="24"/>
        </w:rPr>
        <w:t>NO REGRETS</w:t>
      </w:r>
    </w:p>
    <w:p>
      <w:r>
        <w:rPr>
          <w:b/>
          <w:sz w:val="24"/>
        </w:rPr>
        <w:t>PARTY LIKE A RUSSIAN</w:t>
      </w:r>
    </w:p>
    <w:p>
      <w:r>
        <w:rPr>
          <w:b/>
          <w:sz w:val="24"/>
        </w:rPr>
        <w:t>ROCK DJ</w:t>
      </w:r>
    </w:p>
    <w:p>
      <w:r>
        <w:rPr>
          <w:b/>
          <w:sz w:val="24"/>
        </w:rPr>
        <w:t>SEXED UP</w:t>
      </w:r>
    </w:p>
    <w:p>
      <w:r>
        <w:rPr>
          <w:b/>
          <w:sz w:val="24"/>
        </w:rPr>
        <w:t>SHAME</w:t>
      </w:r>
    </w:p>
    <w:p>
      <w:r>
        <w:rPr>
          <w:b/>
          <w:sz w:val="24"/>
        </w:rPr>
        <w:t>SHE'S MADONNA</w:t>
      </w:r>
    </w:p>
    <w:p>
      <w:r>
        <w:rPr>
          <w:b/>
          <w:sz w:val="24"/>
        </w:rPr>
        <w:t>SHE'S THE ONE</w:t>
      </w:r>
    </w:p>
    <w:p>
      <w:r>
        <w:rPr>
          <w:b/>
          <w:sz w:val="24"/>
        </w:rPr>
        <w:t>SOMETHING BEAUTIFUL</w:t>
      </w:r>
    </w:p>
    <w:p>
      <w:r>
        <w:rPr>
          <w:b/>
          <w:sz w:val="24"/>
        </w:rPr>
        <w:t>SOMETHING STUPID</w:t>
      </w:r>
    </w:p>
    <w:p>
      <w:r>
        <w:rPr>
          <w:b/>
          <w:sz w:val="24"/>
        </w:rPr>
        <w:t>SUPREME</w:t>
      </w:r>
    </w:p>
    <w:p>
      <w:r>
        <w:rPr>
          <w:b/>
          <w:sz w:val="24"/>
        </w:rPr>
        <w:t>THE DAYS</w:t>
      </w:r>
    </w:p>
    <w:p>
      <w:r>
        <w:rPr>
          <w:b/>
          <w:sz w:val="24"/>
        </w:rPr>
        <w:t>TRIPPING</w:t>
      </w:r>
    </w:p>
    <w:p>
      <w:r>
        <w:rPr>
          <w:b/>
          <w:sz w:val="24"/>
        </w:rPr>
        <w:t>YOU KNOW ME</w:t>
      </w:r>
    </w:p>
    <w:p>
      <w:r>
        <w:rPr>
          <w:b/>
          <w:sz w:val="24"/>
        </w:rPr>
        <w:t>ROBERT MILES</w:t>
      </w:r>
    </w:p>
    <w:p>
      <w:r>
        <w:rPr>
          <w:b/>
          <w:sz w:val="24"/>
        </w:rPr>
        <w:t>CHILDREN</w:t>
      </w:r>
    </w:p>
    <w:p>
      <w:r>
        <w:rPr>
          <w:b/>
          <w:sz w:val="24"/>
        </w:rPr>
        <w:t>FABLE</w:t>
      </w:r>
    </w:p>
    <w:p>
      <w:r>
        <w:rPr>
          <w:b/>
          <w:sz w:val="24"/>
        </w:rPr>
        <w:t>MEDLEY ROBERT MILES</w:t>
      </w:r>
    </w:p>
    <w:p>
      <w:r>
        <w:rPr>
          <w:b/>
          <w:sz w:val="24"/>
        </w:rPr>
        <w:t>ROBERT PALMER</w:t>
      </w:r>
    </w:p>
    <w:p>
      <w:r>
        <w:rPr>
          <w:b/>
          <w:sz w:val="24"/>
        </w:rPr>
        <w:t>ADDICTED TO LOVE</w:t>
      </w:r>
    </w:p>
    <w:p>
      <w:r>
        <w:rPr>
          <w:b/>
          <w:sz w:val="24"/>
        </w:rPr>
        <w:t>JOHNNY AND MARY</w:t>
      </w:r>
    </w:p>
    <w:p>
      <w:r>
        <w:rPr>
          <w:b/>
          <w:sz w:val="24"/>
        </w:rPr>
        <w:t>ROBERT POST</w:t>
      </w:r>
    </w:p>
    <w:p>
      <w:r>
        <w:rPr>
          <w:b/>
          <w:sz w:val="24"/>
        </w:rPr>
        <w:t>GOT NONE</w:t>
      </w:r>
    </w:p>
    <w:p>
      <w:r>
        <w:rPr>
          <w:b/>
          <w:sz w:val="24"/>
        </w:rPr>
        <w:t>ROBERTA CAPPELLETTI</w:t>
      </w:r>
    </w:p>
    <w:p>
      <w:r>
        <w:rPr>
          <w:b/>
          <w:sz w:val="24"/>
        </w:rPr>
        <w:t>GUITAR CUMBIA (INSTRUMENTAL</w:t>
      </w:r>
    </w:p>
    <w:p>
      <w:r>
        <w:rPr>
          <w:b/>
          <w:sz w:val="24"/>
        </w:rPr>
        <w:t>FOR GUITAR)</w:t>
      </w:r>
    </w:p>
    <w:p>
      <w:r>
        <w:rPr>
          <w:b/>
          <w:sz w:val="24"/>
        </w:rPr>
        <w:t>MUCHACHITO MIO (CUMBIA)</w:t>
      </w:r>
    </w:p>
    <w:p>
      <w:r>
        <w:rPr>
          <w:b/>
          <w:sz w:val="24"/>
        </w:rPr>
        <w:t>ROBERTA KELLY</w:t>
      </w:r>
    </w:p>
    <w:p>
      <w:r>
        <w:rPr>
          <w:b/>
          <w:sz w:val="24"/>
        </w:rPr>
        <w:t>ZODIACS</w:t>
      </w:r>
    </w:p>
    <w:p>
      <w:r>
        <w:rPr>
          <w:b/>
          <w:sz w:val="24"/>
        </w:rPr>
        <w:t>ROBERTINO</w:t>
      </w:r>
    </w:p>
    <w:p>
      <w:r>
        <w:rPr>
          <w:b/>
          <w:sz w:val="24"/>
        </w:rPr>
        <w:t>ERA LA DONNA MIA</w:t>
      </w:r>
    </w:p>
    <w:p>
      <w:r>
        <w:rPr>
          <w:b/>
          <w:sz w:val="24"/>
        </w:rPr>
        <w:t>UN BACIO PICCOLISSIMO</w:t>
      </w:r>
    </w:p>
    <w:p>
      <w:r>
        <w:rPr>
          <w:b/>
          <w:sz w:val="24"/>
        </w:rPr>
        <w:t>ROBERTO ANGELINI</w:t>
      </w:r>
    </w:p>
    <w:p>
      <w:r>
        <w:rPr>
          <w:b/>
          <w:sz w:val="24"/>
        </w:rPr>
        <w:t>12 ANNI</w:t>
      </w:r>
    </w:p>
    <w:p>
      <w:r>
        <w:rPr>
          <w:b/>
          <w:sz w:val="24"/>
        </w:rPr>
        <w:t>GATTOMATTO</w:t>
      </w:r>
    </w:p>
    <w:p>
      <w:r>
        <w:rPr>
          <w:b/>
          <w:sz w:val="24"/>
        </w:rPr>
        <w:t>ROBERTO BENIGNI</w:t>
      </w:r>
    </w:p>
    <w:p>
      <w:r>
        <w:rPr>
          <w:b/>
          <w:sz w:val="24"/>
        </w:rPr>
        <w:t>QUANTO T'HO AMATO</w:t>
      </w:r>
    </w:p>
    <w:p>
      <w:r>
        <w:rPr>
          <w:b/>
          <w:sz w:val="24"/>
        </w:rPr>
        <w:t>ROBERTO BLANCO</w:t>
      </w:r>
    </w:p>
    <w:p>
      <w:r>
        <w:rPr>
          <w:b/>
          <w:sz w:val="24"/>
        </w:rPr>
        <w:t>EIN BISSCHEN SPASS MUSS SEIN</w:t>
      </w:r>
    </w:p>
    <w:p>
      <w:r>
        <w:rPr>
          <w:b/>
          <w:sz w:val="24"/>
        </w:rPr>
        <w:t>ROBERTO CARLOS</w:t>
      </w:r>
    </w:p>
    <w:p>
      <w:r>
        <w:rPr>
          <w:b/>
          <w:sz w:val="24"/>
        </w:rPr>
        <w:t>A CHE SERVE VOLARE</w:t>
      </w:r>
    </w:p>
    <w:p>
      <w:r>
        <w:rPr>
          <w:b/>
          <w:sz w:val="24"/>
        </w:rPr>
        <w:t>FRAMMENTI</w:t>
      </w:r>
    </w:p>
    <w:p>
      <w:r>
        <w:rPr>
          <w:b/>
          <w:sz w:val="24"/>
        </w:rPr>
        <w:t>TESTARDO IO (LA MIA SOLITUDINE)</w:t>
      </w:r>
    </w:p>
    <w:p>
      <w:r>
        <w:rPr>
          <w:b/>
          <w:sz w:val="24"/>
        </w:rPr>
        <w:t>ROBERTO MUROLO</w:t>
      </w:r>
    </w:p>
    <w:p>
      <w:r>
        <w:rPr>
          <w:b/>
          <w:sz w:val="24"/>
        </w:rPr>
        <w:t>'A SUNNAMBULA</w:t>
      </w:r>
    </w:p>
    <w:p>
      <w:r>
        <w:rPr>
          <w:b/>
          <w:sz w:val="24"/>
        </w:rPr>
        <w:t>'E SPINGULE FRANCESE</w:t>
      </w:r>
    </w:p>
    <w:p>
      <w:r>
        <w:rPr>
          <w:b/>
          <w:sz w:val="24"/>
        </w:rPr>
        <w:t>CU 'MME</w:t>
      </w:r>
    </w:p>
    <w:p>
      <w:r>
        <w:rPr>
          <w:b/>
          <w:sz w:val="24"/>
        </w:rPr>
        <w:t>CU 'MME (REMIX)</w:t>
      </w:r>
    </w:p>
    <w:p>
      <w:r>
        <w:rPr>
          <w:b/>
          <w:sz w:val="24"/>
        </w:rPr>
        <w:t>REGINELLA</w:t>
      </w:r>
    </w:p>
    <w:p>
      <w:r>
        <w:rPr>
          <w:b/>
          <w:sz w:val="24"/>
        </w:rPr>
        <w:t>ROBERTO SOFFICI</w:t>
      </w:r>
    </w:p>
    <w:p>
      <w:r>
        <w:rPr>
          <w:b/>
          <w:sz w:val="24"/>
        </w:rPr>
        <w:t>ALL'IMPROVVISO L'INCOSCIENZA</w:t>
      </w:r>
    </w:p>
    <w:p>
      <w:r>
        <w:rPr>
          <w:b/>
          <w:sz w:val="24"/>
        </w:rPr>
        <w:t>IO TI VOGLIO TANTO BENE</w:t>
      </w:r>
    </w:p>
    <w:p>
      <w:r>
        <w:rPr>
          <w:b/>
          <w:sz w:val="24"/>
        </w:rPr>
        <w:t>UN TAXI GIALLO</w:t>
      </w:r>
    </w:p>
    <w:p>
      <w:r>
        <w:rPr>
          <w:b/>
          <w:sz w:val="24"/>
        </w:rPr>
        <w:t>ROBERTO VECCHIONI</w:t>
      </w:r>
    </w:p>
    <w:p>
      <w:r>
        <w:rPr>
          <w:b/>
          <w:sz w:val="24"/>
        </w:rPr>
        <w:t>BLUMUN</w:t>
      </w:r>
    </w:p>
    <w:p>
      <w:r>
        <w:rPr>
          <w:b/>
          <w:sz w:val="24"/>
        </w:rPr>
        <w:t>CHIAMAMI ANCORA AMORE</w:t>
      </w:r>
    </w:p>
    <w:p>
      <w:r>
        <w:rPr>
          <w:b/>
          <w:sz w:val="24"/>
        </w:rPr>
        <w:t>EL BANDOLERO STANCO</w:t>
      </w:r>
    </w:p>
    <w:p>
      <w:r>
        <w:rPr>
          <w:b/>
          <w:sz w:val="24"/>
        </w:rPr>
        <w:t>IL TUO CULO E IL TUO CUORE</w:t>
      </w:r>
    </w:p>
    <w:p>
      <w:r>
        <w:rPr>
          <w:b/>
          <w:sz w:val="24"/>
        </w:rPr>
        <w:t>LE MIE RAGAZZE</w:t>
      </w:r>
    </w:p>
    <w:p>
      <w:r>
        <w:rPr>
          <w:b/>
          <w:sz w:val="24"/>
        </w:rPr>
        <w:t>LUCI A SAN SIRO</w:t>
      </w:r>
    </w:p>
    <w:p>
      <w:r>
        <w:rPr>
          <w:b/>
          <w:sz w:val="24"/>
        </w:rPr>
        <w:t>MILADY</w:t>
      </w:r>
    </w:p>
    <w:p>
      <w:r>
        <w:rPr>
          <w:b/>
          <w:sz w:val="24"/>
        </w:rPr>
        <w:t>NON LASCIARMI ANDARE VIA</w:t>
      </w:r>
    </w:p>
    <w:p>
      <w:r>
        <w:rPr>
          <w:b/>
          <w:sz w:val="24"/>
        </w:rPr>
        <w:t>PER AMORE MIO (ULTIMI GIORNI DI</w:t>
      </w:r>
    </w:p>
    <w:p>
      <w:r>
        <w:rPr>
          <w:b/>
          <w:sz w:val="24"/>
        </w:rPr>
        <w:t>SANCHO P.)</w:t>
      </w:r>
    </w:p>
    <w:p>
      <w:r>
        <w:rPr>
          <w:b/>
          <w:sz w:val="24"/>
        </w:rPr>
        <w:t>SAMARCANDA (ALT.VERSION)</w:t>
      </w:r>
    </w:p>
    <w:p>
      <w:r>
        <w:rPr>
          <w:b/>
          <w:sz w:val="24"/>
        </w:rPr>
        <w:t>SIGNOR GIUDICE (UN SIGNORE</w:t>
      </w:r>
    </w:p>
    <w:p>
      <w:r>
        <w:rPr>
          <w:b/>
          <w:sz w:val="24"/>
        </w:rPr>
        <w:t>COSÃŒ COSÃŒ)</w:t>
      </w:r>
    </w:p>
    <w:p>
      <w:r>
        <w:rPr>
          <w:b/>
          <w:sz w:val="24"/>
        </w:rPr>
        <w:t>SOGNA RAGAZZO SOGNA</w:t>
      </w:r>
    </w:p>
    <w:p>
      <w:r>
        <w:rPr>
          <w:b/>
          <w:sz w:val="24"/>
        </w:rPr>
        <w:t>STRANAMORE (PURE QUESTO Ãˆ</w:t>
      </w:r>
    </w:p>
    <w:p>
      <w:r>
        <w:rPr>
          <w:b/>
          <w:sz w:val="24"/>
        </w:rPr>
        <w:t>AMORE)</w:t>
      </w:r>
    </w:p>
    <w:p>
      <w:r>
        <w:rPr>
          <w:b/>
          <w:sz w:val="24"/>
        </w:rPr>
        <w:t>TI INSEGNERÃ’ A VOLARE</w:t>
      </w:r>
    </w:p>
    <w:p>
      <w:r>
        <w:rPr>
          <w:b/>
          <w:sz w:val="24"/>
        </w:rPr>
        <w:t>VERRÃ€ LA NOTTE E AVRÃ€ I TUOI</w:t>
      </w:r>
    </w:p>
    <w:p>
      <w:r>
        <w:rPr>
          <w:b/>
          <w:sz w:val="24"/>
        </w:rPr>
        <w:t>OCCHI</w:t>
      </w:r>
    </w:p>
    <w:p>
      <w:r>
        <w:rPr>
          <w:b/>
          <w:sz w:val="24"/>
        </w:rPr>
        <w:t>VINCENT</w:t>
      </w:r>
    </w:p>
    <w:p>
      <w:r>
        <w:rPr>
          <w:b/>
          <w:sz w:val="24"/>
        </w:rPr>
        <w:t>VOGLIO UNA DONNA</w:t>
      </w:r>
    </w:p>
    <w:p>
      <w:r>
        <w:rPr>
          <w:b/>
          <w:sz w:val="24"/>
        </w:rPr>
        <w:t>ROBIN GIBB</w:t>
      </w:r>
    </w:p>
    <w:p>
      <w:r>
        <w:rPr>
          <w:b/>
          <w:sz w:val="24"/>
        </w:rPr>
        <w:t>JULIET</w:t>
      </w:r>
    </w:p>
    <w:p>
      <w:r>
        <w:rPr>
          <w:b/>
          <w:sz w:val="24"/>
        </w:rPr>
        <w:t>ROBIN S</w:t>
      </w:r>
    </w:p>
    <w:p>
      <w:r>
        <w:rPr>
          <w:b/>
          <w:sz w:val="24"/>
        </w:rPr>
        <w:t>SHOW ME LOVE</w:t>
      </w:r>
    </w:p>
    <w:p>
      <w:r>
        <w:rPr>
          <w:b/>
          <w:sz w:val="24"/>
        </w:rPr>
        <w:t>ROBIN SCHULZ</w:t>
      </w:r>
    </w:p>
    <w:p>
      <w:r>
        <w:rPr>
          <w:b/>
          <w:sz w:val="24"/>
        </w:rPr>
        <w:t>IN YOUR ARMS (FOR AN ANGEL)</w:t>
      </w:r>
    </w:p>
    <w:p>
      <w:r>
        <w:rPr>
          <w:b/>
          <w:sz w:val="24"/>
        </w:rPr>
        <w:t>IN YOUR EYES</w:t>
      </w:r>
    </w:p>
    <w:p>
      <w:r>
        <w:t>OK</w:t>
      </w:r>
    </w:p>
    <w:p>
      <w:r>
        <w:rPr>
          <w:b/>
          <w:sz w:val="24"/>
        </w:rPr>
        <w:t>ONE MORE TIME</w:t>
      </w:r>
    </w:p>
    <w:p>
      <w:r>
        <w:rPr>
          <w:b/>
          <w:sz w:val="24"/>
        </w:rPr>
        <w:t>SUGAR</w:t>
      </w:r>
    </w:p>
    <w:p>
      <w:r>
        <w:rPr>
          <w:b/>
          <w:sz w:val="24"/>
        </w:rPr>
        <w:t>ROBIN THICKE</w:t>
      </w:r>
    </w:p>
    <w:p>
      <w:r>
        <w:rPr>
          <w:b/>
          <w:sz w:val="24"/>
        </w:rPr>
        <w:t>BLURRED LINES</w:t>
      </w:r>
    </w:p>
    <w:p>
      <w:r>
        <w:rPr>
          <w:b/>
          <w:sz w:val="24"/>
        </w:rPr>
        <w:t>ROBY FACCHINETTI</w:t>
      </w:r>
    </w:p>
    <w:p>
      <w:r>
        <w:rPr>
          <w:b/>
          <w:sz w:val="24"/>
        </w:rPr>
        <w:t>ALI PER GUARDARE OCCHI PER</w:t>
      </w:r>
    </w:p>
    <w:p>
      <w:r>
        <w:rPr>
          <w:b/>
          <w:sz w:val="24"/>
        </w:rPr>
        <w:t>VOLARE</w:t>
      </w:r>
    </w:p>
    <w:p>
      <w:r>
        <w:rPr>
          <w:b/>
          <w:sz w:val="24"/>
        </w:rPr>
        <w:t>BUGIE</w:t>
      </w:r>
    </w:p>
    <w:p>
      <w:r>
        <w:rPr>
          <w:b/>
          <w:sz w:val="24"/>
        </w:rPr>
        <w:t>Ãˆ PER ME</w:t>
      </w:r>
    </w:p>
    <w:p>
      <w:r>
        <w:rPr>
          <w:b/>
          <w:sz w:val="24"/>
        </w:rPr>
        <w:t>FAMMI VOLARE</w:t>
      </w:r>
    </w:p>
    <w:p>
      <w:r>
        <w:rPr>
          <w:b/>
          <w:sz w:val="24"/>
        </w:rPr>
        <w:t>IL SEGRETO DEL TEMPO</w:t>
      </w:r>
    </w:p>
    <w:p>
      <w:r>
        <w:rPr>
          <w:b/>
          <w:sz w:val="24"/>
        </w:rPr>
        <w:t>IN SILENZIO</w:t>
      </w:r>
    </w:p>
    <w:p>
      <w:r>
        <w:rPr>
          <w:b/>
          <w:sz w:val="24"/>
        </w:rPr>
        <w:t>LE DONNE CI CONOSCONO</w:t>
      </w:r>
    </w:p>
    <w:p>
      <w:r>
        <w:rPr>
          <w:b/>
          <w:sz w:val="24"/>
        </w:rPr>
        <w:t>NOTTE A SORPRESA</w:t>
      </w:r>
    </w:p>
    <w:p>
      <w:r>
        <w:rPr>
          <w:b/>
          <w:sz w:val="24"/>
        </w:rPr>
        <w:t>RINASCERÃ’ RINASCERAI (PER LA</w:t>
      </w:r>
    </w:p>
    <w:p>
      <w:r>
        <w:rPr>
          <w:b/>
          <w:sz w:val="24"/>
        </w:rPr>
        <w:t>MIA CITTÃ€ FERITA)</w:t>
      </w:r>
    </w:p>
    <w:p>
      <w:r>
        <w:rPr>
          <w:b/>
          <w:sz w:val="24"/>
        </w:rPr>
        <w:t>SAPRAI</w:t>
      </w:r>
    </w:p>
    <w:p>
      <w:r>
        <w:rPr>
          <w:b/>
          <w:sz w:val="24"/>
        </w:rPr>
        <w:t>STORIE DI TUTTI I GIORNI</w:t>
      </w:r>
    </w:p>
    <w:p>
      <w:r>
        <w:rPr>
          <w:b/>
          <w:sz w:val="24"/>
        </w:rPr>
        <w:t>STRADE</w:t>
      </w:r>
    </w:p>
    <w:p>
      <w:r>
        <w:rPr>
          <w:b/>
          <w:sz w:val="24"/>
        </w:rPr>
        <w:t>ROCCO GRANATA</w:t>
      </w:r>
    </w:p>
    <w:p>
      <w:r>
        <w:rPr>
          <w:b/>
          <w:sz w:val="24"/>
        </w:rPr>
        <w:t>MARINA (ORIGINALE 1960)</w:t>
      </w:r>
    </w:p>
    <w:p>
      <w:r>
        <w:rPr>
          <w:b/>
          <w:sz w:val="24"/>
        </w:rPr>
        <w:t>ROCCO HUNT</w:t>
      </w:r>
    </w:p>
    <w:p>
      <w:r>
        <w:rPr>
          <w:b/>
          <w:sz w:val="24"/>
        </w:rPr>
        <w:t>A UN PASSO DALLA LUNA</w:t>
      </w:r>
    </w:p>
    <w:p>
      <w:r>
        <w:rPr>
          <w:b/>
          <w:sz w:val="24"/>
        </w:rPr>
        <w:t>CARAMELLO</w:t>
      </w:r>
    </w:p>
    <w:p>
      <w:r>
        <w:rPr>
          <w:b/>
          <w:sz w:val="24"/>
        </w:rPr>
        <w:t>FANTASTICA</w:t>
      </w:r>
    </w:p>
    <w:p>
      <w:r>
        <w:rPr>
          <w:b/>
          <w:sz w:val="24"/>
        </w:rPr>
        <w:t>MILLE VOTE ANCORA</w:t>
      </w:r>
    </w:p>
    <w:p>
      <w:r>
        <w:rPr>
          <w:b/>
          <w:sz w:val="24"/>
        </w:rPr>
        <w:t>NON LITIGHIAMO PIÃ™</w:t>
      </w:r>
    </w:p>
    <w:p>
      <w:r>
        <w:rPr>
          <w:b/>
          <w:sz w:val="24"/>
        </w:rPr>
        <w:t>OH MA</w:t>
      </w:r>
    </w:p>
    <w:p>
      <w:r>
        <w:rPr>
          <w:b/>
          <w:sz w:val="24"/>
        </w:rPr>
        <w:t>PEYOTE</w:t>
      </w:r>
    </w:p>
    <w:p>
      <w:r>
        <w:rPr>
          <w:b/>
          <w:sz w:val="24"/>
        </w:rPr>
        <w:t>STELLA CADENTE</w:t>
      </w:r>
    </w:p>
    <w:p>
      <w:r>
        <w:rPr>
          <w:b/>
          <w:sz w:val="24"/>
        </w:rPr>
        <w:t>TI VOLEVO DEDICARE</w:t>
      </w:r>
    </w:p>
    <w:p>
      <w:r>
        <w:rPr>
          <w:b/>
          <w:sz w:val="24"/>
        </w:rPr>
        <w:t>UN BACIO ALL'IMPROVVISO</w:t>
      </w:r>
    </w:p>
    <w:p>
      <w:r>
        <w:rPr>
          <w:b/>
          <w:sz w:val="24"/>
        </w:rPr>
        <w:t>WAKE UP</w:t>
      </w:r>
    </w:p>
    <w:p>
      <w:r>
        <w:rPr>
          <w:b/>
          <w:sz w:val="24"/>
        </w:rPr>
        <w:t>ROCKWELL</w:t>
      </w:r>
    </w:p>
    <w:p>
      <w:r>
        <w:rPr>
          <w:b/>
          <w:sz w:val="24"/>
        </w:rPr>
        <w:t>SOMEBODY'S WATCHING ME</w:t>
      </w:r>
    </w:p>
    <w:p>
      <w:r>
        <w:rPr>
          <w:b/>
          <w:sz w:val="24"/>
        </w:rPr>
        <w:t>ROCKY ROBERTS</w:t>
      </w:r>
    </w:p>
    <w:p>
      <w:r>
        <w:rPr>
          <w:b/>
          <w:sz w:val="24"/>
        </w:rPr>
        <w:t>MEDLEY ANNI '60 - VOL.8</w:t>
      </w:r>
    </w:p>
    <w:p>
      <w:r>
        <w:rPr>
          <w:b/>
          <w:sz w:val="24"/>
        </w:rPr>
        <w:t>(PELLENERA MIX)</w:t>
      </w:r>
    </w:p>
    <w:p>
      <w:r>
        <w:rPr>
          <w:b/>
          <w:sz w:val="24"/>
        </w:rPr>
        <w:t>ROD STEWART</w:t>
      </w:r>
    </w:p>
    <w:p>
      <w:r>
        <w:rPr>
          <w:b/>
          <w:sz w:val="24"/>
        </w:rPr>
        <w:t>ALL FOR LOVE</w:t>
      </w:r>
    </w:p>
    <w:p>
      <w:r>
        <w:rPr>
          <w:b/>
          <w:sz w:val="24"/>
        </w:rPr>
        <w:t>BABY JANE</w:t>
      </w:r>
    </w:p>
    <w:p>
      <w:r>
        <w:rPr>
          <w:b/>
          <w:sz w:val="24"/>
        </w:rPr>
        <w:t>BUT NOT FOR ME</w:t>
      </w:r>
    </w:p>
    <w:p>
      <w:r>
        <w:rPr>
          <w:b/>
          <w:sz w:val="24"/>
        </w:rPr>
        <w:t>DA YA THINK I'M SEXY (LP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DA YA THINK I'M SEXY (VIDEOCLIP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EVERY TIME WE SAY GOODBYE</w:t>
      </w:r>
    </w:p>
    <w:p>
      <w:r>
        <w:rPr>
          <w:b/>
          <w:sz w:val="24"/>
        </w:rPr>
        <w:t>HAVE I TOLD YOU LATELY</w:t>
      </w:r>
    </w:p>
    <w:p>
      <w:r>
        <w:rPr>
          <w:b/>
          <w:sz w:val="24"/>
        </w:rPr>
        <w:t>HAVE YOU EVER SEEN THE RAIN</w:t>
      </w:r>
    </w:p>
    <w:p>
      <w:r>
        <w:rPr>
          <w:b/>
          <w:sz w:val="24"/>
        </w:rPr>
        <w:t>I CAN'T GET STARTED</w:t>
      </w:r>
    </w:p>
    <w:p>
      <w:r>
        <w:rPr>
          <w:b/>
          <w:sz w:val="24"/>
        </w:rPr>
        <w:t>I DON'T WANT TO TALK ABOUT IT</w:t>
      </w:r>
    </w:p>
    <w:p>
      <w:r>
        <w:rPr>
          <w:b/>
          <w:sz w:val="24"/>
        </w:rPr>
        <w:t>IT HAD TO BE YOU</w:t>
      </w:r>
    </w:p>
    <w:p>
      <w:r>
        <w:rPr>
          <w:b/>
          <w:sz w:val="24"/>
        </w:rPr>
        <w:t>IT TAKES TWO</w:t>
      </w:r>
    </w:p>
    <w:p>
      <w:r>
        <w:rPr>
          <w:b/>
          <w:sz w:val="24"/>
        </w:rPr>
        <w:t>MOONGLOW</w:t>
      </w:r>
    </w:p>
    <w:p>
      <w:r>
        <w:rPr>
          <w:b/>
          <w:sz w:val="24"/>
        </w:rPr>
        <w:t>NIGHT AND DAY</w:t>
      </w:r>
    </w:p>
    <w:p>
      <w:r>
        <w:rPr>
          <w:b/>
          <w:sz w:val="24"/>
        </w:rPr>
        <w:t>RUN BACK INTO YOUR ARMS</w:t>
      </w:r>
    </w:p>
    <w:p>
      <w:r>
        <w:rPr>
          <w:b/>
          <w:sz w:val="24"/>
        </w:rPr>
        <w:t>SAILING</w:t>
      </w:r>
    </w:p>
    <w:p>
      <w:r>
        <w:rPr>
          <w:b/>
          <w:sz w:val="24"/>
        </w:rPr>
        <w:t>STARDUST</w:t>
      </w:r>
    </w:p>
    <w:p>
      <w:r>
        <w:rPr>
          <w:b/>
          <w:sz w:val="24"/>
        </w:rPr>
        <w:t>THE MOTOWN SONG</w:t>
      </w:r>
    </w:p>
    <w:p>
      <w:r>
        <w:rPr>
          <w:b/>
          <w:sz w:val="24"/>
        </w:rPr>
        <w:t>THESE FOOLISH THINGS</w:t>
      </w:r>
    </w:p>
    <w:p>
      <w:r>
        <w:rPr>
          <w:b/>
          <w:sz w:val="24"/>
        </w:rPr>
        <w:t>TONIGHT'S THE NIGHT (GONNA BE</w:t>
      </w:r>
    </w:p>
    <w:p>
      <w:r>
        <w:rPr>
          <w:b/>
          <w:sz w:val="24"/>
        </w:rPr>
        <w:t>ALRIGHT)</w:t>
      </w:r>
    </w:p>
    <w:p>
      <w:r>
        <w:rPr>
          <w:b/>
          <w:sz w:val="24"/>
        </w:rPr>
        <w:t>YOU GO TO MY HEAD</w:t>
      </w:r>
    </w:p>
    <w:p>
      <w:r>
        <w:rPr>
          <w:b/>
          <w:sz w:val="24"/>
        </w:rPr>
        <w:t>YOU'RE THE STAR</w:t>
      </w:r>
    </w:p>
    <w:p>
      <w:r>
        <w:rPr>
          <w:b/>
          <w:sz w:val="24"/>
        </w:rPr>
        <w:t>RODOLFO GUERRA Y</w:t>
      </w:r>
    </w:p>
    <w:p>
      <w:r>
        <w:rPr>
          <w:b/>
          <w:sz w:val="24"/>
        </w:rPr>
        <w:t>SINCOPA LATINA</w:t>
      </w:r>
    </w:p>
    <w:p>
      <w:r>
        <w:rPr>
          <w:b/>
          <w:sz w:val="24"/>
        </w:rPr>
        <w:t>ABRIL (BACHATA)</w:t>
      </w:r>
    </w:p>
    <w:p>
      <w:r>
        <w:rPr>
          <w:b/>
          <w:sz w:val="24"/>
        </w:rPr>
        <w:t>RODOLFO Y SU TIPICA</w:t>
      </w:r>
    </w:p>
    <w:p>
      <w:r>
        <w:rPr>
          <w:b/>
          <w:sz w:val="24"/>
        </w:rPr>
        <w:t>LA COLEGIALA</w:t>
      </w:r>
    </w:p>
    <w:p>
      <w:r>
        <w:rPr>
          <w:b/>
          <w:sz w:val="24"/>
        </w:rPr>
        <w:t>RODRIGO AMARANTE</w:t>
      </w:r>
    </w:p>
    <w:p>
      <w:r>
        <w:rPr>
          <w:b/>
          <w:sz w:val="24"/>
        </w:rPr>
        <w:t>TUYO (NARCOS THEME SONG)</w:t>
      </w:r>
    </w:p>
    <w:p>
      <w:r>
        <w:rPr>
          <w:b/>
          <w:sz w:val="24"/>
        </w:rPr>
        <w:t>ROGER BART</w:t>
      </w:r>
    </w:p>
    <w:p>
      <w:r>
        <w:rPr>
          <w:b/>
          <w:sz w:val="24"/>
        </w:rPr>
        <w:t>GO THE DISTANCE (HERCULES</w:t>
      </w:r>
    </w:p>
    <w:p>
      <w:r>
        <w:rPr>
          <w:b/>
          <w:sz w:val="24"/>
        </w:rPr>
        <w:t>SOUNDTRACK)</w:t>
      </w:r>
    </w:p>
    <w:p>
      <w:r>
        <w:rPr>
          <w:b/>
          <w:sz w:val="24"/>
        </w:rPr>
        <w:t>ROGER TAYLOR</w:t>
      </w:r>
    </w:p>
    <w:p>
      <w:r>
        <w:rPr>
          <w:b/>
          <w:sz w:val="24"/>
        </w:rPr>
        <w:t>RADIO GA GA (LIVE)</w:t>
      </w:r>
    </w:p>
    <w:p>
      <w:r>
        <w:rPr>
          <w:b/>
          <w:sz w:val="24"/>
        </w:rPr>
        <w:t>ROGER WATERS</w:t>
      </w:r>
    </w:p>
    <w:p>
      <w:r>
        <w:rPr>
          <w:b/>
          <w:sz w:val="24"/>
        </w:rPr>
        <w:t>ANOTHER BRICK IN THE WALL -</w:t>
      </w:r>
    </w:p>
    <w:p>
      <w:r>
        <w:rPr>
          <w:b/>
          <w:sz w:val="24"/>
        </w:rPr>
        <w:t>SUITE MEDLEY (LIVE)</w:t>
      </w:r>
    </w:p>
    <w:p>
      <w:r>
        <w:rPr>
          <w:b/>
          <w:sz w:val="24"/>
        </w:rPr>
        <w:t>ROGER WHITTAKER</w:t>
      </w:r>
    </w:p>
    <w:p>
      <w:r>
        <w:rPr>
          <w:b/>
          <w:sz w:val="24"/>
        </w:rPr>
        <w:t>EIN BISSCHEN AROMA</w:t>
      </w:r>
    </w:p>
    <w:p>
      <w:r>
        <w:rPr>
          <w:b/>
          <w:sz w:val="24"/>
        </w:rPr>
        <w:t>(STEREOACT REMIX)</w:t>
      </w:r>
    </w:p>
    <w:p>
      <w:r>
        <w:rPr>
          <w:b/>
          <w:sz w:val="24"/>
        </w:rPr>
        <w:t>ROLAND KAISER</w:t>
      </w:r>
    </w:p>
    <w:p>
      <w:r>
        <w:rPr>
          <w:b/>
          <w:sz w:val="24"/>
        </w:rPr>
        <w:t>BIS ANS ENDE DER WELT</w:t>
      </w:r>
    </w:p>
    <w:p>
      <w:r>
        <w:rPr>
          <w:b/>
          <w:sz w:val="24"/>
        </w:rPr>
        <w:t>DICH ZU LIEBEN</w:t>
      </w:r>
    </w:p>
    <w:p>
      <w:r>
        <w:rPr>
          <w:b/>
          <w:sz w:val="24"/>
        </w:rPr>
        <w:t>DU, DEINE FREUNDIN UND ICH</w:t>
      </w:r>
    </w:p>
    <w:p>
      <w:r>
        <w:rPr>
          <w:b/>
          <w:sz w:val="24"/>
        </w:rPr>
        <w:t>ES IST ALLES OK</w:t>
      </w:r>
    </w:p>
    <w:p>
      <w:r>
        <w:rPr>
          <w:b/>
          <w:sz w:val="24"/>
        </w:rPr>
        <w:t>GEGEN DIE LIEBE KOMMT MAN</w:t>
      </w:r>
    </w:p>
    <w:p>
      <w:r>
        <w:rPr>
          <w:b/>
          <w:sz w:val="24"/>
        </w:rPr>
        <w:t>NICHT AN</w:t>
      </w:r>
    </w:p>
    <w:p>
      <w:r>
        <w:rPr>
          <w:b/>
          <w:sz w:val="24"/>
        </w:rPr>
        <w:t>GEGEN DIE ZEIT</w:t>
      </w:r>
    </w:p>
    <w:p>
      <w:r>
        <w:rPr>
          <w:b/>
          <w:sz w:val="24"/>
        </w:rPr>
        <w:t>ICH GLAUB ES GEHT SCHON</w:t>
      </w:r>
    </w:p>
    <w:p>
      <w:r>
        <w:rPr>
          <w:b/>
          <w:sz w:val="24"/>
        </w:rPr>
        <w:t>WIEDER LOS</w:t>
      </w:r>
    </w:p>
    <w:p>
      <w:r>
        <w:rPr>
          <w:b/>
          <w:sz w:val="24"/>
        </w:rPr>
        <w:t>ICH WERDE DA SEIN</w:t>
      </w:r>
    </w:p>
    <w:p>
      <w:r>
        <w:rPr>
          <w:b/>
          <w:sz w:val="24"/>
        </w:rPr>
        <w:t>IN THE GHETTO</w:t>
      </w:r>
    </w:p>
    <w:p>
      <w:r>
        <w:rPr>
          <w:b/>
          <w:sz w:val="24"/>
        </w:rPr>
        <w:t>JOANA</w:t>
      </w:r>
    </w:p>
    <w:p>
      <w:r>
        <w:rPr>
          <w:b/>
          <w:sz w:val="24"/>
        </w:rPr>
        <w:t>MEIN GEHEIMNIS</w:t>
      </w:r>
    </w:p>
    <w:p>
      <w:r>
        <w:rPr>
          <w:b/>
          <w:sz w:val="24"/>
        </w:rPr>
        <w:t>SAG MIR WANN</w:t>
      </w:r>
    </w:p>
    <w:p>
      <w:r>
        <w:rPr>
          <w:b/>
          <w:sz w:val="24"/>
        </w:rPr>
        <w:t>SANTA MARIA</w:t>
      </w:r>
    </w:p>
    <w:p>
      <w:r>
        <w:rPr>
          <w:b/>
          <w:sz w:val="24"/>
        </w:rPr>
        <w:t>SIE LIESSE SICH SO GERN FALLEN</w:t>
      </w:r>
    </w:p>
    <w:p>
      <w:r>
        <w:rPr>
          <w:b/>
          <w:sz w:val="24"/>
        </w:rPr>
        <w:t>SIEBEN FÃ„SSER WEIN</w:t>
      </w:r>
    </w:p>
    <w:p>
      <w:r>
        <w:rPr>
          <w:b/>
          <w:sz w:val="24"/>
        </w:rPr>
        <w:t>WARUM HAST DU NICHT NEIN</w:t>
      </w:r>
    </w:p>
    <w:p>
      <w:r>
        <w:rPr>
          <w:b/>
          <w:sz w:val="24"/>
        </w:rPr>
        <w:t>GESAGT</w:t>
      </w:r>
    </w:p>
    <w:p>
      <w:r>
        <w:rPr>
          <w:b/>
          <w:sz w:val="24"/>
        </w:rPr>
        <w:t>ROMEO SANTOS</w:t>
      </w:r>
    </w:p>
    <w:p>
      <w:r>
        <w:rPr>
          <w:b/>
          <w:sz w:val="24"/>
        </w:rPr>
        <w:t>ERES MIA</w:t>
      </w:r>
    </w:p>
    <w:p>
      <w:r>
        <w:rPr>
          <w:b/>
          <w:sz w:val="24"/>
        </w:rPr>
        <w:t>PROPUESTA INDECENTE</w:t>
      </w:r>
    </w:p>
    <w:p>
      <w:r>
        <w:rPr>
          <w:b/>
          <w:sz w:val="24"/>
        </w:rPr>
        <w:t>ROMINA POWER</w:t>
      </w:r>
    </w:p>
    <w:p>
      <w:r>
        <w:rPr>
          <w:b/>
          <w:sz w:val="24"/>
        </w:rPr>
        <w:t>IL BALLO DEL QUA QUA</w:t>
      </w:r>
    </w:p>
    <w:p>
      <w:r>
        <w:rPr>
          <w:b/>
          <w:sz w:val="24"/>
        </w:rPr>
        <w:t>RON</w:t>
      </w:r>
    </w:p>
    <w:p>
      <w:r>
        <w:rPr>
          <w:b/>
          <w:sz w:val="24"/>
        </w:rPr>
        <w:t>4 MARZO 1943</w:t>
      </w:r>
    </w:p>
    <w:p>
      <w:r>
        <w:rPr>
          <w:b/>
          <w:sz w:val="24"/>
        </w:rPr>
        <w:t>A UN PASSO DAI MIEI SOGNI</w:t>
      </w:r>
    </w:p>
    <w:p>
      <w:r>
        <w:rPr>
          <w:b/>
          <w:sz w:val="24"/>
        </w:rPr>
        <w:t>AL CENTRO DELLA MUSICA</w:t>
      </w:r>
    </w:p>
    <w:p>
      <w:r>
        <w:rPr>
          <w:b/>
          <w:sz w:val="24"/>
        </w:rPr>
        <w:t>ALMENO PENSAMI</w:t>
      </w:r>
    </w:p>
    <w:p>
      <w:r>
        <w:rPr>
          <w:b/>
          <w:sz w:val="24"/>
        </w:rPr>
        <w:t>ANIMA</w:t>
      </w:r>
    </w:p>
    <w:p>
      <w:r>
        <w:rPr>
          <w:b/>
          <w:sz w:val="24"/>
        </w:rPr>
        <w:t>AQUILONE</w:t>
      </w:r>
    </w:p>
    <w:p>
      <w:r>
        <w:rPr>
          <w:b/>
          <w:sz w:val="24"/>
        </w:rPr>
        <w:t>CANZONE SENZA INGANNI</w:t>
      </w:r>
    </w:p>
    <w:p>
      <w:r>
        <w:rPr>
          <w:b/>
          <w:sz w:val="24"/>
        </w:rPr>
        <w:t>CHISSÃ€ SE LO SAI</w:t>
      </w:r>
    </w:p>
    <w:p>
      <w:r>
        <w:rPr>
          <w:b/>
          <w:sz w:val="24"/>
        </w:rPr>
        <w:t>FERITE E LACRIME (YOU)</w:t>
      </w:r>
    </w:p>
    <w:p>
      <w:r>
        <w:rPr>
          <w:b/>
          <w:sz w:val="24"/>
        </w:rPr>
        <w:t>I GATTI</w:t>
      </w:r>
    </w:p>
    <w:p>
      <w:r>
        <w:rPr>
          <w:b/>
          <w:sz w:val="24"/>
        </w:rPr>
        <w:t>IL GIGANTE E LA BAMBINA</w:t>
      </w:r>
    </w:p>
    <w:p>
      <w:r>
        <w:rPr>
          <w:b/>
          <w:sz w:val="24"/>
        </w:rPr>
        <w:t>IL MONDO AVRÃ€ UNA GRANDE</w:t>
      </w:r>
    </w:p>
    <w:p>
      <w:r>
        <w:rPr>
          <w:b/>
          <w:sz w:val="24"/>
        </w:rPr>
        <w:t>ANIMA</w:t>
      </w:r>
    </w:p>
    <w:p>
      <w:r>
        <w:rPr>
          <w:b/>
          <w:sz w:val="24"/>
        </w:rPr>
        <w:t>IL SOLE E LA LUNA</w:t>
      </w:r>
    </w:p>
    <w:p>
      <w:r>
        <w:rPr>
          <w:b/>
          <w:sz w:val="24"/>
        </w:rPr>
        <w:t>JOE TEMERARIO</w:t>
      </w:r>
    </w:p>
    <w:p>
      <w:r>
        <w:rPr>
          <w:b/>
          <w:sz w:val="24"/>
        </w:rPr>
        <w:t>L'OTTAVA MERAVIGLIA</w:t>
      </w:r>
    </w:p>
    <w:p>
      <w:r>
        <w:rPr>
          <w:b/>
          <w:sz w:val="24"/>
        </w:rPr>
        <w:t>L'UOMO DELLE STELLE</w:t>
      </w:r>
    </w:p>
    <w:p>
      <w:r>
        <w:rPr>
          <w:b/>
          <w:sz w:val="24"/>
        </w:rPr>
        <w:t>LE RAGAZZE</w:t>
      </w:r>
    </w:p>
    <w:p>
      <w:r>
        <w:rPr>
          <w:b/>
          <w:sz w:val="24"/>
        </w:rPr>
        <w:t>MY LOVE</w:t>
      </w:r>
    </w:p>
    <w:p>
      <w:r>
        <w:rPr>
          <w:b/>
          <w:sz w:val="24"/>
        </w:rPr>
        <w:t>NOI</w:t>
      </w:r>
    </w:p>
    <w:p>
      <w:r>
        <w:rPr>
          <w:b/>
          <w:sz w:val="24"/>
        </w:rPr>
        <w:t>NON ABBIAM BISOGNO DI PAROLE</w:t>
      </w:r>
    </w:p>
    <w:p>
      <w:r>
        <w:rPr>
          <w:b/>
          <w:sz w:val="24"/>
        </w:rPr>
        <w:t>PIAZZA GRANDE</w:t>
      </w:r>
    </w:p>
    <w:p>
      <w:r>
        <w:rPr>
          <w:b/>
          <w:sz w:val="24"/>
        </w:rPr>
        <w:t>SEI VOLATA VIA</w:t>
      </w:r>
    </w:p>
    <w:p>
      <w:r>
        <w:rPr>
          <w:b/>
          <w:sz w:val="24"/>
        </w:rPr>
        <w:t>STELLA MIA</w:t>
      </w:r>
    </w:p>
    <w:p>
      <w:r>
        <w:rPr>
          <w:b/>
          <w:sz w:val="24"/>
        </w:rPr>
        <w:t>TI LEGGO NEL PENSIERO</w:t>
      </w:r>
    </w:p>
    <w:p>
      <w:r>
        <w:rPr>
          <w:b/>
          <w:sz w:val="24"/>
        </w:rPr>
        <w:t>TU NON MI BASTI MAI</w:t>
      </w:r>
    </w:p>
    <w:p>
      <w:r>
        <w:rPr>
          <w:b/>
          <w:sz w:val="24"/>
        </w:rPr>
        <w:t>TUTTI QUANTI ABBIAMO UN</w:t>
      </w:r>
    </w:p>
    <w:p>
      <w:r>
        <w:rPr>
          <w:b/>
          <w:sz w:val="24"/>
        </w:rPr>
        <w:t>ANGELO</w:t>
      </w:r>
    </w:p>
    <w:p>
      <w:r>
        <w:rPr>
          <w:b/>
          <w:sz w:val="24"/>
        </w:rPr>
        <w:t>UN ABBRACCIO UNICO</w:t>
      </w:r>
    </w:p>
    <w:p>
      <w:r>
        <w:rPr>
          <w:b/>
          <w:sz w:val="24"/>
        </w:rPr>
        <w:t>UN MOMENTO ANCHE PER TE</w:t>
      </w:r>
    </w:p>
    <w:p>
      <w:r>
        <w:rPr>
          <w:b/>
          <w:sz w:val="24"/>
        </w:rPr>
        <w:t>UN PORTO NEL VENTO</w:t>
      </w:r>
    </w:p>
    <w:p>
      <w:r>
        <w:rPr>
          <w:b/>
          <w:sz w:val="24"/>
        </w:rPr>
        <w:t>UNA CITTÃ€ PER CANTARE (LIVE)</w:t>
      </w:r>
    </w:p>
    <w:p>
      <w:r>
        <w:rPr>
          <w:b/>
          <w:sz w:val="24"/>
        </w:rPr>
        <w:t>VORREI INCONTRARTI FRA</w:t>
      </w:r>
    </w:p>
    <w:p>
      <w:r>
        <w:rPr>
          <w:b/>
          <w:sz w:val="24"/>
        </w:rPr>
        <w:t>CENT'ANNI</w:t>
      </w:r>
    </w:p>
    <w:p>
      <w:r>
        <w:rPr>
          <w:b/>
          <w:sz w:val="24"/>
        </w:rPr>
        <w:t>RONAN KEATING</w:t>
      </w:r>
    </w:p>
    <w:p>
      <w:r>
        <w:rPr>
          <w:b/>
          <w:sz w:val="24"/>
        </w:rPr>
        <w:t>ALL OVER AGAIN</w:t>
      </w:r>
    </w:p>
    <w:p>
      <w:r>
        <w:rPr>
          <w:b/>
          <w:sz w:val="24"/>
        </w:rPr>
        <w:t>BABY CAN I HOLD YOU</w:t>
      </w:r>
    </w:p>
    <w:p>
      <w:r>
        <w:rPr>
          <w:b/>
          <w:sz w:val="24"/>
        </w:rPr>
        <w:t>LIFE IS A ROLLERCOASTER</w:t>
      </w:r>
    </w:p>
    <w:p>
      <w:r>
        <w:rPr>
          <w:b/>
          <w:sz w:val="24"/>
        </w:rPr>
        <w:t>WHEN YOU SAY NOTHING AT ALL</w:t>
      </w:r>
    </w:p>
    <w:p>
      <w:r>
        <w:rPr>
          <w:b/>
          <w:sz w:val="24"/>
        </w:rPr>
        <w:t>ROONEY</w:t>
      </w:r>
    </w:p>
    <w:p>
      <w:r>
        <w:rPr>
          <w:b/>
          <w:sz w:val="24"/>
        </w:rPr>
        <w:t>WHEN DID YOUR HEART GO</w:t>
      </w:r>
    </w:p>
    <w:p>
      <w:r>
        <w:rPr>
          <w:b/>
          <w:sz w:val="24"/>
        </w:rPr>
        <w:t>MISSING</w:t>
      </w:r>
    </w:p>
    <w:p>
      <w:r>
        <w:rPr>
          <w:b/>
          <w:sz w:val="24"/>
        </w:rPr>
        <w:t>ROSA LINN</w:t>
      </w:r>
    </w:p>
    <w:p>
      <w:r>
        <w:rPr>
          <w:b/>
          <w:sz w:val="24"/>
        </w:rPr>
        <w:t>SNAP</w:t>
      </w:r>
    </w:p>
    <w:p>
      <w:r>
        <w:rPr>
          <w:b/>
          <w:sz w:val="24"/>
        </w:rPr>
        <w:t>SNAP (ITALIAN)</w:t>
      </w:r>
    </w:p>
    <w:p>
      <w:r>
        <w:rPr>
          <w:b/>
          <w:sz w:val="24"/>
        </w:rPr>
        <w:t>ROSALÃŒA</w:t>
      </w:r>
    </w:p>
    <w:p>
      <w:r>
        <w:rPr>
          <w:b/>
          <w:sz w:val="24"/>
        </w:rPr>
        <w:t>DESPECHÃ€</w:t>
      </w:r>
    </w:p>
    <w:p>
      <w:r>
        <w:rPr>
          <w:b/>
          <w:sz w:val="24"/>
        </w:rPr>
        <w:t>LA FAMA</w:t>
      </w:r>
    </w:p>
    <w:p>
      <w:r>
        <w:rPr>
          <w:b/>
          <w:sz w:val="24"/>
        </w:rPr>
        <w:t>ROSANA</w:t>
      </w:r>
    </w:p>
    <w:p>
      <w:r>
        <w:rPr>
          <w:b/>
          <w:sz w:val="24"/>
        </w:rPr>
        <w:t>A FUEGO LENTO</w:t>
      </w:r>
    </w:p>
    <w:p>
      <w:r>
        <w:rPr>
          <w:b/>
          <w:sz w:val="24"/>
        </w:rPr>
        <w:t>EL TALISMAN</w:t>
      </w:r>
    </w:p>
    <w:p>
      <w:r>
        <w:rPr>
          <w:b/>
          <w:sz w:val="24"/>
        </w:rPr>
        <w:t>PÃ€ CALOR</w:t>
      </w:r>
    </w:p>
    <w:p>
      <w:r>
        <w:rPr>
          <w:b/>
          <w:sz w:val="24"/>
        </w:rPr>
        <w:t>ROSANNA FRATELLO</w:t>
      </w:r>
    </w:p>
    <w:p>
      <w:r>
        <w:rPr>
          <w:b/>
          <w:sz w:val="24"/>
        </w:rPr>
        <w:t>SE T'AMO T'AMO</w:t>
      </w:r>
    </w:p>
    <w:p>
      <w:r>
        <w:rPr>
          <w:b/>
          <w:sz w:val="24"/>
        </w:rPr>
        <w:t>ROSARIO MIRAGGIO</w:t>
      </w:r>
    </w:p>
    <w:p>
      <w:r>
        <w:rPr>
          <w:b/>
          <w:sz w:val="24"/>
        </w:rPr>
        <w:t>MALE</w:t>
      </w:r>
    </w:p>
    <w:p>
      <w:r>
        <w:rPr>
          <w:b/>
          <w:sz w:val="24"/>
        </w:rPr>
        <w:t>TI AMO E TI PENSO</w:t>
      </w:r>
    </w:p>
    <w:p>
      <w:r>
        <w:rPr>
          <w:b/>
          <w:sz w:val="24"/>
        </w:rPr>
        <w:t>ROSÃˆ</w:t>
      </w:r>
    </w:p>
    <w:p>
      <w:r>
        <w:rPr>
          <w:b/>
          <w:sz w:val="24"/>
        </w:rPr>
        <w:t>APT</w:t>
      </w:r>
    </w:p>
    <w:p>
      <w:r>
        <w:rPr>
          <w:b/>
          <w:sz w:val="24"/>
        </w:rPr>
        <w:t>TOXIC TILL THE END</w:t>
      </w:r>
    </w:p>
    <w:p>
      <w:r>
        <w:rPr>
          <w:b/>
          <w:sz w:val="24"/>
        </w:rPr>
        <w:t>ROSE VILLAIN</w:t>
      </w:r>
    </w:p>
    <w:p>
      <w:r>
        <w:rPr>
          <w:b/>
          <w:sz w:val="24"/>
        </w:rPr>
        <w:t>CLICK BOOM!</w:t>
      </w:r>
    </w:p>
    <w:p>
      <w:r>
        <w:rPr>
          <w:b/>
          <w:sz w:val="24"/>
        </w:rPr>
        <w:t>COME UN TUONO</w:t>
      </w:r>
    </w:p>
    <w:p>
      <w:r>
        <w:rPr>
          <w:b/>
          <w:sz w:val="24"/>
        </w:rPr>
        <w:t>FRAGOLE</w:t>
      </w:r>
    </w:p>
    <w:p>
      <w:r>
        <w:rPr>
          <w:b/>
          <w:sz w:val="24"/>
        </w:rPr>
        <w:t>FUORILEGGE</w:t>
      </w:r>
    </w:p>
    <w:p>
      <w:r>
        <w:rPr>
          <w:b/>
          <w:sz w:val="24"/>
        </w:rPr>
        <w:t>HO FATTO UN SOGNO</w:t>
      </w:r>
    </w:p>
    <w:p>
      <w:r>
        <w:rPr>
          <w:b/>
          <w:sz w:val="24"/>
        </w:rPr>
        <w:t>IO, ME ED ALTRI GUAI</w:t>
      </w:r>
    </w:p>
    <w:p>
      <w:r>
        <w:rPr>
          <w:b/>
          <w:sz w:val="24"/>
        </w:rPr>
        <w:t>MEDLEY SANREMO 2024 - DONNA</w:t>
      </w:r>
    </w:p>
    <w:p>
      <w:r>
        <w:rPr>
          <w:b/>
          <w:sz w:val="24"/>
        </w:rPr>
        <w:t>MMH</w:t>
      </w:r>
    </w:p>
    <w:p>
      <w:r>
        <w:rPr>
          <w:b/>
          <w:sz w:val="24"/>
        </w:rPr>
        <w:t>ROSEMARY CLOONEY</w:t>
      </w:r>
    </w:p>
    <w:p>
      <w:r>
        <w:rPr>
          <w:b/>
          <w:sz w:val="24"/>
        </w:rPr>
        <w:t>SUZY SNOWFLAKE</w:t>
      </w:r>
    </w:p>
    <w:p>
      <w:r>
        <w:rPr>
          <w:b/>
          <w:sz w:val="24"/>
        </w:rPr>
        <w:t>ROSHELLE</w:t>
      </w:r>
    </w:p>
    <w:p>
      <w:r>
        <w:rPr>
          <w:b/>
          <w:sz w:val="24"/>
        </w:rPr>
        <w:t>WHAT U DO TO ME</w:t>
      </w:r>
    </w:p>
    <w:p>
      <w:r>
        <w:rPr>
          <w:b/>
          <w:sz w:val="24"/>
        </w:rPr>
        <w:t>ROSS ANTONY</w:t>
      </w:r>
    </w:p>
    <w:p>
      <w:r>
        <w:rPr>
          <w:b/>
          <w:sz w:val="24"/>
        </w:rPr>
        <w:t>SUGAR SUGAR</w:t>
      </w:r>
    </w:p>
    <w:p>
      <w:r>
        <w:rPr>
          <w:b/>
          <w:sz w:val="24"/>
        </w:rPr>
        <w:t>ROSSANA CASALE</w:t>
      </w:r>
    </w:p>
    <w:p>
      <w:r>
        <w:rPr>
          <w:b/>
          <w:sz w:val="24"/>
        </w:rPr>
        <w:t>A CHE SERVONO GLI DEI</w:t>
      </w:r>
    </w:p>
    <w:p>
      <w:r>
        <w:rPr>
          <w:b/>
          <w:sz w:val="24"/>
        </w:rPr>
        <w:t>BRIVIDI</w:t>
      </w:r>
    </w:p>
    <w:p>
      <w:r>
        <w:rPr>
          <w:b/>
          <w:sz w:val="24"/>
        </w:rPr>
        <w:t>ROSSANA E LA BAND</w:t>
      </w:r>
    </w:p>
    <w:p>
      <w:r>
        <w:rPr>
          <w:b/>
          <w:sz w:val="24"/>
        </w:rPr>
        <w:t>SI TU NON TUORN</w:t>
      </w:r>
    </w:p>
    <w:p>
      <w:r>
        <w:rPr>
          <w:b/>
          <w:sz w:val="24"/>
        </w:rPr>
        <w:t>(RUMBA-BEGUINE)</w:t>
      </w:r>
    </w:p>
    <w:p>
      <w:r>
        <w:rPr>
          <w:b/>
          <w:sz w:val="24"/>
        </w:rPr>
        <w:t>ROSSELLA FERRARI &amp; I</w:t>
      </w:r>
    </w:p>
    <w:p>
      <w:r>
        <w:rPr>
          <w:b/>
          <w:sz w:val="24"/>
        </w:rPr>
        <w:t>CASANOVA</w:t>
      </w:r>
    </w:p>
    <w:p>
      <w:r>
        <w:rPr>
          <w:b/>
          <w:sz w:val="24"/>
        </w:rPr>
        <w:t>MEDLEY WESS &amp; DORI GHEZZI</w:t>
      </w:r>
    </w:p>
    <w:p>
      <w:r>
        <w:rPr>
          <w:b/>
          <w:sz w:val="24"/>
        </w:rPr>
        <w:t>ROXETTE</w:t>
      </w:r>
    </w:p>
    <w:p>
      <w:r>
        <w:rPr>
          <w:b/>
          <w:sz w:val="24"/>
        </w:rPr>
        <w:t>ANYONE</w:t>
      </w:r>
    </w:p>
    <w:p>
      <w:r>
        <w:rPr>
          <w:b/>
          <w:sz w:val="24"/>
        </w:rPr>
        <w:t>CENTRE OF THE HEART</w:t>
      </w:r>
    </w:p>
    <w:p>
      <w:r>
        <w:rPr>
          <w:b/>
          <w:sz w:val="24"/>
        </w:rPr>
        <w:t>HOW DO YOU DO</w:t>
      </w:r>
    </w:p>
    <w:p>
      <w:r>
        <w:rPr>
          <w:b/>
          <w:sz w:val="24"/>
        </w:rPr>
        <w:t>IT MUST HAVE BEEN LOVE</w:t>
      </w:r>
    </w:p>
    <w:p>
      <w:r>
        <w:rPr>
          <w:b/>
          <w:sz w:val="24"/>
        </w:rPr>
        <w:t>JOYRIDE</w:t>
      </w:r>
    </w:p>
    <w:p>
      <w:r>
        <w:rPr>
          <w:b/>
          <w:sz w:val="24"/>
        </w:rPr>
        <w:t>LISTEN TO YOUR HEART</w:t>
      </w:r>
    </w:p>
    <w:p>
      <w:r>
        <w:rPr>
          <w:b/>
          <w:sz w:val="24"/>
        </w:rPr>
        <w:t>QUEEN OF RAIN</w:t>
      </w:r>
    </w:p>
    <w:p>
      <w:r>
        <w:rPr>
          <w:b/>
          <w:sz w:val="24"/>
        </w:rPr>
        <w:t>SLEEPING IN MY CAR</w:t>
      </w:r>
    </w:p>
    <w:p>
      <w:r>
        <w:rPr>
          <w:b/>
          <w:sz w:val="24"/>
        </w:rPr>
        <w:t>SPENDING MY TIME</w:t>
      </w:r>
    </w:p>
    <w:p>
      <w:r>
        <w:rPr>
          <w:b/>
          <w:sz w:val="24"/>
        </w:rPr>
        <w:t>STARS</w:t>
      </w:r>
    </w:p>
    <w:p>
      <w:r>
        <w:rPr>
          <w:b/>
          <w:sz w:val="24"/>
        </w:rPr>
        <w:t>THE LOOK</w:t>
      </w:r>
    </w:p>
    <w:p>
      <w:r>
        <w:rPr>
          <w:b/>
          <w:sz w:val="24"/>
        </w:rPr>
        <w:t>WISH I COULD FLY</w:t>
      </w:r>
    </w:p>
    <w:p>
      <w:r>
        <w:rPr>
          <w:b/>
          <w:sz w:val="24"/>
        </w:rPr>
        <w:t>ROXY MUSIC</w:t>
      </w:r>
    </w:p>
    <w:p>
      <w:r>
        <w:rPr>
          <w:b/>
          <w:sz w:val="24"/>
        </w:rPr>
        <w:t>AVALON</w:t>
      </w:r>
    </w:p>
    <w:p>
      <w:r>
        <w:rPr>
          <w:b/>
          <w:sz w:val="24"/>
        </w:rPr>
        <w:t>MORE THAN THIS</w:t>
      </w:r>
    </w:p>
    <w:p>
      <w:r>
        <w:rPr>
          <w:b/>
          <w:sz w:val="24"/>
        </w:rPr>
        <w:t>ROY BIANCO &amp; DIE</w:t>
      </w:r>
    </w:p>
    <w:p>
      <w:r>
        <w:rPr>
          <w:b/>
          <w:sz w:val="24"/>
        </w:rPr>
        <w:t>ABBRUNZATI BOYS</w:t>
      </w:r>
    </w:p>
    <w:p>
      <w:r>
        <w:rPr>
          <w:b/>
          <w:sz w:val="24"/>
        </w:rPr>
        <w:t>BELLA NAPOLI</w:t>
      </w:r>
    </w:p>
    <w:p>
      <w:r>
        <w:rPr>
          <w:b/>
          <w:sz w:val="24"/>
        </w:rPr>
        <w:t>ROY BLACK</w:t>
      </w:r>
    </w:p>
    <w:p>
      <w:r>
        <w:rPr>
          <w:b/>
          <w:sz w:val="24"/>
        </w:rPr>
        <w:t>CALIFORNIA BLUE</w:t>
      </w:r>
    </w:p>
    <w:p>
      <w:r>
        <w:rPr>
          <w:b/>
          <w:sz w:val="24"/>
        </w:rPr>
        <w:t>SCHÃ–N IST ES AUF DER WELT ZU</w:t>
      </w:r>
    </w:p>
    <w:p>
      <w:r>
        <w:rPr>
          <w:b/>
          <w:sz w:val="24"/>
        </w:rPr>
        <w:t>SEIN</w:t>
      </w:r>
    </w:p>
    <w:p>
      <w:r>
        <w:rPr>
          <w:b/>
          <w:sz w:val="24"/>
        </w:rPr>
        <w:t>ROY ORBISON</w:t>
      </w:r>
    </w:p>
    <w:p>
      <w:r>
        <w:rPr>
          <w:b/>
          <w:sz w:val="24"/>
        </w:rPr>
        <w:t>I DROVE ALL NIGHT</w:t>
      </w:r>
    </w:p>
    <w:p>
      <w:r>
        <w:rPr>
          <w:b/>
          <w:sz w:val="24"/>
        </w:rPr>
        <w:t>PRETTY WOMAN</w:t>
      </w:r>
    </w:p>
    <w:p>
      <w:r>
        <w:rPr>
          <w:b/>
          <w:sz w:val="24"/>
        </w:rPr>
        <w:t>YOU GOT IT</w:t>
      </w:r>
    </w:p>
    <w:p>
      <w:r>
        <w:rPr>
          <w:b/>
          <w:sz w:val="24"/>
        </w:rPr>
        <w:t>ROY PACI</w:t>
      </w:r>
    </w:p>
    <w:p>
      <w:r>
        <w:rPr>
          <w:b/>
          <w:sz w:val="24"/>
        </w:rPr>
        <w:t>ADESSO</w:t>
      </w:r>
    </w:p>
    <w:p>
      <w:r>
        <w:rPr>
          <w:b/>
          <w:sz w:val="24"/>
        </w:rPr>
        <w:t>ROY PACI E ARETUSKA</w:t>
      </w:r>
    </w:p>
    <w:p>
      <w:r>
        <w:rPr>
          <w:b/>
          <w:sz w:val="24"/>
        </w:rPr>
        <w:t>TODA JOIA TODA BELEZA</w:t>
      </w:r>
    </w:p>
    <w:p>
      <w:r>
        <w:rPr>
          <w:b/>
          <w:sz w:val="24"/>
        </w:rPr>
        <w:t>RU PAUL</w:t>
      </w:r>
    </w:p>
    <w:p>
      <w:r>
        <w:rPr>
          <w:b/>
          <w:sz w:val="24"/>
        </w:rPr>
        <w:t>DON'T GO BREAKING MY HEART</w:t>
      </w:r>
    </w:p>
    <w:p>
      <w:r>
        <w:rPr>
          <w:b/>
          <w:sz w:val="24"/>
        </w:rPr>
        <w:t>RUDI &amp; VRENI</w:t>
      </w:r>
    </w:p>
    <w:p>
      <w:r>
        <w:rPr>
          <w:b/>
          <w:sz w:val="24"/>
        </w:rPr>
        <w:t>EIN LIEBES WORT ZUR RECHTEN</w:t>
      </w:r>
    </w:p>
    <w:p>
      <w:r>
        <w:rPr>
          <w:b/>
          <w:sz w:val="24"/>
        </w:rPr>
        <w:t>ZEIT</w:t>
      </w:r>
    </w:p>
    <w:p>
      <w:r>
        <w:rPr>
          <w:b/>
          <w:sz w:val="24"/>
        </w:rPr>
        <w:t>RUDIMENTAL</w:t>
      </w:r>
    </w:p>
    <w:p>
      <w:r>
        <w:rPr>
          <w:b/>
          <w:sz w:val="24"/>
        </w:rPr>
        <w:t>LAY IT ALL ON ME</w:t>
      </w:r>
    </w:p>
    <w:p>
      <w:r>
        <w:rPr>
          <w:b/>
          <w:sz w:val="24"/>
        </w:rPr>
        <w:t>THESE DAYS</w:t>
      </w:r>
    </w:p>
    <w:p>
      <w:r>
        <w:rPr>
          <w:b/>
          <w:sz w:val="24"/>
        </w:rPr>
        <w:t>RUFUS WAINWRIGHT</w:t>
      </w:r>
    </w:p>
    <w:p>
      <w:r>
        <w:rPr>
          <w:b/>
          <w:sz w:val="24"/>
        </w:rPr>
        <w:t>ACROSS THE UNIVERSE</w:t>
      </w:r>
    </w:p>
    <w:p>
      <w:r>
        <w:rPr>
          <w:b/>
          <w:sz w:val="24"/>
        </w:rPr>
        <w:t>RULO Y SU COMBO LATINO</w:t>
      </w:r>
    </w:p>
    <w:p>
      <w:r>
        <w:rPr>
          <w:b/>
          <w:sz w:val="24"/>
        </w:rPr>
        <w:t>LA VUELTA</w:t>
      </w:r>
    </w:p>
    <w:p>
      <w:r>
        <w:rPr>
          <w:b/>
          <w:sz w:val="24"/>
        </w:rPr>
        <w:t>RUSH</w:t>
      </w:r>
    </w:p>
    <w:p>
      <w:r>
        <w:rPr>
          <w:b/>
          <w:sz w:val="24"/>
        </w:rPr>
        <w:t>LIMELIGHT</w:t>
      </w:r>
    </w:p>
    <w:p>
      <w:r>
        <w:rPr>
          <w:b/>
          <w:sz w:val="24"/>
        </w:rPr>
        <w:t>TOM SAWYER</w:t>
      </w:r>
    </w:p>
    <w:p>
      <w:r>
        <w:rPr>
          <w:b/>
          <w:sz w:val="24"/>
        </w:rPr>
        <w:t>RUSS BALLARD</w:t>
      </w:r>
    </w:p>
    <w:p>
      <w:r>
        <w:rPr>
          <w:b/>
          <w:sz w:val="24"/>
        </w:rPr>
        <w:t>VOICES</w:t>
      </w:r>
    </w:p>
    <w:p>
      <w:r>
        <w:rPr>
          <w:b/>
          <w:sz w:val="24"/>
        </w:rPr>
        <w:t>RVFV</w:t>
      </w:r>
    </w:p>
    <w:p>
      <w:r>
        <w:rPr>
          <w:b/>
          <w:sz w:val="24"/>
        </w:rPr>
        <w:t>HACE CALOR (REMIX)</w:t>
      </w:r>
    </w:p>
    <w:p>
      <w:r>
        <w:rPr>
          <w:b/>
          <w:sz w:val="24"/>
        </w:rPr>
        <w:t>RVSSIAN</w:t>
      </w:r>
    </w:p>
    <w:p>
      <w:r>
        <w:rPr>
          <w:b/>
          <w:sz w:val="24"/>
        </w:rPr>
        <w:t>YAKUZA</w:t>
      </w:r>
    </w:p>
    <w:p>
      <w:r>
        <w:rPr>
          <w:b/>
          <w:sz w:val="24"/>
        </w:rPr>
        <w:t>RYAN PARIS</w:t>
      </w:r>
    </w:p>
    <w:p>
      <w:r>
        <w:rPr>
          <w:b/>
          <w:sz w:val="24"/>
        </w:rPr>
        <w:t>DOLCE VITA</w:t>
      </w:r>
    </w:p>
    <w:p>
      <w:r>
        <w:rPr>
          <w:b/>
          <w:sz w:val="24"/>
        </w:rPr>
        <w:t>GAZEBO '80S REMIX MEDLEY</w:t>
      </w:r>
    </w:p>
    <w:p>
      <w:r>
        <w:rPr>
          <w:b/>
          <w:sz w:val="24"/>
        </w:rPr>
        <w:t>RYUICHI SAKAMOTO</w:t>
      </w:r>
    </w:p>
    <w:p>
      <w:r>
        <w:rPr>
          <w:b/>
          <w:sz w:val="24"/>
        </w:rPr>
        <w:t>FORBIDDEN COLORS</w:t>
      </w:r>
    </w:p>
    <w:p>
      <w:r>
        <w:rPr>
          <w:b/>
          <w:sz w:val="24"/>
        </w:rPr>
        <w:t>SABRINA CARPENTER</w:t>
      </w:r>
    </w:p>
    <w:p>
      <w:r>
        <w:rPr>
          <w:b/>
          <w:sz w:val="24"/>
        </w:rPr>
        <w:t>ESPRESSO</w:t>
      </w:r>
    </w:p>
    <w:p>
      <w:r>
        <w:rPr>
          <w:b/>
          <w:sz w:val="24"/>
        </w:rPr>
        <w:t>MANCHILD</w:t>
      </w:r>
    </w:p>
    <w:p>
      <w:r>
        <w:rPr>
          <w:b/>
          <w:sz w:val="24"/>
        </w:rPr>
        <w:t>PLEASE PLEASE PLEASE</w:t>
      </w:r>
    </w:p>
    <w:p>
      <w:r>
        <w:rPr>
          <w:b/>
          <w:sz w:val="24"/>
        </w:rPr>
        <w:t>TASTE</w:t>
      </w:r>
    </w:p>
    <w:p>
      <w:r>
        <w:rPr>
          <w:b/>
          <w:sz w:val="24"/>
        </w:rPr>
        <w:t>SABRINA SALERNO</w:t>
      </w:r>
    </w:p>
    <w:p>
      <w:r>
        <w:rPr>
          <w:b/>
          <w:sz w:val="24"/>
        </w:rPr>
        <w:t>BOYS</w:t>
      </w:r>
    </w:p>
    <w:p>
      <w:r>
        <w:rPr>
          <w:b/>
          <w:sz w:val="24"/>
        </w:rPr>
        <w:t>SIAMO DONNE</w:t>
      </w:r>
    </w:p>
    <w:p>
      <w:r>
        <w:rPr>
          <w:b/>
          <w:sz w:val="24"/>
        </w:rPr>
        <w:t>SADE</w:t>
      </w:r>
    </w:p>
    <w:p>
      <w:r>
        <w:rPr>
          <w:b/>
          <w:sz w:val="24"/>
        </w:rPr>
        <w:t>BY YOUR SIDE</w:t>
      </w:r>
    </w:p>
    <w:p>
      <w:r>
        <w:rPr>
          <w:b/>
          <w:sz w:val="24"/>
        </w:rPr>
        <w:t>KING OF SORROW</w:t>
      </w:r>
    </w:p>
    <w:p>
      <w:r>
        <w:rPr>
          <w:b/>
          <w:sz w:val="24"/>
        </w:rPr>
        <w:t>NO ORDINARY LOVE (RADIO EDIT)</w:t>
      </w:r>
    </w:p>
    <w:p>
      <w:r>
        <w:rPr>
          <w:b/>
          <w:sz w:val="24"/>
        </w:rPr>
        <w:t>SMOOTH OPERATOR</w:t>
      </w:r>
    </w:p>
    <w:p>
      <w:r>
        <w:rPr>
          <w:b/>
          <w:sz w:val="24"/>
        </w:rPr>
        <w:t>WHY CAN'T WE LIVE TOGETHER</w:t>
      </w:r>
    </w:p>
    <w:p>
      <w:r>
        <w:rPr>
          <w:b/>
          <w:sz w:val="24"/>
        </w:rPr>
        <w:t>YOUR LOVE IS KING</w:t>
      </w:r>
    </w:p>
    <w:p>
      <w:r>
        <w:rPr>
          <w:b/>
          <w:sz w:val="24"/>
        </w:rPr>
        <w:t>SAGI REI</w:t>
      </w:r>
    </w:p>
    <w:p>
      <w:r>
        <w:rPr>
          <w:b/>
          <w:sz w:val="24"/>
        </w:rPr>
        <w:t>L'AMOUR TOUJOURS (I'LL FLY</w:t>
      </w:r>
    </w:p>
    <w:p>
      <w:r>
        <w:rPr>
          <w:b/>
          <w:sz w:val="24"/>
        </w:rPr>
        <w:t>WITH YOU)</w:t>
      </w:r>
    </w:p>
    <w:p>
      <w:r>
        <w:rPr>
          <w:b/>
          <w:sz w:val="24"/>
        </w:rPr>
        <w:t>LADY (HEAR ME TONIGHT)</w:t>
      </w:r>
    </w:p>
    <w:p>
      <w:r>
        <w:rPr>
          <w:b/>
          <w:sz w:val="24"/>
        </w:rPr>
        <w:t>SWEET DREAMS</w:t>
      </w:r>
    </w:p>
    <w:p>
      <w:r>
        <w:rPr>
          <w:b/>
          <w:sz w:val="24"/>
        </w:rPr>
        <w:t>SAILOR</w:t>
      </w:r>
    </w:p>
    <w:p>
      <w:r>
        <w:rPr>
          <w:b/>
          <w:sz w:val="24"/>
        </w:rPr>
        <w:t>A GLASS OF CHAMPAGNE</w:t>
      </w:r>
    </w:p>
    <w:p>
      <w:r>
        <w:rPr>
          <w:b/>
          <w:sz w:val="24"/>
        </w:rPr>
        <w:t>GIRLS GIRLS GIRLS</w:t>
      </w:r>
    </w:p>
    <w:p>
      <w:r>
        <w:rPr>
          <w:b/>
          <w:sz w:val="24"/>
        </w:rPr>
        <w:t>LA CUMBIA</w:t>
      </w:r>
    </w:p>
    <w:p>
      <w:r>
        <w:rPr>
          <w:b/>
          <w:sz w:val="24"/>
        </w:rPr>
        <w:t>SAINT JHN</w:t>
      </w:r>
    </w:p>
    <w:p>
      <w:r>
        <w:rPr>
          <w:b/>
          <w:sz w:val="24"/>
        </w:rPr>
        <w:t>ROSES (IMANBEK REMIX)</w:t>
      </w:r>
    </w:p>
    <w:p>
      <w:r>
        <w:rPr>
          <w:b/>
          <w:sz w:val="24"/>
        </w:rPr>
        <w:t>SAINT MOTEL</w:t>
      </w:r>
    </w:p>
    <w:p>
      <w:r>
        <w:rPr>
          <w:b/>
          <w:sz w:val="24"/>
        </w:rPr>
        <w:t>COLD COLD MAN</w:t>
      </w:r>
    </w:p>
    <w:p>
      <w:r>
        <w:rPr>
          <w:b/>
          <w:sz w:val="24"/>
        </w:rPr>
        <w:t>MY TYPE</w:t>
      </w:r>
    </w:p>
    <w:p>
      <w:r>
        <w:rPr>
          <w:b/>
          <w:sz w:val="24"/>
        </w:rPr>
        <w:t>SAL DA VINCI</w:t>
      </w:r>
    </w:p>
    <w:p>
      <w:r>
        <w:rPr>
          <w:b/>
          <w:sz w:val="24"/>
        </w:rPr>
        <w:t>BELLA DA DIMENTICARE</w:t>
      </w:r>
    </w:p>
    <w:p>
      <w:r>
        <w:rPr>
          <w:b/>
          <w:sz w:val="24"/>
        </w:rPr>
        <w:t>DA LONTANO</w:t>
      </w:r>
    </w:p>
    <w:p>
      <w:r>
        <w:rPr>
          <w:b/>
          <w:sz w:val="24"/>
        </w:rPr>
        <w:t>IL CIELO BLU DI NAPOLI</w:t>
      </w:r>
    </w:p>
    <w:p>
      <w:r>
        <w:rPr>
          <w:b/>
          <w:sz w:val="24"/>
        </w:rPr>
        <w:t>IL MERCANTE DI STELLE</w:t>
      </w:r>
    </w:p>
    <w:p>
      <w:r>
        <w:rPr>
          <w:b/>
          <w:sz w:val="24"/>
        </w:rPr>
        <w:t>L'AMORE E TU</w:t>
      </w:r>
    </w:p>
    <w:p>
      <w:r>
        <w:rPr>
          <w:b/>
          <w:sz w:val="24"/>
        </w:rPr>
        <w:t>MALAFEMMENA</w:t>
      </w:r>
    </w:p>
    <w:p>
      <w:r>
        <w:rPr>
          <w:b/>
          <w:sz w:val="24"/>
        </w:rPr>
        <w:t>MERAVIGLIOSAMENTE</w:t>
      </w:r>
    </w:p>
    <w:p>
      <w:r>
        <w:rPr>
          <w:b/>
          <w:sz w:val="24"/>
        </w:rPr>
        <w:t>NANÃ€</w:t>
      </w:r>
    </w:p>
    <w:p>
      <w:r>
        <w:rPr>
          <w:b/>
          <w:sz w:val="24"/>
        </w:rPr>
        <w:t>NAPULE</w:t>
      </w:r>
    </w:p>
    <w:p>
      <w:r>
        <w:rPr>
          <w:b/>
          <w:sz w:val="24"/>
        </w:rPr>
        <w:t>NNAMMURATÃˆ</w:t>
      </w:r>
    </w:p>
    <w:p>
      <w:r>
        <w:rPr>
          <w:b/>
          <w:sz w:val="24"/>
        </w:rPr>
        <w:t>NON Ãˆ VERO CHE STO BENE</w:t>
      </w:r>
    </w:p>
    <w:p>
      <w:r>
        <w:rPr>
          <w:b/>
          <w:sz w:val="24"/>
        </w:rPr>
        <w:t>NON RIESCO A FARTI</w:t>
      </w:r>
    </w:p>
    <w:p>
      <w:r>
        <w:rPr>
          <w:b/>
          <w:sz w:val="24"/>
        </w:rPr>
        <w:t>INNAMORARE</w:t>
      </w:r>
    </w:p>
    <w:p>
      <w:r>
        <w:rPr>
          <w:b/>
          <w:sz w:val="24"/>
        </w:rPr>
        <w:t>ROSSETTO E CAFFÃˆ</w:t>
      </w:r>
    </w:p>
    <w:p>
      <w:r>
        <w:rPr>
          <w:b/>
          <w:sz w:val="24"/>
        </w:rPr>
        <w:t>ROSSETTO E CAFFÃˆ (LIVE)</w:t>
      </w:r>
    </w:p>
    <w:p>
      <w:r>
        <w:rPr>
          <w:b/>
          <w:sz w:val="24"/>
        </w:rPr>
        <w:t>SINGOLI</w:t>
      </w:r>
    </w:p>
    <w:p>
      <w:r>
        <w:rPr>
          <w:b/>
          <w:sz w:val="24"/>
        </w:rPr>
        <w:t>TU SI' 'NA COSA GRANDE</w:t>
      </w:r>
    </w:p>
    <w:p>
      <w:r>
        <w:rPr>
          <w:b/>
          <w:sz w:val="24"/>
        </w:rPr>
        <w:t>UN PO' DI NOI</w:t>
      </w:r>
    </w:p>
    <w:p>
      <w:r>
        <w:rPr>
          <w:b/>
          <w:sz w:val="24"/>
        </w:rPr>
        <w:t>VIENTO</w:t>
      </w:r>
    </w:p>
    <w:p>
      <w:r>
        <w:rPr>
          <w:b/>
          <w:sz w:val="24"/>
        </w:rPr>
        <w:t>VOCE 'E NOTTE</w:t>
      </w:r>
    </w:p>
    <w:p>
      <w:r>
        <w:rPr>
          <w:b/>
          <w:sz w:val="24"/>
        </w:rPr>
        <w:t>SALMO</w:t>
      </w:r>
    </w:p>
    <w:p>
      <w:r>
        <w:rPr>
          <w:b/>
          <w:sz w:val="24"/>
        </w:rPr>
        <w:t>BUBBLE</w:t>
      </w:r>
    </w:p>
    <w:p>
      <w:r>
        <w:rPr>
          <w:b/>
          <w:sz w:val="24"/>
        </w:rPr>
        <w:t>L'ANGELO CADUTO</w:t>
      </w:r>
    </w:p>
    <w:p>
      <w:r>
        <w:rPr>
          <w:b/>
          <w:sz w:val="24"/>
        </w:rPr>
        <w:t>LA CANZONE NOSTRA</w:t>
      </w:r>
    </w:p>
    <w:p>
      <w:r>
        <w:rPr>
          <w:b/>
          <w:sz w:val="24"/>
        </w:rPr>
        <w:t>VIOLA</w:t>
      </w:r>
    </w:p>
    <w:p>
      <w:r>
        <w:rPr>
          <w:b/>
          <w:sz w:val="24"/>
        </w:rPr>
        <w:t>SAM BROWNE</w:t>
      </w:r>
    </w:p>
    <w:p>
      <w:r>
        <w:rPr>
          <w:b/>
          <w:sz w:val="24"/>
        </w:rPr>
        <w:t>STOP</w:t>
      </w:r>
    </w:p>
    <w:p>
      <w:r>
        <w:rPr>
          <w:b/>
          <w:sz w:val="24"/>
        </w:rPr>
        <w:t>SAM COOKE</w:t>
      </w:r>
    </w:p>
    <w:p>
      <w:r>
        <w:rPr>
          <w:b/>
          <w:sz w:val="24"/>
        </w:rPr>
        <w:t>WONDERFUL WORLD</w:t>
      </w:r>
    </w:p>
    <w:p>
      <w:r>
        <w:rPr>
          <w:b/>
          <w:sz w:val="24"/>
        </w:rPr>
        <w:t>SAM HUNT</w:t>
      </w:r>
    </w:p>
    <w:p>
      <w:r>
        <w:rPr>
          <w:b/>
          <w:sz w:val="24"/>
        </w:rPr>
        <w:t>TAKE YOUR TIME</w:t>
      </w:r>
    </w:p>
    <w:p>
      <w:r>
        <w:rPr>
          <w:b/>
          <w:sz w:val="24"/>
        </w:rPr>
        <w:t>SAM MARTIN</w:t>
      </w:r>
    </w:p>
    <w:p>
      <w:r>
        <w:rPr>
          <w:b/>
          <w:sz w:val="24"/>
        </w:rPr>
        <w:t>DANGEROUS</w:t>
      </w:r>
    </w:p>
    <w:p>
      <w:r>
        <w:rPr>
          <w:b/>
          <w:sz w:val="24"/>
        </w:rPr>
        <w:t>LOVERS ON THE SUN</w:t>
      </w:r>
    </w:p>
    <w:p>
      <w:r>
        <w:rPr>
          <w:b/>
          <w:sz w:val="24"/>
        </w:rPr>
        <w:t>SAM SMITH</w:t>
      </w:r>
    </w:p>
    <w:p>
      <w:r>
        <w:rPr>
          <w:b/>
          <w:sz w:val="24"/>
        </w:rPr>
        <w:t>DIAMONDS</w:t>
      </w:r>
    </w:p>
    <w:p>
      <w:r>
        <w:rPr>
          <w:b/>
          <w:sz w:val="24"/>
        </w:rPr>
        <w:t>I'M NOT HERE TO MAKE FRIENDS</w:t>
      </w:r>
    </w:p>
    <w:p>
      <w:r>
        <w:rPr>
          <w:b/>
          <w:sz w:val="24"/>
        </w:rPr>
        <w:t>I'M NOT THE ONLY ONE</w:t>
      </w:r>
    </w:p>
    <w:p>
      <w:r>
        <w:rPr>
          <w:b/>
          <w:sz w:val="24"/>
        </w:rPr>
        <w:t>LAY ME DOWN</w:t>
      </w:r>
    </w:p>
    <w:p>
      <w:r>
        <w:rPr>
          <w:b/>
          <w:sz w:val="24"/>
        </w:rPr>
        <w:t>LIKE I CAN</w:t>
      </w:r>
    </w:p>
    <w:p>
      <w:r>
        <w:rPr>
          <w:b/>
          <w:sz w:val="24"/>
        </w:rPr>
        <w:t>PROMISES</w:t>
      </w:r>
    </w:p>
    <w:p>
      <w:r>
        <w:rPr>
          <w:b/>
          <w:sz w:val="24"/>
        </w:rPr>
        <w:t>STAY WITH ME</w:t>
      </w:r>
    </w:p>
    <w:p>
      <w:r>
        <w:rPr>
          <w:b/>
          <w:sz w:val="24"/>
        </w:rPr>
        <w:t>TOO GOOD AT GOODBYES</w:t>
      </w:r>
    </w:p>
    <w:p>
      <w:r>
        <w:rPr>
          <w:b/>
          <w:sz w:val="24"/>
        </w:rPr>
        <w:t>UNHOLY</w:t>
      </w:r>
    </w:p>
    <w:p>
      <w:r>
        <w:rPr>
          <w:b/>
          <w:sz w:val="24"/>
        </w:rPr>
        <w:t>WRITING'S ON THE WALL</w:t>
      </w:r>
    </w:p>
    <w:p>
      <w:r>
        <w:rPr>
          <w:b/>
          <w:sz w:val="24"/>
        </w:rPr>
        <w:t>SAMANTHA FOX</w:t>
      </w:r>
    </w:p>
    <w:p>
      <w:r>
        <w:rPr>
          <w:b/>
          <w:sz w:val="24"/>
        </w:rPr>
        <w:t>MEDLEY ANNI '80 - VOL.4 (TRACY &amp;</w:t>
      </w:r>
    </w:p>
    <w:p>
      <w:r>
        <w:rPr>
          <w:b/>
          <w:sz w:val="24"/>
        </w:rPr>
        <w:t>SAMANTHA)</w:t>
      </w:r>
    </w:p>
    <w:p>
      <w:r>
        <w:rPr>
          <w:b/>
          <w:sz w:val="24"/>
        </w:rPr>
        <w:t>SAMMY BARBOT</w:t>
      </w:r>
    </w:p>
    <w:p>
      <w:r>
        <w:rPr>
          <w:b/>
          <w:sz w:val="24"/>
        </w:rPr>
        <w:t>ARIA DI CASA</w:t>
      </w:r>
    </w:p>
    <w:p>
      <w:r>
        <w:rPr>
          <w:b/>
          <w:sz w:val="24"/>
        </w:rPr>
        <w:t>SAMUEL</w:t>
      </w:r>
    </w:p>
    <w:p>
      <w:r>
        <w:rPr>
          <w:b/>
          <w:sz w:val="24"/>
        </w:rPr>
        <w:t>CINEMA</w:t>
      </w:r>
    </w:p>
    <w:p>
      <w:r>
        <w:rPr>
          <w:b/>
          <w:sz w:val="24"/>
        </w:rPr>
        <w:t>LA LUNA PIENA</w:t>
      </w:r>
    </w:p>
    <w:p>
      <w:r>
        <w:rPr>
          <w:b/>
          <w:sz w:val="24"/>
        </w:rPr>
        <w:t>LA STATUA DELLA MIA LIBERTÃ€</w:t>
      </w:r>
    </w:p>
    <w:p>
      <w:r>
        <w:rPr>
          <w:b/>
          <w:sz w:val="24"/>
        </w:rPr>
        <w:t>RABBIA</w:t>
      </w:r>
    </w:p>
    <w:p>
      <w:r>
        <w:rPr>
          <w:b/>
          <w:sz w:val="24"/>
        </w:rPr>
        <w:t>VEDRAI</w:t>
      </w:r>
    </w:p>
    <w:p>
      <w:r>
        <w:rPr>
          <w:b/>
          <w:sz w:val="24"/>
        </w:rPr>
        <w:t>SAMUELE BERSANI</w:t>
      </w:r>
    </w:p>
    <w:p>
      <w:r>
        <w:rPr>
          <w:b/>
          <w:sz w:val="24"/>
        </w:rPr>
        <w:t>CALMA RIVOLUZIONARIA</w:t>
      </w:r>
    </w:p>
    <w:p>
      <w:r>
        <w:rPr>
          <w:b/>
          <w:sz w:val="24"/>
        </w:rPr>
        <w:t>CHE VITA!</w:t>
      </w:r>
    </w:p>
    <w:p>
      <w:r>
        <w:rPr>
          <w:b/>
          <w:sz w:val="24"/>
        </w:rPr>
        <w:t>COSA VUOI DA ME (GLASTONBURY</w:t>
      </w:r>
    </w:p>
    <w:p>
      <w:r>
        <w:rPr>
          <w:b/>
          <w:sz w:val="24"/>
        </w:rPr>
        <w:t>SONG)</w:t>
      </w:r>
    </w:p>
    <w:p>
      <w:r>
        <w:rPr>
          <w:b/>
          <w:sz w:val="24"/>
        </w:rPr>
        <w:t>EN E XANAX</w:t>
      </w:r>
    </w:p>
    <w:p>
      <w:r>
        <w:rPr>
          <w:b/>
          <w:sz w:val="24"/>
        </w:rPr>
        <w:t>FREAK</w:t>
      </w:r>
    </w:p>
    <w:p>
      <w:r>
        <w:rPr>
          <w:b/>
          <w:sz w:val="24"/>
        </w:rPr>
        <w:t>GIUDIZI UNIVERSALI</w:t>
      </w:r>
    </w:p>
    <w:p>
      <w:r>
        <w:rPr>
          <w:b/>
          <w:sz w:val="24"/>
        </w:rPr>
        <w:t>HARAKIRI</w:t>
      </w:r>
    </w:p>
    <w:p>
      <w:r>
        <w:rPr>
          <w:b/>
          <w:sz w:val="24"/>
        </w:rPr>
        <w:t>IL MOSTRO (VERSIONE 2002)</w:t>
      </w:r>
    </w:p>
    <w:p>
      <w:r>
        <w:rPr>
          <w:b/>
          <w:sz w:val="24"/>
        </w:rPr>
        <w:t>MACISTE</w:t>
      </w:r>
    </w:p>
    <w:p>
      <w:r>
        <w:rPr>
          <w:b/>
          <w:sz w:val="24"/>
        </w:rPr>
        <w:t>REPLAY</w:t>
      </w:r>
    </w:p>
    <w:p>
      <w:r>
        <w:rPr>
          <w:b/>
          <w:sz w:val="24"/>
        </w:rPr>
        <w:t>SPACCACUORE</w:t>
      </w:r>
    </w:p>
    <w:p>
      <w:r>
        <w:rPr>
          <w:b/>
          <w:sz w:val="24"/>
        </w:rPr>
        <w:t>SPACCACUORE (LIVE CON</w:t>
      </w:r>
    </w:p>
    <w:p>
      <w:r>
        <w:rPr>
          <w:b/>
          <w:sz w:val="24"/>
        </w:rPr>
        <w:t>ORCHESTRA)</w:t>
      </w:r>
    </w:p>
    <w:p>
      <w:r>
        <w:rPr>
          <w:b/>
          <w:sz w:val="24"/>
        </w:rPr>
        <w:t>SANANDA MAITREYA</w:t>
      </w:r>
    </w:p>
    <w:p>
      <w:r>
        <w:rPr>
          <w:b/>
          <w:sz w:val="24"/>
        </w:rPr>
        <w:t>(TERENCE TRENT D'ARBY)</w:t>
      </w:r>
    </w:p>
    <w:p>
      <w:r>
        <w:rPr>
          <w:b/>
          <w:sz w:val="24"/>
        </w:rPr>
        <w:t>DANCE LITTLE SISTER</w:t>
      </w:r>
    </w:p>
    <w:p>
      <w:r>
        <w:rPr>
          <w:b/>
          <w:sz w:val="24"/>
        </w:rPr>
        <w:t>DELICATE</w:t>
      </w:r>
    </w:p>
    <w:p>
      <w:r>
        <w:rPr>
          <w:b/>
          <w:sz w:val="24"/>
        </w:rPr>
        <w:t>IF YOU LET ME STAY</w:t>
      </w:r>
    </w:p>
    <w:p>
      <w:r>
        <w:rPr>
          <w:b/>
          <w:sz w:val="24"/>
        </w:rPr>
        <w:t>O DIVINA</w:t>
      </w:r>
    </w:p>
    <w:p>
      <w:r>
        <w:rPr>
          <w:b/>
          <w:sz w:val="24"/>
        </w:rPr>
        <w:t>RAIN</w:t>
      </w:r>
    </w:p>
    <w:p>
      <w:r>
        <w:rPr>
          <w:b/>
          <w:sz w:val="24"/>
        </w:rPr>
        <w:t>SIGN YOUR NAME</w:t>
      </w:r>
    </w:p>
    <w:p>
      <w:r>
        <w:rPr>
          <w:b/>
          <w:sz w:val="24"/>
        </w:rPr>
        <w:t>WISHING WELL</w:t>
      </w:r>
    </w:p>
    <w:p>
      <w:r>
        <w:rPr>
          <w:b/>
          <w:sz w:val="24"/>
        </w:rPr>
        <w:t>SANDRA</w:t>
      </w:r>
    </w:p>
    <w:p>
      <w:r>
        <w:rPr>
          <w:b/>
          <w:sz w:val="24"/>
        </w:rPr>
        <w:t>MARIA MAGDALENA</w:t>
      </w:r>
    </w:p>
    <w:p>
      <w:r>
        <w:rPr>
          <w:b/>
          <w:sz w:val="24"/>
        </w:rPr>
        <w:t>SANDRO CAVAZZA</w:t>
      </w:r>
    </w:p>
    <w:p>
      <w:r>
        <w:rPr>
          <w:b/>
          <w:sz w:val="24"/>
        </w:rPr>
        <w:t>WITHOUT YOU</w:t>
      </w:r>
    </w:p>
    <w:p>
      <w:r>
        <w:rPr>
          <w:b/>
          <w:sz w:val="24"/>
        </w:rPr>
        <w:t>SANDRO GIACOBBE</w:t>
      </w:r>
    </w:p>
    <w:p>
      <w:r>
        <w:rPr>
          <w:b/>
          <w:sz w:val="24"/>
        </w:rPr>
        <w:t>GLI OCCHI DI TUA MADRE</w:t>
      </w:r>
    </w:p>
    <w:p>
      <w:r>
        <w:rPr>
          <w:b/>
          <w:sz w:val="24"/>
        </w:rPr>
        <w:t>IL GIARDINO PROIBITO</w:t>
      </w:r>
    </w:p>
    <w:p>
      <w:r>
        <w:rPr>
          <w:b/>
          <w:sz w:val="24"/>
        </w:rPr>
        <w:t>PICCOLA MIA PICCOLA</w:t>
      </w:r>
    </w:p>
    <w:p>
      <w:r>
        <w:rPr>
          <w:b/>
          <w:sz w:val="24"/>
        </w:rPr>
        <w:t>PORTAMI A BALLARE</w:t>
      </w:r>
    </w:p>
    <w:p>
      <w:r>
        <w:rPr>
          <w:b/>
          <w:sz w:val="24"/>
        </w:rPr>
        <w:t>SARÃ€ LA NOSTALGIA</w:t>
      </w:r>
    </w:p>
    <w:p>
      <w:r>
        <w:rPr>
          <w:b/>
          <w:sz w:val="24"/>
        </w:rPr>
        <w:t>SIGNORA MIA</w:t>
      </w:r>
    </w:p>
    <w:p>
      <w:r>
        <w:rPr>
          <w:b/>
          <w:sz w:val="24"/>
        </w:rPr>
        <w:t>VOLARE VIA</w:t>
      </w:r>
    </w:p>
    <w:p>
      <w:r>
        <w:rPr>
          <w:b/>
          <w:sz w:val="24"/>
        </w:rPr>
        <w:t>SANDY MARTON</w:t>
      </w:r>
    </w:p>
    <w:p>
      <w:r>
        <w:rPr>
          <w:b/>
          <w:sz w:val="24"/>
        </w:rPr>
        <w:t>EXOTIC AND EROTIC (RMX 2019)</w:t>
      </w:r>
    </w:p>
    <w:p>
      <w:r>
        <w:rPr>
          <w:b/>
          <w:sz w:val="24"/>
        </w:rPr>
        <w:t>PEOPLE FROM IBIZA (REMIX 2019)</w:t>
      </w:r>
    </w:p>
    <w:p>
      <w:r>
        <w:rPr>
          <w:b/>
          <w:sz w:val="24"/>
        </w:rPr>
        <w:t>SANGIOVANNI</w:t>
      </w:r>
    </w:p>
    <w:p>
      <w:r>
        <w:rPr>
          <w:b/>
          <w:sz w:val="24"/>
        </w:rPr>
        <w:t>FARFALLE</w:t>
      </w:r>
    </w:p>
    <w:p>
      <w:r>
        <w:rPr>
          <w:b/>
          <w:sz w:val="24"/>
        </w:rPr>
        <w:t>FLUO</w:t>
      </w:r>
    </w:p>
    <w:p>
      <w:r>
        <w:rPr>
          <w:b/>
          <w:sz w:val="24"/>
        </w:rPr>
        <w:t>GUCCY BAG</w:t>
      </w:r>
    </w:p>
    <w:p>
      <w:r>
        <w:rPr>
          <w:b/>
          <w:sz w:val="24"/>
        </w:rPr>
        <w:t>LA FINE DEL MONDO</w:t>
      </w:r>
    </w:p>
    <w:p>
      <w:r>
        <w:rPr>
          <w:b/>
          <w:sz w:val="24"/>
        </w:rPr>
        <w:t>LADY</w:t>
      </w:r>
    </w:p>
    <w:p>
      <w:r>
        <w:rPr>
          <w:b/>
          <w:sz w:val="24"/>
        </w:rPr>
        <w:t>MALIBÃ™</w:t>
      </w:r>
    </w:p>
    <w:p>
      <w:r>
        <w:rPr>
          <w:b/>
          <w:sz w:val="24"/>
        </w:rPr>
        <w:t>NON +</w:t>
      </w:r>
    </w:p>
    <w:p>
      <w:r>
        <w:rPr>
          <w:b/>
          <w:sz w:val="24"/>
        </w:rPr>
        <w:t>RAGGI GAMMA</w:t>
      </w:r>
    </w:p>
    <w:p>
      <w:r>
        <w:rPr>
          <w:b/>
          <w:sz w:val="24"/>
        </w:rPr>
        <w:t>SCOSSA</w:t>
      </w:r>
    </w:p>
    <w:p>
      <w:r>
        <w:rPr>
          <w:b/>
          <w:sz w:val="24"/>
        </w:rPr>
        <w:t>TUTTA LA NOTTE</w:t>
      </w:r>
    </w:p>
    <w:p>
      <w:r>
        <w:rPr>
          <w:b/>
          <w:sz w:val="24"/>
        </w:rPr>
        <w:t>SANTA ESMERALDA</w:t>
      </w:r>
    </w:p>
    <w:p>
      <w:r>
        <w:rPr>
          <w:b/>
          <w:sz w:val="24"/>
        </w:rPr>
        <w:t>DON'T LET ME BE</w:t>
      </w:r>
    </w:p>
    <w:p>
      <w:r>
        <w:rPr>
          <w:b/>
          <w:sz w:val="24"/>
        </w:rPr>
        <w:t>MISUNDERSTOOD (RADIO EDIT)</w:t>
      </w:r>
    </w:p>
    <w:p>
      <w:r>
        <w:rPr>
          <w:b/>
          <w:sz w:val="24"/>
        </w:rPr>
        <w:t>YOU'RE MY EVERYTHING</w:t>
      </w:r>
    </w:p>
    <w:p>
      <w:r>
        <w:rPr>
          <w:b/>
          <w:sz w:val="24"/>
        </w:rPr>
        <w:t>SANTANA</w:t>
      </w:r>
    </w:p>
    <w:p>
      <w:r>
        <w:rPr>
          <w:b/>
          <w:sz w:val="24"/>
        </w:rPr>
        <w:t>ILLEGAL</w:t>
      </w:r>
    </w:p>
    <w:p>
      <w:r>
        <w:rPr>
          <w:b/>
          <w:sz w:val="24"/>
        </w:rPr>
        <w:t>SANTAROSA</w:t>
      </w:r>
    </w:p>
    <w:p>
      <w:r>
        <w:rPr>
          <w:b/>
          <w:sz w:val="24"/>
        </w:rPr>
        <w:t>SOUVENIR</w:t>
      </w:r>
    </w:p>
    <w:p>
      <w:r>
        <w:rPr>
          <w:b/>
          <w:sz w:val="24"/>
        </w:rPr>
        <w:t>SANTI FRANCESI</w:t>
      </w:r>
    </w:p>
    <w:p>
      <w:r>
        <w:rPr>
          <w:b/>
          <w:sz w:val="24"/>
        </w:rPr>
        <w:t>L'AMORE IN BOCCA</w:t>
      </w:r>
    </w:p>
    <w:p>
      <w:r>
        <w:rPr>
          <w:b/>
          <w:sz w:val="24"/>
        </w:rPr>
        <w:t>NON Ãˆ COSÃŒ MALE</w:t>
      </w:r>
    </w:p>
    <w:p>
      <w:r>
        <w:rPr>
          <w:b/>
          <w:sz w:val="24"/>
        </w:rPr>
        <w:t>SANTIANO</w:t>
      </w:r>
    </w:p>
    <w:p>
      <w:r>
        <w:rPr>
          <w:b/>
          <w:sz w:val="24"/>
        </w:rPr>
        <w:t>ES KLINGT NACH FREIHEIT</w:t>
      </w:r>
    </w:p>
    <w:p>
      <w:r>
        <w:rPr>
          <w:b/>
          <w:sz w:val="24"/>
        </w:rPr>
        <w:t>NICHTS ALS HORIZONTE</w:t>
      </w:r>
    </w:p>
    <w:p>
      <w:r>
        <w:rPr>
          <w:b/>
          <w:sz w:val="24"/>
        </w:rPr>
        <w:t>TANZ MIT MIR</w:t>
      </w:r>
    </w:p>
    <w:p>
      <w:r>
        <w:rPr>
          <w:b/>
          <w:sz w:val="24"/>
        </w:rPr>
        <w:t>WENN DIE KÃ„LTE KOMMT</w:t>
      </w:r>
    </w:p>
    <w:p>
      <w:r>
        <w:rPr>
          <w:b/>
          <w:sz w:val="24"/>
        </w:rPr>
        <w:t>SANTINO ROCCHETTI</w:t>
      </w:r>
    </w:p>
    <w:p>
      <w:r>
        <w:rPr>
          <w:b/>
          <w:sz w:val="24"/>
        </w:rPr>
        <w:t>I MIEI GIORNI FELICI</w:t>
      </w:r>
    </w:p>
    <w:p>
      <w:r>
        <w:rPr>
          <w:b/>
          <w:sz w:val="24"/>
        </w:rPr>
        <w:t>SANTO &amp; JOHNNY</w:t>
      </w:r>
    </w:p>
    <w:p>
      <w:r>
        <w:rPr>
          <w:b/>
          <w:sz w:val="24"/>
        </w:rPr>
        <w:t>SLEEP WALK</w:t>
      </w:r>
    </w:p>
    <w:p>
      <w:r>
        <w:rPr>
          <w:b/>
          <w:sz w:val="24"/>
        </w:rPr>
        <w:t>SARA BAREILLES</w:t>
      </w:r>
    </w:p>
    <w:p>
      <w:r>
        <w:rPr>
          <w:b/>
          <w:sz w:val="24"/>
        </w:rPr>
        <w:t>LOVE SONG</w:t>
      </w:r>
    </w:p>
    <w:p>
      <w:r>
        <w:rPr>
          <w:b/>
          <w:sz w:val="24"/>
        </w:rPr>
        <w:t>SARAH</w:t>
      </w:r>
    </w:p>
    <w:p>
      <w:r>
        <w:rPr>
          <w:b/>
          <w:sz w:val="24"/>
        </w:rPr>
        <w:t>SEXY MAGICA</w:t>
      </w:r>
    </w:p>
    <w:p>
      <w:r>
        <w:rPr>
          <w:b/>
          <w:sz w:val="24"/>
        </w:rPr>
        <w:t>SARAH BRIGHTMAN</w:t>
      </w:r>
    </w:p>
    <w:p>
      <w:r>
        <w:rPr>
          <w:b/>
          <w:sz w:val="24"/>
        </w:rPr>
        <w:t>I DON'T KNOW HOW TO LOVE HIM</w:t>
      </w:r>
    </w:p>
    <w:p>
      <w:r>
        <w:rPr>
          <w:b/>
          <w:sz w:val="24"/>
        </w:rPr>
        <w:t>SO MANY THINGS</w:t>
      </w:r>
    </w:p>
    <w:p>
      <w:r>
        <w:rPr>
          <w:b/>
          <w:sz w:val="24"/>
        </w:rPr>
        <w:t>SARAH CONNOR</w:t>
      </w:r>
    </w:p>
    <w:p>
      <w:r>
        <w:rPr>
          <w:b/>
          <w:sz w:val="24"/>
        </w:rPr>
        <w:t>FROM SARAH WITH LOVE</w:t>
      </w:r>
    </w:p>
    <w:p>
      <w:r>
        <w:rPr>
          <w:b/>
          <w:sz w:val="24"/>
        </w:rPr>
        <w:t>VINCENT</w:t>
      </w:r>
    </w:p>
    <w:p>
      <w:r>
        <w:rPr>
          <w:b/>
          <w:sz w:val="24"/>
        </w:rPr>
        <w:t>WIE SCHÃ–N DU BIST</w:t>
      </w:r>
    </w:p>
    <w:p>
      <w:r>
        <w:rPr>
          <w:b/>
          <w:sz w:val="24"/>
        </w:rPr>
        <w:t>SARAH MCLACHLAN</w:t>
      </w:r>
    </w:p>
    <w:p>
      <w:r>
        <w:rPr>
          <w:b/>
          <w:sz w:val="24"/>
        </w:rPr>
        <w:t>ANGEL (IN THE ARMS OF THE</w:t>
      </w:r>
    </w:p>
    <w:p>
      <w:r>
        <w:rPr>
          <w:b/>
          <w:sz w:val="24"/>
        </w:rPr>
        <w:t>ANGEL)</w:t>
      </w:r>
    </w:p>
    <w:p>
      <w:r>
        <w:rPr>
          <w:b/>
          <w:sz w:val="24"/>
        </w:rPr>
        <w:t>SARAH MENESCAL</w:t>
      </w:r>
    </w:p>
    <w:p>
      <w:r>
        <w:rPr>
          <w:b/>
          <w:sz w:val="24"/>
        </w:rPr>
        <w:t>STAND BY ME</w:t>
      </w:r>
    </w:p>
    <w:p>
      <w:r>
        <w:rPr>
          <w:b/>
          <w:sz w:val="24"/>
        </w:rPr>
        <w:t>TIME AFTER TIME (SWING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SARAH TOSCANO</w:t>
      </w:r>
    </w:p>
    <w:p>
      <w:r>
        <w:rPr>
          <w:b/>
          <w:sz w:val="24"/>
        </w:rPr>
        <w:t>AMARCORD</w:t>
      </w:r>
    </w:p>
    <w:p>
      <w:r>
        <w:rPr>
          <w:b/>
          <w:sz w:val="24"/>
        </w:rPr>
        <w:t>SARAH VAUGHAN</w:t>
      </w:r>
    </w:p>
    <w:p>
      <w:r>
        <w:rPr>
          <w:b/>
          <w:sz w:val="24"/>
        </w:rPr>
        <w:t>ALL THE THINGS YOU ARE</w:t>
      </w:r>
    </w:p>
    <w:p>
      <w:r>
        <w:rPr>
          <w:b/>
          <w:sz w:val="24"/>
        </w:rPr>
        <w:t>SASHA</w:t>
      </w:r>
    </w:p>
    <w:p>
      <w:r>
        <w:rPr>
          <w:b/>
          <w:sz w:val="24"/>
        </w:rPr>
        <w:t>IF YOU BELIEVE</w:t>
      </w:r>
    </w:p>
    <w:p>
      <w:r>
        <w:rPr>
          <w:b/>
          <w:sz w:val="24"/>
        </w:rPr>
        <w:t>SASHA ALEX SLOAN</w:t>
      </w:r>
    </w:p>
    <w:p>
      <w:r>
        <w:rPr>
          <w:b/>
          <w:sz w:val="24"/>
        </w:rPr>
        <w:t>DANCING WITH YOUR GHOST</w:t>
      </w:r>
    </w:p>
    <w:p>
      <w:r>
        <w:rPr>
          <w:b/>
          <w:sz w:val="24"/>
        </w:rPr>
        <w:t>SAVAGE</w:t>
      </w:r>
    </w:p>
    <w:p>
      <w:r>
        <w:rPr>
          <w:b/>
          <w:sz w:val="24"/>
        </w:rPr>
        <w:t>DON'T CRY TONIGHT</w:t>
      </w:r>
    </w:p>
    <w:p>
      <w:r>
        <w:rPr>
          <w:b/>
          <w:sz w:val="24"/>
        </w:rPr>
        <w:t>ONLY YOU</w:t>
      </w:r>
    </w:p>
    <w:p>
      <w:r>
        <w:rPr>
          <w:b/>
          <w:sz w:val="24"/>
        </w:rPr>
        <w:t>SAVAGE GARDEN</w:t>
      </w:r>
    </w:p>
    <w:p>
      <w:r>
        <w:rPr>
          <w:b/>
          <w:sz w:val="24"/>
        </w:rPr>
        <w:t>I KNEW I LOVED YOU</w:t>
      </w:r>
    </w:p>
    <w:p>
      <w:r>
        <w:rPr>
          <w:b/>
          <w:sz w:val="24"/>
        </w:rPr>
        <w:t>TRULY MADLY DEEPLY</w:t>
      </w:r>
    </w:p>
    <w:p>
      <w:r>
        <w:rPr>
          <w:b/>
          <w:sz w:val="24"/>
        </w:rPr>
        <w:t>SAYF</w:t>
      </w:r>
    </w:p>
    <w:p>
      <w:r>
        <w:rPr>
          <w:b/>
          <w:sz w:val="24"/>
        </w:rPr>
        <w:t>STO BENE AL MARE</w:t>
      </w:r>
    </w:p>
    <w:p>
      <w:r>
        <w:rPr>
          <w:b/>
          <w:sz w:val="24"/>
        </w:rPr>
        <w:t>SCARLET</w:t>
      </w:r>
    </w:p>
    <w:p>
      <w:r>
        <w:rPr>
          <w:b/>
          <w:sz w:val="24"/>
        </w:rPr>
        <w:t>INDEPENDENT LOVE SONG</w:t>
      </w:r>
    </w:p>
    <w:p>
      <w:r>
        <w:rPr>
          <w:b/>
          <w:sz w:val="24"/>
        </w:rPr>
        <w:t>SCARLETT</w:t>
      </w:r>
    </w:p>
    <w:p>
      <w:r>
        <w:rPr>
          <w:b/>
          <w:sz w:val="24"/>
        </w:rPr>
        <w:t>PREGHEREI</w:t>
      </w:r>
    </w:p>
    <w:p>
      <w:r>
        <w:rPr>
          <w:sz w:val="20"/>
        </w:rPr>
        <w:t>SCHÃœRZE</w:t>
      </w:r>
    </w:p>
    <w:p>
      <w:r>
        <w:rPr>
          <w:b/>
          <w:sz w:val="24"/>
        </w:rPr>
        <w:t>BUMSBAR</w:t>
      </w:r>
    </w:p>
    <w:p>
      <w:r>
        <w:rPr>
          <w:b/>
          <w:sz w:val="24"/>
        </w:rPr>
        <w:t>LAYLA</w:t>
      </w:r>
    </w:p>
    <w:p>
      <w:r>
        <w:rPr>
          <w:sz w:val="20"/>
        </w:rPr>
        <w:t>SCHÃœRZENJÃ„GER</w:t>
      </w:r>
    </w:p>
    <w:p>
      <w:r>
        <w:rPr>
          <w:b/>
          <w:sz w:val="24"/>
        </w:rPr>
        <w:t>DER GROSSE KLEINE MANN</w:t>
      </w:r>
    </w:p>
    <w:p>
      <w:r>
        <w:rPr>
          <w:b/>
          <w:sz w:val="24"/>
        </w:rPr>
        <w:t>DER JODELAUTOMAT</w:t>
      </w:r>
    </w:p>
    <w:p>
      <w:r>
        <w:rPr>
          <w:b/>
          <w:sz w:val="24"/>
        </w:rPr>
        <w:t>GROSSER MANITOU</w:t>
      </w:r>
    </w:p>
    <w:p>
      <w:r>
        <w:rPr>
          <w:b/>
          <w:sz w:val="24"/>
        </w:rPr>
        <w:t>JEDE NACHT A LANGE NACHT</w:t>
      </w:r>
    </w:p>
    <w:p>
      <w:r>
        <w:rPr>
          <w:sz w:val="20"/>
        </w:rPr>
        <w:t>SCHÃœRZENJÃ„GERZEIT</w:t>
      </w:r>
    </w:p>
    <w:p>
      <w:r>
        <w:rPr>
          <w:b/>
          <w:sz w:val="24"/>
        </w:rPr>
        <w:t>SIERRA MADRE</w:t>
      </w:r>
    </w:p>
    <w:p>
      <w:r>
        <w:rPr>
          <w:b/>
          <w:sz w:val="24"/>
        </w:rPr>
        <w:t>TRÃ„UME SIND STÃ„RKER</w:t>
      </w:r>
    </w:p>
    <w:p>
      <w:r>
        <w:rPr>
          <w:b/>
          <w:sz w:val="24"/>
        </w:rPr>
        <w:t>SCIALPI</w:t>
      </w:r>
    </w:p>
    <w:p>
      <w:r>
        <w:rPr>
          <w:b/>
          <w:sz w:val="24"/>
        </w:rPr>
        <w:t>CIGARETTES AND COFFEE</w:t>
      </w:r>
    </w:p>
    <w:p>
      <w:r>
        <w:rPr>
          <w:b/>
          <w:sz w:val="24"/>
        </w:rPr>
        <w:t>(ORIGINAL)</w:t>
      </w:r>
    </w:p>
    <w:p>
      <w:r>
        <w:rPr>
          <w:b/>
          <w:sz w:val="24"/>
        </w:rPr>
        <w:t>PREGHEREI</w:t>
      </w:r>
    </w:p>
    <w:p>
      <w:r>
        <w:rPr>
          <w:b/>
          <w:sz w:val="24"/>
        </w:rPr>
        <w:t>ROCKING ROLLING</w:t>
      </w:r>
    </w:p>
    <w:p>
      <w:r>
        <w:rPr>
          <w:b/>
          <w:sz w:val="24"/>
        </w:rPr>
        <w:t>SCISSOR SISTERS</w:t>
      </w:r>
    </w:p>
    <w:p>
      <w:r>
        <w:rPr>
          <w:b/>
          <w:sz w:val="24"/>
        </w:rPr>
        <w:t>FIRE WITH FIRE</w:t>
      </w:r>
    </w:p>
    <w:p>
      <w:r>
        <w:rPr>
          <w:b/>
          <w:sz w:val="24"/>
        </w:rPr>
        <w:t>I DON'T FEEL LIKE DANCING</w:t>
      </w:r>
    </w:p>
    <w:p>
      <w:r>
        <w:rPr>
          <w:b/>
          <w:sz w:val="24"/>
        </w:rPr>
        <w:t>ONLY THE HORSES</w:t>
      </w:r>
    </w:p>
    <w:p>
      <w:r>
        <w:rPr>
          <w:b/>
          <w:sz w:val="24"/>
        </w:rPr>
        <w:t>SCORPIONS</w:t>
      </w:r>
    </w:p>
    <w:p>
      <w:r>
        <w:rPr>
          <w:b/>
          <w:sz w:val="24"/>
        </w:rPr>
        <w:t>ROCK YOU LIKE A HURRICANE</w:t>
      </w:r>
    </w:p>
    <w:p>
      <w:r>
        <w:rPr>
          <w:b/>
          <w:sz w:val="24"/>
        </w:rPr>
        <w:t>STILL LOVING YOU</w:t>
      </w:r>
    </w:p>
    <w:p>
      <w:r>
        <w:rPr>
          <w:b/>
          <w:sz w:val="24"/>
        </w:rPr>
        <w:t>WHITE DOVE</w:t>
      </w:r>
    </w:p>
    <w:p>
      <w:r>
        <w:rPr>
          <w:b/>
          <w:sz w:val="24"/>
        </w:rPr>
        <w:t>WIND OF CHANGE</w:t>
      </w:r>
    </w:p>
    <w:p>
      <w:r>
        <w:rPr>
          <w:b/>
          <w:sz w:val="24"/>
        </w:rPr>
        <w:t>SCOTT MCKENZIE</w:t>
      </w:r>
    </w:p>
    <w:p>
      <w:r>
        <w:rPr>
          <w:b/>
          <w:sz w:val="24"/>
        </w:rPr>
        <w:t>SAN FRANCISCO</w:t>
      </w:r>
    </w:p>
    <w:p>
      <w:r>
        <w:rPr>
          <w:b/>
          <w:sz w:val="24"/>
        </w:rPr>
        <w:t>SCUBBA</w:t>
      </w:r>
    </w:p>
    <w:p>
      <w:r>
        <w:rPr>
          <w:b/>
          <w:sz w:val="24"/>
        </w:rPr>
        <w:t>BEAT IT (LOUNGE EDIT)</w:t>
      </w:r>
    </w:p>
    <w:p>
      <w:r>
        <w:rPr>
          <w:b/>
          <w:sz w:val="24"/>
        </w:rPr>
        <w:t>SEAL</w:t>
      </w:r>
    </w:p>
    <w:p>
      <w:r>
        <w:rPr>
          <w:b/>
          <w:sz w:val="24"/>
        </w:rPr>
        <w:t>I CAN'T STAND THE RAIN</w:t>
      </w:r>
    </w:p>
    <w:p>
      <w:r>
        <w:rPr>
          <w:b/>
          <w:sz w:val="24"/>
        </w:rPr>
        <w:t>I'VE BEEN LOVING YOU TOO LONG</w:t>
      </w:r>
    </w:p>
    <w:p>
      <w:r>
        <w:rPr>
          <w:b/>
          <w:sz w:val="24"/>
        </w:rPr>
        <w:t>(TO STOP NOW)</w:t>
      </w:r>
    </w:p>
    <w:p>
      <w:r>
        <w:rPr>
          <w:b/>
          <w:sz w:val="24"/>
        </w:rPr>
        <w:t>KISS FROM A ROSE</w:t>
      </w:r>
    </w:p>
    <w:p>
      <w:r>
        <w:rPr>
          <w:b/>
          <w:sz w:val="24"/>
        </w:rPr>
        <w:t>LET'S STAY TOGETHER</w:t>
      </w:r>
    </w:p>
    <w:p>
      <w:r>
        <w:rPr>
          <w:b/>
          <w:sz w:val="24"/>
        </w:rPr>
        <w:t>WALK ON BY</w:t>
      </w:r>
    </w:p>
    <w:p>
      <w:r>
        <w:rPr>
          <w:b/>
          <w:sz w:val="24"/>
        </w:rPr>
        <w:t>SEAN KINGSTON</w:t>
      </w:r>
    </w:p>
    <w:p>
      <w:r>
        <w:rPr>
          <w:b/>
          <w:sz w:val="24"/>
        </w:rPr>
        <w:t>AMORE E CAPOEIRA</w:t>
      </w:r>
    </w:p>
    <w:p>
      <w:r>
        <w:rPr>
          <w:b/>
          <w:sz w:val="24"/>
        </w:rPr>
        <w:t>BEAUTIFUL GIRLS</w:t>
      </w:r>
    </w:p>
    <w:p>
      <w:r>
        <w:rPr>
          <w:b/>
          <w:sz w:val="24"/>
        </w:rPr>
        <w:t>MEDLEY ESTATE 2018 - VOL.2</w:t>
      </w:r>
    </w:p>
    <w:p>
      <w:r>
        <w:rPr>
          <w:b/>
          <w:sz w:val="24"/>
        </w:rPr>
        <w:t>SEAN PAUL</w:t>
      </w:r>
    </w:p>
    <w:p>
      <w:r>
        <w:rPr>
          <w:b/>
          <w:sz w:val="24"/>
        </w:rPr>
        <w:t>CHEAP THRILLS</w:t>
      </w:r>
    </w:p>
    <w:p>
      <w:r>
        <w:rPr>
          <w:b/>
          <w:sz w:val="24"/>
        </w:rPr>
        <w:t>GET BUSY</w:t>
      </w:r>
    </w:p>
    <w:p>
      <w:r>
        <w:rPr>
          <w:b/>
          <w:sz w:val="24"/>
        </w:rPr>
        <w:t>NO LIE</w:t>
      </w:r>
    </w:p>
    <w:p>
      <w:r>
        <w:rPr>
          <w:b/>
          <w:sz w:val="24"/>
        </w:rPr>
        <w:t>ROCKABYE</w:t>
      </w:r>
    </w:p>
    <w:p>
      <w:r>
        <w:rPr>
          <w:b/>
          <w:sz w:val="24"/>
        </w:rPr>
        <w:t>SUMMER PARADISE</w:t>
      </w:r>
    </w:p>
    <w:p>
      <w:r>
        <w:rPr>
          <w:b/>
          <w:sz w:val="24"/>
        </w:rPr>
        <w:t>SEBA</w:t>
      </w:r>
    </w:p>
    <w:p>
      <w:r>
        <w:rPr>
          <w:b/>
          <w:sz w:val="24"/>
        </w:rPr>
        <w:t>MINIGONNA BLU</w:t>
      </w:r>
    </w:p>
    <w:p>
      <w:r>
        <w:rPr>
          <w:b/>
          <w:sz w:val="24"/>
        </w:rPr>
        <w:t>SEBASTIAN YATRA</w:t>
      </w:r>
    </w:p>
    <w:p>
      <w:r>
        <w:rPr>
          <w:b/>
          <w:sz w:val="24"/>
        </w:rPr>
        <w:t>TACONES ROJOS</w:t>
      </w:r>
    </w:p>
    <w:p>
      <w:r>
        <w:rPr>
          <w:b/>
          <w:sz w:val="24"/>
        </w:rPr>
        <w:t>SECRET SERVICE</w:t>
      </w:r>
    </w:p>
    <w:p>
      <w:r>
        <w:rPr>
          <w:b/>
          <w:sz w:val="24"/>
        </w:rPr>
        <w:t>FLASH IN THE NIGHT</w:t>
      </w:r>
    </w:p>
    <w:p>
      <w:r>
        <w:rPr>
          <w:b/>
          <w:sz w:val="24"/>
        </w:rPr>
        <w:t>SEGURIDAD SOCIAL</w:t>
      </w:r>
    </w:p>
    <w:p>
      <w:r>
        <w:rPr>
          <w:b/>
          <w:sz w:val="24"/>
        </w:rPr>
        <w:t>QUIERO TENER TU PRESENCIA</w:t>
      </w:r>
    </w:p>
    <w:p>
      <w:r>
        <w:rPr>
          <w:b/>
          <w:sz w:val="24"/>
        </w:rPr>
        <w:t>SEILER UND SPEER</w:t>
      </w:r>
    </w:p>
    <w:p>
      <w:r>
        <w:rPr>
          <w:b/>
          <w:sz w:val="24"/>
        </w:rPr>
        <w:t>HAM KUMMST</w:t>
      </w:r>
    </w:p>
    <w:p>
      <w:r>
        <w:rPr>
          <w:b/>
          <w:sz w:val="24"/>
        </w:rPr>
        <w:t>SELAH SUE</w:t>
      </w:r>
    </w:p>
    <w:p>
      <w:r>
        <w:rPr>
          <w:b/>
          <w:sz w:val="24"/>
        </w:rPr>
        <w:t>RAGGAMUFFIN</w:t>
      </w:r>
    </w:p>
    <w:p>
      <w:r>
        <w:rPr>
          <w:b/>
          <w:sz w:val="24"/>
        </w:rPr>
        <w:t>SELENA GOMEZ</w:t>
      </w:r>
    </w:p>
    <w:p>
      <w:r>
        <w:rPr>
          <w:b/>
          <w:sz w:val="24"/>
        </w:rPr>
        <w:t>IT AIN'T ME</w:t>
      </w:r>
    </w:p>
    <w:p>
      <w:r>
        <w:rPr>
          <w:b/>
          <w:sz w:val="24"/>
        </w:rPr>
        <w:t>LET SOMEBODY GO</w:t>
      </w:r>
    </w:p>
    <w:p>
      <w:r>
        <w:rPr>
          <w:b/>
          <w:sz w:val="24"/>
        </w:rPr>
        <w:t>LOSE YOU TO LOVE ME</w:t>
      </w:r>
    </w:p>
    <w:p>
      <w:r>
        <w:rPr>
          <w:b/>
          <w:sz w:val="24"/>
        </w:rPr>
        <w:t>SINGLE SOON</w:t>
      </w:r>
    </w:p>
    <w:p>
      <w:r>
        <w:rPr>
          <w:b/>
          <w:sz w:val="24"/>
        </w:rPr>
        <w:t>TAKI TAKI</w:t>
      </w:r>
    </w:p>
    <w:p>
      <w:r>
        <w:rPr>
          <w:b/>
          <w:sz w:val="24"/>
        </w:rPr>
        <w:t>WE DON'T TALK ANYMORE</w:t>
      </w:r>
    </w:p>
    <w:p>
      <w:r>
        <w:rPr>
          <w:b/>
          <w:sz w:val="24"/>
        </w:rPr>
        <w:t>SELMA HERNANDEZ</w:t>
      </w:r>
    </w:p>
    <w:p>
      <w:r>
        <w:rPr>
          <w:b/>
          <w:sz w:val="24"/>
        </w:rPr>
        <w:t>REMEDIOS</w:t>
      </w:r>
    </w:p>
    <w:p>
      <w:r>
        <w:rPr>
          <w:b/>
          <w:sz w:val="24"/>
        </w:rPr>
        <w:t>SEMINO ROSSI</w:t>
      </w:r>
    </w:p>
    <w:p>
      <w:r>
        <w:rPr>
          <w:b/>
          <w:sz w:val="24"/>
        </w:rPr>
        <w:t>ALLES WIRD GUT</w:t>
      </w:r>
    </w:p>
    <w:p>
      <w:r>
        <w:rPr>
          <w:b/>
          <w:sz w:val="24"/>
        </w:rPr>
        <w:t>HOLA, HOLA - HAST DU HEUTE</w:t>
      </w:r>
    </w:p>
    <w:p>
      <w:r>
        <w:rPr>
          <w:b/>
          <w:sz w:val="24"/>
        </w:rPr>
        <w:t>ABEND ZEIT FUR MICH</w:t>
      </w:r>
    </w:p>
    <w:p>
      <w:r>
        <w:rPr>
          <w:b/>
          <w:sz w:val="24"/>
        </w:rPr>
        <w:t>MAGISCHE MOMENTE</w:t>
      </w:r>
    </w:p>
    <w:p>
      <w:r>
        <w:rPr>
          <w:b/>
          <w:sz w:val="24"/>
        </w:rPr>
        <w:t>ROT SIND DIE ROSEN</w:t>
      </w:r>
    </w:p>
    <w:p>
      <w:r>
        <w:rPr>
          <w:b/>
          <w:sz w:val="24"/>
        </w:rPr>
        <w:t>TE QUIERO HEISST ICH LIEBE DICH</w:t>
      </w:r>
    </w:p>
    <w:p>
      <w:r>
        <w:rPr>
          <w:b/>
          <w:sz w:val="24"/>
        </w:rPr>
        <w:t>VAMOS, AMORE MIO, VAMOS</w:t>
      </w:r>
    </w:p>
    <w:p>
      <w:r>
        <w:rPr>
          <w:b/>
          <w:sz w:val="24"/>
        </w:rPr>
        <w:t>WIR SIND IM HERZEN JUNG</w:t>
      </w:r>
    </w:p>
    <w:p>
      <w:r>
        <w:rPr>
          <w:b/>
          <w:sz w:val="24"/>
        </w:rPr>
        <w:t>SEREBRO</w:t>
      </w:r>
    </w:p>
    <w:p>
      <w:r>
        <w:rPr>
          <w:b/>
          <w:sz w:val="24"/>
        </w:rPr>
        <w:t>MAMA LOVER</w:t>
      </w:r>
    </w:p>
    <w:p>
      <w:r>
        <w:rPr>
          <w:b/>
          <w:sz w:val="24"/>
        </w:rPr>
        <w:t>SERENA AUTIERI</w:t>
      </w:r>
    </w:p>
    <w:p>
      <w:r>
        <w:rPr>
          <w:b/>
          <w:sz w:val="24"/>
        </w:rPr>
        <w:t>ALL'ALBA SORGERÃ’ (LET IT GO -</w:t>
      </w:r>
    </w:p>
    <w:p>
      <w:r>
        <w:rPr>
          <w:b/>
          <w:sz w:val="24"/>
        </w:rPr>
        <w:t>FROZEN)</w:t>
      </w:r>
    </w:p>
    <w:p>
      <w:r>
        <w:rPr>
          <w:b/>
          <w:sz w:val="24"/>
        </w:rPr>
        <w:t>SERENA BRANCALE</w:t>
      </w:r>
    </w:p>
    <w:p>
      <w:r>
        <w:rPr>
          <w:b/>
          <w:sz w:val="24"/>
        </w:rPr>
        <w:t>ANEMA E CORE</w:t>
      </w:r>
    </w:p>
    <w:p>
      <w:r>
        <w:rPr>
          <w:b/>
          <w:sz w:val="24"/>
        </w:rPr>
        <w:t>GALLEGGIARE</w:t>
      </w:r>
    </w:p>
    <w:p>
      <w:r>
        <w:rPr>
          <w:b/>
          <w:sz w:val="24"/>
        </w:rPr>
        <w:t>SERENATA</w:t>
      </w:r>
    </w:p>
    <w:p>
      <w:r>
        <w:rPr>
          <w:b/>
          <w:sz w:val="24"/>
        </w:rPr>
        <w:t>SERGENT GARCIA</w:t>
      </w:r>
    </w:p>
    <w:p>
      <w:r>
        <w:rPr>
          <w:b/>
          <w:sz w:val="24"/>
        </w:rPr>
        <w:t>ADELITA</w:t>
      </w:r>
    </w:p>
    <w:p>
      <w:r>
        <w:rPr>
          <w:b/>
          <w:sz w:val="24"/>
        </w:rPr>
        <w:t>AMOR PA' MI</w:t>
      </w:r>
    </w:p>
    <w:p>
      <w:r>
        <w:rPr>
          <w:b/>
          <w:sz w:val="24"/>
        </w:rPr>
        <w:t>CAMINO DE LA VIDA</w:t>
      </w:r>
    </w:p>
    <w:p>
      <w:r>
        <w:rPr>
          <w:b/>
          <w:sz w:val="24"/>
        </w:rPr>
        <w:t>SERGIO CAMMARIERE</w:t>
      </w:r>
    </w:p>
    <w:p>
      <w:r>
        <w:rPr>
          <w:b/>
          <w:sz w:val="24"/>
        </w:rPr>
        <w:t>CANTAUTORE PICCOLINO</w:t>
      </w:r>
    </w:p>
    <w:p>
      <w:r>
        <w:rPr>
          <w:b/>
          <w:sz w:val="24"/>
        </w:rPr>
        <w:t>CANTO NEL VENTO</w:t>
      </w:r>
    </w:p>
    <w:p>
      <w:r>
        <w:rPr>
          <w:b/>
          <w:sz w:val="24"/>
        </w:rPr>
        <w:t>DALLA PACE DEL MARE LONTANO</w:t>
      </w:r>
    </w:p>
    <w:p>
      <w:r>
        <w:rPr>
          <w:b/>
          <w:sz w:val="24"/>
        </w:rPr>
        <w:t>ESTATE</w:t>
      </w:r>
    </w:p>
    <w:p>
      <w:r>
        <w:rPr>
          <w:b/>
          <w:sz w:val="24"/>
        </w:rPr>
        <w:t>L'AMORE NON SI SPIEGA</w:t>
      </w:r>
    </w:p>
    <w:p>
      <w:r>
        <w:rPr>
          <w:b/>
          <w:sz w:val="24"/>
        </w:rPr>
        <w:t>OGNI COSA DI ME</w:t>
      </w:r>
    </w:p>
    <w:p>
      <w:r>
        <w:rPr>
          <w:b/>
          <w:sz w:val="24"/>
        </w:rPr>
        <w:t>TEMPO PERDUTO</w:t>
      </w:r>
    </w:p>
    <w:p>
      <w:r>
        <w:rPr>
          <w:b/>
          <w:sz w:val="24"/>
        </w:rPr>
        <w:t>TUTTO QUELLO CHE UN UOMO</w:t>
      </w:r>
    </w:p>
    <w:p>
      <w:r>
        <w:rPr>
          <w:b/>
          <w:sz w:val="24"/>
        </w:rPr>
        <w:t>VIA DA QUESTO MARE</w:t>
      </w:r>
    </w:p>
    <w:p>
      <w:r>
        <w:rPr>
          <w:b/>
          <w:sz w:val="24"/>
        </w:rPr>
        <w:t>VIALI DI CRISTALLO</w:t>
      </w:r>
    </w:p>
    <w:p>
      <w:r>
        <w:rPr>
          <w:b/>
          <w:sz w:val="24"/>
        </w:rPr>
        <w:t>SERGIO CAPUTO</w:t>
      </w:r>
    </w:p>
    <w:p>
      <w:r>
        <w:rPr>
          <w:b/>
          <w:sz w:val="24"/>
        </w:rPr>
        <w:t>BIMBA SE SAPESSI (LIVE)</w:t>
      </w:r>
    </w:p>
    <w:p>
      <w:r>
        <w:rPr>
          <w:b/>
          <w:sz w:val="24"/>
        </w:rPr>
        <w:t>FLAMINGO</w:t>
      </w:r>
    </w:p>
    <w:p>
      <w:r>
        <w:rPr>
          <w:b/>
          <w:sz w:val="24"/>
        </w:rPr>
        <w:t>HEMINGWAY CAFFÃˆ LATINO (LIVE)</w:t>
      </w:r>
    </w:p>
    <w:p>
      <w:r>
        <w:rPr>
          <w:b/>
          <w:sz w:val="24"/>
        </w:rPr>
        <w:t>IL GARIBALDI INNAMORATO</w:t>
      </w:r>
    </w:p>
    <w:p>
      <w:r>
        <w:rPr>
          <w:b/>
          <w:sz w:val="24"/>
        </w:rPr>
        <w:t>ITALIANI MAMBO</w:t>
      </w:r>
    </w:p>
    <w:p>
      <w:r>
        <w:rPr>
          <w:b/>
          <w:sz w:val="24"/>
        </w:rPr>
        <w:t>ITALIANI MAMBO (LIVE)</w:t>
      </w:r>
    </w:p>
    <w:p>
      <w:r>
        <w:rPr>
          <w:b/>
          <w:sz w:val="24"/>
        </w:rPr>
        <w:t>L'ASTRONAVE CHE ARRIVA (LIVE)</w:t>
      </w:r>
    </w:p>
    <w:p>
      <w:r>
        <w:rPr>
          <w:b/>
          <w:sz w:val="24"/>
        </w:rPr>
        <w:t>LA JENA SI Ãˆ SVEGLIATA</w:t>
      </w:r>
    </w:p>
    <w:p>
      <w:r>
        <w:rPr>
          <w:b/>
          <w:sz w:val="24"/>
        </w:rPr>
        <w:t>MERCI BOCÃ™ (LIVE)</w:t>
      </w:r>
    </w:p>
    <w:p>
      <w:r>
        <w:rPr>
          <w:b/>
          <w:sz w:val="24"/>
        </w:rPr>
        <w:t>RIFARSI UNA VITA</w:t>
      </w:r>
    </w:p>
    <w:p>
      <w:r>
        <w:rPr>
          <w:b/>
          <w:sz w:val="24"/>
        </w:rPr>
        <w:t>SPICCHIO DI LUNA (LIVE)</w:t>
      </w:r>
    </w:p>
    <w:p>
      <w:r>
        <w:rPr>
          <w:b/>
          <w:sz w:val="24"/>
        </w:rPr>
        <w:t>T'HO INCONTRATA DOMANI (LIVE)</w:t>
      </w:r>
    </w:p>
    <w:p>
      <w:r>
        <w:rPr>
          <w:b/>
          <w:sz w:val="24"/>
        </w:rPr>
        <w:t>TRIO VOCALE MILITARE (LIVE)</w:t>
      </w:r>
    </w:p>
    <w:p>
      <w:r>
        <w:rPr>
          <w:b/>
          <w:sz w:val="24"/>
        </w:rPr>
        <w:t>UN SABATO ITALIANO (LIVE)</w:t>
      </w:r>
    </w:p>
    <w:p>
      <w:r>
        <w:rPr>
          <w:b/>
          <w:sz w:val="24"/>
        </w:rPr>
        <w:t>VADO ALLE HAWAII (LIVE)</w:t>
      </w:r>
    </w:p>
    <w:p>
      <w:r>
        <w:rPr>
          <w:b/>
          <w:sz w:val="24"/>
        </w:rPr>
        <w:t>SERGIO DALMA</w:t>
      </w:r>
    </w:p>
    <w:p>
      <w:r>
        <w:rPr>
          <w:b/>
          <w:sz w:val="24"/>
        </w:rPr>
        <w:t>L'AMICO CHE HAI</w:t>
      </w:r>
    </w:p>
    <w:p>
      <w:r>
        <w:rPr>
          <w:b/>
          <w:sz w:val="24"/>
        </w:rPr>
        <w:t>SERGIO ENDRIGO</w:t>
      </w:r>
    </w:p>
    <w:p>
      <w:r>
        <w:rPr>
          <w:b/>
          <w:sz w:val="24"/>
        </w:rPr>
        <w:t>CANZONE PER TE</w:t>
      </w:r>
    </w:p>
    <w:p>
      <w:r>
        <w:rPr>
          <w:b/>
          <w:sz w:val="24"/>
        </w:rPr>
        <w:t>ERA D'ESTATE</w:t>
      </w:r>
    </w:p>
    <w:p>
      <w:r>
        <w:rPr>
          <w:b/>
          <w:sz w:val="24"/>
        </w:rPr>
        <w:t>IO CHE AMO SOLO TE</w:t>
      </w:r>
    </w:p>
    <w:p>
      <w:r>
        <w:rPr>
          <w:b/>
          <w:sz w:val="24"/>
        </w:rPr>
        <w:t>L'ARCA DI NOÃˆ</w:t>
      </w:r>
    </w:p>
    <w:p>
      <w:r>
        <w:rPr>
          <w:b/>
          <w:sz w:val="24"/>
        </w:rPr>
        <w:t>LONTANO DAGLI OCCHI</w:t>
      </w:r>
    </w:p>
    <w:p>
      <w:r>
        <w:rPr>
          <w:b/>
          <w:sz w:val="24"/>
        </w:rPr>
        <w:t>UNA STORIA</w:t>
      </w:r>
    </w:p>
    <w:p>
      <w:r>
        <w:rPr>
          <w:b/>
          <w:sz w:val="24"/>
        </w:rPr>
        <w:t>SERGIO LEONARDI</w:t>
      </w:r>
    </w:p>
    <w:p>
      <w:r>
        <w:rPr>
          <w:b/>
          <w:sz w:val="24"/>
        </w:rPr>
        <w:t>BAMBINA</w:t>
      </w:r>
    </w:p>
    <w:p>
      <w:r>
        <w:rPr>
          <w:b/>
          <w:sz w:val="24"/>
        </w:rPr>
        <w:t>NON TI SCORDAR DI ME</w:t>
      </w:r>
    </w:p>
    <w:p>
      <w:r>
        <w:rPr>
          <w:b/>
          <w:sz w:val="24"/>
        </w:rPr>
        <w:t>SERGIO MENDES</w:t>
      </w:r>
    </w:p>
    <w:p>
      <w:r>
        <w:rPr>
          <w:b/>
          <w:sz w:val="24"/>
        </w:rPr>
        <w:t>FUNKY BAHIA</w:t>
      </w:r>
    </w:p>
    <w:p>
      <w:r>
        <w:rPr>
          <w:b/>
          <w:sz w:val="24"/>
        </w:rPr>
        <w:t>MAS QUE NADA</w:t>
      </w:r>
    </w:p>
    <w:p>
      <w:r>
        <w:rPr>
          <w:b/>
          <w:sz w:val="24"/>
        </w:rPr>
        <w:t>MEDLEY DANCE - SUMMER 2006</w:t>
      </w:r>
    </w:p>
    <w:p>
      <w:r>
        <w:rPr>
          <w:b/>
          <w:sz w:val="24"/>
        </w:rPr>
        <w:t>SERGIO SYLVESTRE</w:t>
      </w:r>
    </w:p>
    <w:p>
      <w:r>
        <w:rPr>
          <w:b/>
          <w:sz w:val="24"/>
        </w:rPr>
        <w:t>BIG BOY</w:t>
      </w:r>
    </w:p>
    <w:p>
      <w:r>
        <w:rPr>
          <w:b/>
          <w:sz w:val="24"/>
        </w:rPr>
        <w:t>CON TE</w:t>
      </w:r>
    </w:p>
    <w:p>
      <w:r>
        <w:rPr>
          <w:b/>
          <w:sz w:val="24"/>
        </w:rPr>
        <w:t>OH HAPPY DAY</w:t>
      </w:r>
    </w:p>
    <w:p>
      <w:r>
        <w:rPr>
          <w:b/>
          <w:sz w:val="24"/>
        </w:rPr>
        <w:t>SETTEMBRE</w:t>
      </w:r>
    </w:p>
    <w:p>
      <w:r>
        <w:rPr>
          <w:b/>
          <w:sz w:val="24"/>
        </w:rPr>
        <w:t>AMANDOTI</w:t>
      </w:r>
    </w:p>
    <w:p>
      <w:r>
        <w:rPr>
          <w:b/>
          <w:sz w:val="24"/>
        </w:rPr>
        <w:t>VERTEBRE (LIVE)</w:t>
      </w:r>
    </w:p>
    <w:p>
      <w:r>
        <w:rPr>
          <w:b/>
          <w:sz w:val="24"/>
        </w:rPr>
        <w:t>SFERA EBBASTA</w:t>
      </w:r>
    </w:p>
    <w:p>
      <w:r>
        <w:rPr>
          <w:b/>
          <w:sz w:val="24"/>
        </w:rPr>
        <w:t>ANCHE STASERA</w:t>
      </w:r>
    </w:p>
    <w:p>
      <w:r>
        <w:rPr>
          <w:b/>
          <w:sz w:val="24"/>
        </w:rPr>
        <w:t>BABY</w:t>
      </w:r>
    </w:p>
    <w:p>
      <w:r>
        <w:rPr>
          <w:b/>
          <w:sz w:val="24"/>
        </w:rPr>
        <w:t>BOTTIGLIE PRIVÃˆ</w:t>
      </w:r>
    </w:p>
    <w:p>
      <w:r>
        <w:rPr>
          <w:b/>
          <w:sz w:val="24"/>
        </w:rPr>
        <w:t>CALIPSO</w:t>
      </w:r>
    </w:p>
    <w:p>
      <w:r>
        <w:rPr>
          <w:b/>
          <w:sz w:val="24"/>
        </w:rPr>
        <w:t>CUPIDO</w:t>
      </w:r>
    </w:p>
    <w:p>
      <w:r>
        <w:rPr>
          <w:b/>
          <w:sz w:val="24"/>
        </w:rPr>
        <w:t>DORADO</w:t>
      </w:r>
    </w:p>
    <w:p>
      <w:r>
        <w:rPr>
          <w:b/>
          <w:sz w:val="24"/>
        </w:rPr>
        <w:t>HACE CALOR (REMIX)</w:t>
      </w:r>
    </w:p>
    <w:p>
      <w:r>
        <w:rPr>
          <w:b/>
          <w:sz w:val="24"/>
        </w:rPr>
        <w:t>MI FAI IMPAZZIRE</w:t>
      </w:r>
    </w:p>
    <w:p>
      <w:r>
        <w:rPr>
          <w:b/>
          <w:sz w:val="24"/>
        </w:rPr>
        <w:t>SCIROPPO</w:t>
      </w:r>
    </w:p>
    <w:p>
      <w:r>
        <w:rPr>
          <w:b/>
          <w:sz w:val="24"/>
        </w:rPr>
        <w:t>TU MI HAI CAPITO</w:t>
      </w:r>
    </w:p>
    <w:p>
      <w:r>
        <w:rPr>
          <w:b/>
          <w:sz w:val="24"/>
        </w:rPr>
        <w:t>YAKUZA</w:t>
      </w:r>
    </w:p>
    <w:p>
      <w:r>
        <w:rPr>
          <w:b/>
          <w:sz w:val="24"/>
        </w:rPr>
        <w:t>SHA NA NA</w:t>
      </w:r>
    </w:p>
    <w:p>
      <w:r>
        <w:rPr>
          <w:b/>
          <w:sz w:val="24"/>
        </w:rPr>
        <w:t>BLUE MOON</w:t>
      </w:r>
    </w:p>
    <w:p>
      <w:r>
        <w:rPr>
          <w:b/>
          <w:sz w:val="24"/>
        </w:rPr>
        <w:t>ROCK'N'ROLL IS HERE TO STAY</w:t>
      </w:r>
    </w:p>
    <w:p>
      <w:r>
        <w:rPr>
          <w:b/>
          <w:sz w:val="24"/>
        </w:rPr>
        <w:t>TEARS ON MY PILLOW</w:t>
      </w:r>
    </w:p>
    <w:p>
      <w:r>
        <w:rPr>
          <w:b/>
          <w:sz w:val="24"/>
        </w:rPr>
        <w:t>THOSE MAGIC CHANGES</w:t>
      </w:r>
    </w:p>
    <w:p>
      <w:r>
        <w:rPr>
          <w:b/>
          <w:sz w:val="24"/>
        </w:rPr>
        <w:t>SHABLO</w:t>
      </w:r>
    </w:p>
    <w:p>
      <w:r>
        <w:rPr>
          <w:b/>
          <w:sz w:val="24"/>
        </w:rPr>
        <w:t>LUNA PIENA</w:t>
      </w:r>
    </w:p>
    <w:p>
      <w:r>
        <w:rPr>
          <w:b/>
          <w:sz w:val="24"/>
        </w:rPr>
        <w:t>QUANTO TI VORREI</w:t>
      </w:r>
    </w:p>
    <w:p>
      <w:r>
        <w:rPr>
          <w:b/>
          <w:sz w:val="24"/>
        </w:rPr>
        <w:t>SHABOOZEY</w:t>
      </w:r>
    </w:p>
    <w:p>
      <w:r>
        <w:rPr>
          <w:b/>
          <w:sz w:val="24"/>
        </w:rPr>
        <w:t>A BAR SONG (TIPSY)</w:t>
      </w:r>
    </w:p>
    <w:p>
      <w:r>
        <w:rPr>
          <w:b/>
          <w:sz w:val="24"/>
        </w:rPr>
        <w:t>SHADE</w:t>
      </w:r>
    </w:p>
    <w:p>
      <w:r>
        <w:rPr>
          <w:b/>
          <w:sz w:val="24"/>
        </w:rPr>
        <w:t>AUTOSTOP</w:t>
      </w:r>
    </w:p>
    <w:p>
      <w:r>
        <w:rPr>
          <w:b/>
          <w:sz w:val="24"/>
        </w:rPr>
        <w:t>IN UN'ORA</w:t>
      </w:r>
    </w:p>
    <w:p>
      <w:r>
        <w:rPr>
          <w:b/>
          <w:sz w:val="24"/>
        </w:rPr>
        <w:t>IRRAGGIUNGIBILE</w:t>
      </w:r>
    </w:p>
    <w:p>
      <w:r>
        <w:rPr>
          <w:b/>
          <w:sz w:val="24"/>
        </w:rPr>
        <w:t>LA HIT DELL'ESTATE</w:t>
      </w:r>
    </w:p>
    <w:p>
      <w:r>
        <w:rPr>
          <w:b/>
          <w:sz w:val="24"/>
        </w:rPr>
        <w:t>SENZA FARLO APPOSTA</w:t>
      </w:r>
    </w:p>
    <w:p>
      <w:r>
        <w:rPr>
          <w:b/>
          <w:sz w:val="24"/>
        </w:rPr>
        <w:t>SHAFT</w:t>
      </w:r>
    </w:p>
    <w:p>
      <w:r>
        <w:rPr>
          <w:b/>
          <w:sz w:val="24"/>
        </w:rPr>
        <w:t>MUCHO MAMBO (SWAY)</w:t>
      </w:r>
    </w:p>
    <w:p>
      <w:r>
        <w:rPr>
          <w:b/>
          <w:sz w:val="24"/>
        </w:rPr>
        <w:t>SHAGGY</w:t>
      </w:r>
    </w:p>
    <w:p>
      <w:r>
        <w:rPr>
          <w:b/>
          <w:sz w:val="24"/>
        </w:rPr>
        <w:t>ANGEL</w:t>
      </w:r>
    </w:p>
    <w:p>
      <w:r>
        <w:rPr>
          <w:b/>
          <w:sz w:val="24"/>
        </w:rPr>
        <w:t>HEY SEXY LADY</w:t>
      </w:r>
    </w:p>
    <w:p>
      <w:r>
        <w:rPr>
          <w:b/>
          <w:sz w:val="24"/>
        </w:rPr>
        <w:t>IT WASN'T ME</w:t>
      </w:r>
    </w:p>
    <w:p>
      <w:r>
        <w:rPr>
          <w:b/>
          <w:sz w:val="24"/>
        </w:rPr>
        <w:t>STRENGTH OF A WOMAN</w:t>
      </w:r>
    </w:p>
    <w:p>
      <w:r>
        <w:rPr>
          <w:b/>
          <w:sz w:val="24"/>
        </w:rPr>
        <w:t>SHAKA PONK</w:t>
      </w:r>
    </w:p>
    <w:p>
      <w:r>
        <w:rPr>
          <w:b/>
          <w:sz w:val="24"/>
        </w:rPr>
        <w:t>MY NAME IS STAIN</w:t>
      </w:r>
    </w:p>
    <w:p>
      <w:r>
        <w:rPr>
          <w:b/>
          <w:sz w:val="24"/>
        </w:rPr>
        <w:t>SHAKIN' STEVEN</w:t>
      </w:r>
    </w:p>
    <w:p>
      <w:r>
        <w:rPr>
          <w:b/>
          <w:sz w:val="24"/>
        </w:rPr>
        <w:t>MERRY CHRISTMAS EVERYONE</w:t>
      </w:r>
    </w:p>
    <w:p>
      <w:r>
        <w:rPr>
          <w:b/>
          <w:sz w:val="24"/>
        </w:rPr>
        <w:t>YOU DRIVE ME CRAZY</w:t>
      </w:r>
    </w:p>
    <w:p>
      <w:r>
        <w:rPr>
          <w:b/>
          <w:sz w:val="24"/>
        </w:rPr>
        <w:t>SHAKIRA</w:t>
      </w:r>
    </w:p>
    <w:p>
      <w:r>
        <w:rPr>
          <w:b/>
          <w:sz w:val="24"/>
        </w:rPr>
        <w:t>ADDICTED TO YOU</w:t>
      </w:r>
    </w:p>
    <w:p>
      <w:r>
        <w:rPr>
          <w:b/>
          <w:sz w:val="24"/>
        </w:rPr>
        <w:t>BEAUTIFUL LIAR</w:t>
      </w:r>
    </w:p>
    <w:p>
      <w:r>
        <w:rPr>
          <w:b/>
          <w:sz w:val="24"/>
        </w:rPr>
        <w:t>CAN'T REMEMBER TO FORGET</w:t>
      </w:r>
    </w:p>
    <w:p>
      <w:r>
        <w:rPr>
          <w:b/>
          <w:sz w:val="24"/>
        </w:rPr>
        <w:t>YOU</w:t>
      </w:r>
    </w:p>
    <w:p>
      <w:r>
        <w:rPr>
          <w:b/>
          <w:sz w:val="24"/>
        </w:rPr>
        <w:t>CHANTAJE</w:t>
      </w:r>
    </w:p>
    <w:p>
      <w:r>
        <w:rPr>
          <w:b/>
          <w:sz w:val="24"/>
        </w:rPr>
        <w:t>COPA VACÃA</w:t>
      </w:r>
    </w:p>
    <w:p>
      <w:r>
        <w:rPr>
          <w:b/>
          <w:sz w:val="24"/>
        </w:rPr>
        <w:t>DARE (LA LA LA)</w:t>
      </w:r>
    </w:p>
    <w:p>
      <w:r>
        <w:rPr>
          <w:b/>
          <w:sz w:val="24"/>
        </w:rPr>
        <w:t>DON'T BOTHER</w:t>
      </w:r>
    </w:p>
    <w:p>
      <w:r>
        <w:rPr>
          <w:b/>
          <w:sz w:val="24"/>
        </w:rPr>
        <w:t>DON'T YOU WORRY</w:t>
      </w:r>
    </w:p>
    <w:p>
      <w:r>
        <w:rPr>
          <w:b/>
          <w:sz w:val="24"/>
        </w:rPr>
        <w:t>GITANA (GYPSY)</w:t>
      </w:r>
    </w:p>
    <w:p>
      <w:r>
        <w:rPr>
          <w:b/>
          <w:sz w:val="24"/>
        </w:rPr>
        <w:t>GYPSY (GITANA)</w:t>
      </w:r>
    </w:p>
    <w:p>
      <w:r>
        <w:rPr>
          <w:b/>
          <w:sz w:val="24"/>
        </w:rPr>
        <w:t>HIPS DON'T LIE</w:t>
      </w:r>
    </w:p>
    <w:p>
      <w:r>
        <w:rPr>
          <w:b/>
          <w:sz w:val="24"/>
        </w:rPr>
        <w:t>ILLEGAL</w:t>
      </w:r>
    </w:p>
    <w:p>
      <w:r>
        <w:rPr>
          <w:b/>
          <w:sz w:val="24"/>
        </w:rPr>
        <w:t>LA BICICLETA</w:t>
      </w:r>
    </w:p>
    <w:p>
      <w:r>
        <w:rPr>
          <w:b/>
          <w:sz w:val="24"/>
        </w:rPr>
        <w:t>LA TORTURA</w:t>
      </w:r>
    </w:p>
    <w:p>
      <w:r>
        <w:rPr>
          <w:b/>
          <w:sz w:val="24"/>
        </w:rPr>
        <w:t>LOBA (SHE WOLF)</w:t>
      </w:r>
    </w:p>
    <w:p>
      <w:r>
        <w:rPr>
          <w:b/>
          <w:sz w:val="24"/>
        </w:rPr>
        <w:t>LOCA (SPANISH)</w:t>
      </w:r>
    </w:p>
    <w:p>
      <w:r>
        <w:rPr>
          <w:b/>
          <w:sz w:val="24"/>
        </w:rPr>
        <w:t>ME GUSTA</w:t>
      </w:r>
    </w:p>
    <w:p>
      <w:r>
        <w:rPr>
          <w:b/>
          <w:sz w:val="24"/>
        </w:rPr>
        <w:t>MEDLEY DANCE - SUMMER 2006</w:t>
      </w:r>
    </w:p>
    <w:p>
      <w:r>
        <w:rPr>
          <w:b/>
          <w:sz w:val="24"/>
        </w:rPr>
        <w:t>OBJECTION (TANGO)</w:t>
      </w:r>
    </w:p>
    <w:p>
      <w:r>
        <w:rPr>
          <w:b/>
          <w:sz w:val="24"/>
        </w:rPr>
        <w:t>PUNTERÃŒA</w:t>
      </w:r>
    </w:p>
    <w:p>
      <w:r>
        <w:rPr>
          <w:b/>
          <w:sz w:val="24"/>
        </w:rPr>
        <w:t>RABIOSA (ENGLISH)</w:t>
      </w:r>
    </w:p>
    <w:p>
      <w:r>
        <w:rPr>
          <w:b/>
          <w:sz w:val="24"/>
        </w:rPr>
        <w:t>RABIOSA (SPANISH)</w:t>
      </w:r>
    </w:p>
    <w:p>
      <w:r>
        <w:rPr>
          <w:b/>
          <w:sz w:val="24"/>
        </w:rPr>
        <w:t>SHAKIRA: BZRP MUSIC SESSIONS,</w:t>
      </w:r>
    </w:p>
    <w:p>
      <w:r>
        <w:rPr>
          <w:b/>
          <w:sz w:val="24"/>
        </w:rPr>
        <w:t>VOL. 53</w:t>
      </w:r>
    </w:p>
    <w:p>
      <w:r>
        <w:rPr>
          <w:b/>
          <w:sz w:val="24"/>
        </w:rPr>
        <w:t>SHE WOLF (LOBA)</w:t>
      </w:r>
    </w:p>
    <w:p>
      <w:r>
        <w:rPr>
          <w:b/>
          <w:sz w:val="24"/>
        </w:rPr>
        <w:t>SI TU NO VUELVES (SE TU NON</w:t>
      </w:r>
    </w:p>
    <w:p>
      <w:r>
        <w:rPr>
          <w:b/>
          <w:sz w:val="24"/>
        </w:rPr>
        <w:t>TORNI)</w:t>
      </w:r>
    </w:p>
    <w:p>
      <w:r>
        <w:rPr>
          <w:b/>
          <w:sz w:val="24"/>
        </w:rPr>
        <w:t>SOLTERA</w:t>
      </w:r>
    </w:p>
    <w:p>
      <w:r>
        <w:rPr>
          <w:b/>
          <w:sz w:val="24"/>
        </w:rPr>
        <w:t>TE AVISO, TE ANUNCIO (TANGO)</w:t>
      </w:r>
    </w:p>
    <w:p>
      <w:r>
        <w:rPr>
          <w:b/>
          <w:sz w:val="24"/>
        </w:rPr>
        <w:t>TQG</w:t>
      </w:r>
    </w:p>
    <w:p>
      <w:r>
        <w:rPr>
          <w:b/>
          <w:sz w:val="24"/>
        </w:rPr>
        <w:t>UNDERNEATH YOUR CLOTHES</w:t>
      </w:r>
    </w:p>
    <w:p>
      <w:r>
        <w:rPr>
          <w:b/>
          <w:sz w:val="24"/>
        </w:rPr>
        <w:t>WAKA WAKA (HYMN FIFA WORLD</w:t>
      </w:r>
    </w:p>
    <w:p>
      <w:r>
        <w:rPr>
          <w:b/>
          <w:sz w:val="24"/>
        </w:rPr>
        <w:t>CUP 2010)</w:t>
      </w:r>
    </w:p>
    <w:p>
      <w:r>
        <w:rPr>
          <w:b/>
          <w:sz w:val="24"/>
        </w:rPr>
        <w:t>WHENEVER WHEREVER</w:t>
      </w:r>
    </w:p>
    <w:p>
      <w:r>
        <w:rPr>
          <w:b/>
          <w:sz w:val="24"/>
        </w:rPr>
        <w:t>SHANADE</w:t>
      </w:r>
    </w:p>
    <w:p>
      <w:r>
        <w:rPr>
          <w:b/>
          <w:sz w:val="24"/>
        </w:rPr>
        <w:t>SMELLS LIKE TEEN SPIRIT</w:t>
      </w:r>
    </w:p>
    <w:p>
      <w:r>
        <w:rPr>
          <w:b/>
          <w:sz w:val="24"/>
        </w:rPr>
        <w:t>SHANIA TWAIN</w:t>
      </w:r>
    </w:p>
    <w:p>
      <w:r>
        <w:rPr>
          <w:b/>
          <w:sz w:val="24"/>
        </w:rPr>
        <w:t>MAN I FEEL LIKE A WOMAN</w:t>
      </w:r>
    </w:p>
    <w:p>
      <w:r>
        <w:rPr>
          <w:b/>
          <w:sz w:val="24"/>
        </w:rPr>
        <w:t>THAT DON'T IMPRESS ME MUCH</w:t>
      </w:r>
    </w:p>
    <w:p>
      <w:r>
        <w:rPr>
          <w:b/>
          <w:sz w:val="24"/>
        </w:rPr>
        <w:t>WHITE CHRISTMAS</w:t>
      </w:r>
    </w:p>
    <w:p>
      <w:r>
        <w:rPr>
          <w:b/>
          <w:sz w:val="24"/>
        </w:rPr>
        <w:t>YOU'RE STILL THE ONE</w:t>
      </w:r>
    </w:p>
    <w:p>
      <w:r>
        <w:rPr>
          <w:b/>
          <w:sz w:val="24"/>
        </w:rPr>
        <w:t>SHANTEL</w:t>
      </w:r>
    </w:p>
    <w:p>
      <w:r>
        <w:rPr>
          <w:b/>
          <w:sz w:val="24"/>
        </w:rPr>
        <w:t>ALLA SALUTE</w:t>
      </w:r>
    </w:p>
    <w:p>
      <w:r>
        <w:rPr>
          <w:b/>
          <w:sz w:val="24"/>
        </w:rPr>
        <w:t>SHARI</w:t>
      </w:r>
    </w:p>
    <w:p>
      <w:r>
        <w:rPr>
          <w:b/>
          <w:sz w:val="24"/>
        </w:rPr>
        <w:t>L'ANGELO CADUTO</w:t>
      </w:r>
    </w:p>
    <w:p>
      <w:r>
        <w:rPr>
          <w:b/>
          <w:sz w:val="24"/>
        </w:rPr>
        <w:t>SHARNA BASS</w:t>
      </w:r>
    </w:p>
    <w:p>
      <w:r>
        <w:rPr>
          <w:b/>
          <w:sz w:val="24"/>
        </w:rPr>
        <w:t>EXTRAORDINARY</w:t>
      </w:r>
    </w:p>
    <w:p>
      <w:r>
        <w:rPr>
          <w:b/>
          <w:sz w:val="24"/>
        </w:rPr>
        <w:t>SHAWN MENDES</w:t>
      </w:r>
    </w:p>
    <w:p>
      <w:r>
        <w:rPr>
          <w:b/>
          <w:sz w:val="24"/>
        </w:rPr>
        <w:t>MONSTER</w:t>
      </w:r>
    </w:p>
    <w:p>
      <w:r>
        <w:rPr>
          <w:b/>
          <w:sz w:val="24"/>
        </w:rPr>
        <w:t>SENORITA</w:t>
      </w:r>
    </w:p>
    <w:p>
      <w:r>
        <w:rPr>
          <w:b/>
          <w:sz w:val="24"/>
        </w:rPr>
        <w:t>STITCHES</w:t>
      </w:r>
    </w:p>
    <w:p>
      <w:r>
        <w:rPr>
          <w:b/>
          <w:sz w:val="24"/>
        </w:rPr>
        <w:t>THERE'S NOTHING HOLDIN' ME</w:t>
      </w:r>
    </w:p>
    <w:p>
      <w:r>
        <w:rPr>
          <w:b/>
          <w:sz w:val="24"/>
        </w:rPr>
        <w:t>BACK</w:t>
      </w:r>
    </w:p>
    <w:p>
      <w:r>
        <w:rPr>
          <w:b/>
          <w:sz w:val="24"/>
        </w:rPr>
        <w:t>TREAT YOU BETTER</w:t>
      </w:r>
    </w:p>
    <w:p>
      <w:r>
        <w:rPr>
          <w:b/>
          <w:sz w:val="24"/>
        </w:rPr>
        <w:t>WHEN YOU'RE GONE</w:t>
      </w:r>
    </w:p>
    <w:p>
      <w:r>
        <w:rPr>
          <w:b/>
          <w:sz w:val="24"/>
        </w:rPr>
        <w:t>SHEENA EASTON</w:t>
      </w:r>
    </w:p>
    <w:p>
      <w:r>
        <w:rPr>
          <w:b/>
          <w:sz w:val="24"/>
        </w:rPr>
        <w:t>WE'VE GOT TONIGHT</w:t>
      </w:r>
    </w:p>
    <w:p>
      <w:r>
        <w:rPr>
          <w:b/>
          <w:sz w:val="24"/>
        </w:rPr>
        <w:t>SHEILA &amp; B.DEVOTION</w:t>
      </w:r>
    </w:p>
    <w:p>
      <w:r>
        <w:rPr>
          <w:b/>
          <w:sz w:val="24"/>
        </w:rPr>
        <w:t>SPACER</w:t>
      </w:r>
    </w:p>
    <w:p>
      <w:r>
        <w:rPr>
          <w:b/>
          <w:sz w:val="24"/>
        </w:rPr>
        <w:t>SHEL SHAPIRO</w:t>
      </w:r>
    </w:p>
    <w:p>
      <w:r>
        <w:rPr>
          <w:b/>
          <w:sz w:val="24"/>
        </w:rPr>
        <w:t>CHE COLPA ABBIAMO NOI</w:t>
      </w:r>
    </w:p>
    <w:p>
      <w:r>
        <w:rPr>
          <w:b/>
          <w:sz w:val="24"/>
        </w:rPr>
        <w:t>Ãˆ LA PIOGGIA CHE VA</w:t>
      </w:r>
    </w:p>
    <w:p>
      <w:r>
        <w:rPr>
          <w:b/>
          <w:sz w:val="24"/>
        </w:rPr>
        <w:t>TUTTA MIA LA CITTÃ€</w:t>
      </w:r>
    </w:p>
    <w:p>
      <w:r>
        <w:rPr>
          <w:b/>
          <w:sz w:val="24"/>
        </w:rPr>
        <w:t>(BLACKBERRY WAY)</w:t>
      </w:r>
    </w:p>
    <w:p>
      <w:r>
        <w:rPr>
          <w:b/>
          <w:sz w:val="24"/>
        </w:rPr>
        <w:t>SHENANDOAH</w:t>
      </w:r>
    </w:p>
    <w:p>
      <w:r>
        <w:rPr>
          <w:b/>
          <w:sz w:val="24"/>
        </w:rPr>
        <w:t>I WANT TO BE LOVED LIKE THAT</w:t>
      </w:r>
    </w:p>
    <w:p>
      <w:r>
        <w:rPr>
          <w:b/>
          <w:sz w:val="24"/>
        </w:rPr>
        <w:t>SHEPPARD</w:t>
      </w:r>
    </w:p>
    <w:p>
      <w:r>
        <w:rPr>
          <w:b/>
          <w:sz w:val="24"/>
        </w:rPr>
        <w:t>GERONIMO</w:t>
      </w:r>
    </w:p>
    <w:p>
      <w:r>
        <w:rPr>
          <w:b/>
          <w:sz w:val="24"/>
        </w:rPr>
        <w:t>SHERIDAN</w:t>
      </w:r>
    </w:p>
    <w:p>
      <w:r>
        <w:rPr>
          <w:b/>
          <w:sz w:val="24"/>
        </w:rPr>
        <w:t>BAM BAM</w:t>
      </w:r>
    </w:p>
    <w:p>
      <w:r>
        <w:rPr>
          <w:b/>
          <w:sz w:val="24"/>
        </w:rPr>
        <w:t>SHERYL CROW</w:t>
      </w:r>
    </w:p>
    <w:p>
      <w:r>
        <w:rPr>
          <w:b/>
          <w:sz w:val="24"/>
        </w:rPr>
        <w:t>ALL I WANNA DO</w:t>
      </w:r>
    </w:p>
    <w:p>
      <w:r>
        <w:rPr>
          <w:b/>
          <w:sz w:val="24"/>
        </w:rPr>
        <w:t>IF IT MAKES YOU HAPPY</w:t>
      </w:r>
    </w:p>
    <w:p>
      <w:r>
        <w:rPr>
          <w:b/>
          <w:sz w:val="24"/>
        </w:rPr>
        <w:t>RUN BABY RUN</w:t>
      </w:r>
    </w:p>
    <w:p>
      <w:r>
        <w:rPr>
          <w:b/>
          <w:sz w:val="24"/>
        </w:rPr>
        <w:t>SWEET CHILD O' MINE</w:t>
      </w:r>
    </w:p>
    <w:p>
      <w:r>
        <w:rPr>
          <w:b/>
          <w:sz w:val="24"/>
        </w:rPr>
        <w:t>THE FIRST CUT IS THE DEEPEST</w:t>
      </w:r>
    </w:p>
    <w:p>
      <w:r>
        <w:rPr>
          <w:b/>
          <w:sz w:val="24"/>
        </w:rPr>
        <w:t>SHIRLEY BASSEY</w:t>
      </w:r>
    </w:p>
    <w:p>
      <w:r>
        <w:rPr>
          <w:b/>
          <w:sz w:val="24"/>
        </w:rPr>
        <w:t>LA VITA</w:t>
      </w:r>
    </w:p>
    <w:p>
      <w:r>
        <w:rPr>
          <w:b/>
          <w:sz w:val="24"/>
        </w:rPr>
        <w:t>SHIVA</w:t>
      </w:r>
    </w:p>
    <w:p>
      <w:r>
        <w:rPr>
          <w:b/>
          <w:sz w:val="24"/>
        </w:rPr>
        <w:t>EVERYDAY</w:t>
      </w:r>
    </w:p>
    <w:p>
      <w:r>
        <w:rPr>
          <w:b/>
          <w:sz w:val="24"/>
        </w:rPr>
        <w:t>SHIVAREE</w:t>
      </w:r>
    </w:p>
    <w:p>
      <w:r>
        <w:rPr>
          <w:b/>
          <w:sz w:val="24"/>
        </w:rPr>
        <w:t>GOODNIGHT MOON</w:t>
      </w:r>
    </w:p>
    <w:p>
      <w:r>
        <w:rPr>
          <w:b/>
          <w:sz w:val="24"/>
        </w:rPr>
        <w:t>SHOCKING BLUE</w:t>
      </w:r>
    </w:p>
    <w:p>
      <w:r>
        <w:rPr>
          <w:b/>
          <w:sz w:val="24"/>
        </w:rPr>
        <w:t>VENUS</w:t>
      </w:r>
    </w:p>
    <w:p>
      <w:r>
        <w:rPr>
          <w:b/>
          <w:sz w:val="24"/>
        </w:rPr>
        <w:t>SHOUSE</w:t>
      </w:r>
    </w:p>
    <w:p>
      <w:r>
        <w:rPr>
          <w:b/>
          <w:sz w:val="24"/>
        </w:rPr>
        <w:t>LOVE TONIGHT</w:t>
      </w:r>
    </w:p>
    <w:p>
      <w:r>
        <w:rPr>
          <w:b/>
          <w:sz w:val="24"/>
        </w:rPr>
        <w:t>SHUNE</w:t>
      </w:r>
    </w:p>
    <w:p>
      <w:r>
        <w:rPr>
          <w:b/>
          <w:sz w:val="24"/>
        </w:rPr>
        <w:t>GUASTO D'AMORE</w:t>
      </w:r>
    </w:p>
    <w:p>
      <w:r>
        <w:rPr>
          <w:b/>
          <w:sz w:val="24"/>
        </w:rPr>
        <w:t>SIA</w:t>
      </w:r>
    </w:p>
    <w:p>
      <w:r>
        <w:rPr>
          <w:b/>
          <w:sz w:val="24"/>
        </w:rPr>
        <w:t>ALIVE</w:t>
      </w:r>
    </w:p>
    <w:p>
      <w:r>
        <w:rPr>
          <w:b/>
          <w:sz w:val="24"/>
        </w:rPr>
        <w:t>CHANDELIER</w:t>
      </w:r>
    </w:p>
    <w:p>
      <w:r>
        <w:rPr>
          <w:b/>
          <w:sz w:val="24"/>
        </w:rPr>
        <w:t>CHANDELIER (ACOUSTIC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CHEAP THRILLS</w:t>
      </w:r>
    </w:p>
    <w:p>
      <w:r>
        <w:rPr>
          <w:b/>
          <w:sz w:val="24"/>
        </w:rPr>
        <w:t>DUSK TILL DAWN</w:t>
      </w:r>
    </w:p>
    <w:p>
      <w:r>
        <w:rPr>
          <w:b/>
          <w:sz w:val="24"/>
        </w:rPr>
        <w:t>FLAMES</w:t>
      </w:r>
    </w:p>
    <w:p>
      <w:r>
        <w:rPr>
          <w:b/>
          <w:sz w:val="24"/>
        </w:rPr>
        <w:t>I'M STILL HERE</w:t>
      </w:r>
    </w:p>
    <w:p>
      <w:r>
        <w:rPr>
          <w:b/>
          <w:sz w:val="24"/>
        </w:rPr>
        <w:t>LET'S LOVE</w:t>
      </w:r>
    </w:p>
    <w:p>
      <w:r>
        <w:rPr>
          <w:b/>
          <w:sz w:val="24"/>
        </w:rPr>
        <w:t>SHE WOLF (FALLING TO PIECES)</w:t>
      </w:r>
    </w:p>
    <w:p>
      <w:r>
        <w:rPr>
          <w:b/>
          <w:sz w:val="24"/>
        </w:rPr>
        <w:t>SNOWMAN</w:t>
      </w:r>
    </w:p>
    <w:p>
      <w:r>
        <w:rPr>
          <w:b/>
          <w:sz w:val="24"/>
        </w:rPr>
        <w:t>THE GREATEST</w:t>
      </w:r>
    </w:p>
    <w:p>
      <w:r>
        <w:rPr>
          <w:b/>
          <w:sz w:val="24"/>
        </w:rPr>
        <w:t>THUNDERCLOUDS</w:t>
      </w:r>
    </w:p>
    <w:p>
      <w:r>
        <w:rPr>
          <w:b/>
          <w:sz w:val="24"/>
        </w:rPr>
        <w:t>TITANIUM</w:t>
      </w:r>
    </w:p>
    <w:p>
      <w:r>
        <w:rPr>
          <w:b/>
          <w:sz w:val="24"/>
        </w:rPr>
        <w:t>UNSTOPPABLE</w:t>
      </w:r>
    </w:p>
    <w:p>
      <w:r>
        <w:rPr>
          <w:b/>
          <w:sz w:val="24"/>
        </w:rPr>
        <w:t>SIEDAH GARRET</w:t>
      </w:r>
    </w:p>
    <w:p>
      <w:r>
        <w:rPr>
          <w:b/>
          <w:sz w:val="24"/>
        </w:rPr>
        <w:t>FUNKY BAHIA</w:t>
      </w:r>
    </w:p>
    <w:p>
      <w:r>
        <w:rPr>
          <w:b/>
          <w:sz w:val="24"/>
        </w:rPr>
        <w:t>SIEDAH GARRETT</w:t>
      </w:r>
    </w:p>
    <w:p>
      <w:r>
        <w:rPr>
          <w:b/>
          <w:sz w:val="24"/>
        </w:rPr>
        <w:t>DON'T LOOK ANY FURTHER</w:t>
      </w:r>
    </w:p>
    <w:p>
      <w:r>
        <w:rPr>
          <w:b/>
          <w:sz w:val="24"/>
        </w:rPr>
        <w:t>SILBERMOND</w:t>
      </w:r>
    </w:p>
    <w:p>
      <w:r>
        <w:rPr>
          <w:b/>
          <w:sz w:val="24"/>
        </w:rPr>
        <w:t>AUF AUF</w:t>
      </w:r>
    </w:p>
    <w:p>
      <w:r>
        <w:rPr>
          <w:b/>
          <w:sz w:val="24"/>
        </w:rPr>
        <w:t>DAS BESTE</w:t>
      </w:r>
    </w:p>
    <w:p>
      <w:r>
        <w:rPr>
          <w:b/>
          <w:sz w:val="24"/>
        </w:rPr>
        <w:t>SYMPHONIE (ON STAGE)</w:t>
      </w:r>
    </w:p>
    <w:p>
      <w:r>
        <w:rPr>
          <w:b/>
          <w:sz w:val="24"/>
        </w:rPr>
        <w:t>SILK SONIC</w:t>
      </w:r>
    </w:p>
    <w:p>
      <w:r>
        <w:rPr>
          <w:b/>
          <w:sz w:val="24"/>
        </w:rPr>
        <w:t>LEAVE THE DOOR OPEN</w:t>
      </w:r>
    </w:p>
    <w:p>
      <w:r>
        <w:rPr>
          <w:b/>
          <w:sz w:val="24"/>
        </w:rPr>
        <w:t>SKATE</w:t>
      </w:r>
    </w:p>
    <w:p>
      <w:r>
        <w:rPr>
          <w:b/>
          <w:sz w:val="24"/>
        </w:rPr>
        <w:t>SILVER CONVENTION</w:t>
      </w:r>
    </w:p>
    <w:p>
      <w:r>
        <w:rPr>
          <w:b/>
          <w:sz w:val="24"/>
        </w:rPr>
        <w:t>FLY ROBIN FLY</w:t>
      </w:r>
    </w:p>
    <w:p>
      <w:r>
        <w:rPr>
          <w:b/>
          <w:sz w:val="24"/>
        </w:rPr>
        <w:t>SILVER POZZOLI</w:t>
      </w:r>
    </w:p>
    <w:p>
      <w:r>
        <w:rPr>
          <w:b/>
          <w:sz w:val="24"/>
        </w:rPr>
        <w:t>AROUND MY DREAM</w:t>
      </w:r>
    </w:p>
    <w:p>
      <w:r>
        <w:rPr>
          <w:b/>
          <w:sz w:val="24"/>
        </w:rPr>
        <w:t>SILVIA MEZZANOTTE</w:t>
      </w:r>
    </w:p>
    <w:p>
      <w:r>
        <w:rPr>
          <w:b/>
          <w:sz w:val="24"/>
        </w:rPr>
        <w:t>PERDERE L'AMORE (LIVE)</w:t>
      </w:r>
    </w:p>
    <w:p>
      <w:r>
        <w:rPr>
          <w:b/>
          <w:sz w:val="24"/>
        </w:rPr>
        <w:t>SILVIA MEZZANOTTI</w:t>
      </w:r>
    </w:p>
    <w:p>
      <w:r>
        <w:rPr>
          <w:b/>
          <w:sz w:val="24"/>
        </w:rPr>
        <w:t>STASERA CHE SERA</w:t>
      </w:r>
    </w:p>
    <w:p>
      <w:r>
        <w:rPr>
          <w:b/>
          <w:sz w:val="24"/>
        </w:rPr>
        <w:t>SILVIA PEREZ CRUZ</w:t>
      </w:r>
    </w:p>
    <w:p>
      <w:r>
        <w:rPr>
          <w:b/>
          <w:sz w:val="24"/>
        </w:rPr>
        <w:t>PIAZZA GRANDE (LIVE SANREMO</w:t>
      </w:r>
    </w:p>
    <w:p>
      <w:r>
        <w:rPr>
          <w:sz w:val="20"/>
        </w:rPr>
        <w:t>2020)</w:t>
      </w:r>
    </w:p>
    <w:p>
      <w:r>
        <w:rPr>
          <w:b/>
          <w:sz w:val="24"/>
        </w:rPr>
        <w:t>SILVIA SALEMI</w:t>
      </w:r>
    </w:p>
    <w:p>
      <w:r>
        <w:rPr>
          <w:b/>
          <w:sz w:val="24"/>
        </w:rPr>
        <w:t>A CASA DI LUCA</w:t>
      </w:r>
    </w:p>
    <w:p>
      <w:r>
        <w:rPr>
          <w:b/>
          <w:sz w:val="24"/>
        </w:rPr>
        <w:t>SIMON &amp; GARFUNKEL</w:t>
      </w:r>
    </w:p>
    <w:p>
      <w:r>
        <w:rPr>
          <w:b/>
          <w:sz w:val="24"/>
        </w:rPr>
        <w:t>BRIDGE OVER TROUBLED WATER</w:t>
      </w:r>
    </w:p>
    <w:p>
      <w:r>
        <w:rPr>
          <w:b/>
          <w:sz w:val="24"/>
        </w:rPr>
        <w:t>EL CONDOR PASA</w:t>
      </w:r>
    </w:p>
    <w:p>
      <w:r>
        <w:rPr>
          <w:b/>
          <w:sz w:val="24"/>
        </w:rPr>
        <w:t>MRS. ROBINSON</w:t>
      </w:r>
    </w:p>
    <w:p>
      <w:r>
        <w:rPr>
          <w:b/>
          <w:sz w:val="24"/>
        </w:rPr>
        <w:t>THE SOUND OF SILENCE</w:t>
      </w:r>
    </w:p>
    <w:p>
      <w:r>
        <w:rPr>
          <w:b/>
          <w:sz w:val="24"/>
        </w:rPr>
        <w:t>SIMONA MOLINARI</w:t>
      </w:r>
    </w:p>
    <w:p>
      <w:r>
        <w:rPr>
          <w:b/>
          <w:sz w:val="24"/>
        </w:rPr>
        <w:t>DR.JEKYLL MR.HYDE</w:t>
      </w:r>
    </w:p>
    <w:p>
      <w:r>
        <w:rPr>
          <w:b/>
          <w:sz w:val="24"/>
        </w:rPr>
        <w:t>EGOCENTRICA</w:t>
      </w:r>
    </w:p>
    <w:p>
      <w:r>
        <w:rPr>
          <w:b/>
          <w:sz w:val="24"/>
        </w:rPr>
        <w:t>IN CERCA DI TE (SOLA ME NE VÃ’</w:t>
      </w:r>
    </w:p>
    <w:p>
      <w:r>
        <w:rPr>
          <w:b/>
          <w:sz w:val="24"/>
        </w:rPr>
        <w:t>PER LA CITTÃ€)</w:t>
      </w:r>
    </w:p>
    <w:p>
      <w:r>
        <w:rPr>
          <w:b/>
          <w:sz w:val="24"/>
        </w:rPr>
        <w:t>LA FELICITÃ€</w:t>
      </w:r>
    </w:p>
    <w:p>
      <w:r>
        <w:rPr>
          <w:b/>
          <w:sz w:val="24"/>
        </w:rPr>
        <w:t>SIMONA QUARANTA</w:t>
      </w:r>
    </w:p>
    <w:p>
      <w:r>
        <w:rPr>
          <w:b/>
          <w:sz w:val="24"/>
        </w:rPr>
        <w:t>FIZOMBA (KIZOMBA)</w:t>
      </w:r>
    </w:p>
    <w:p>
      <w:r>
        <w:rPr>
          <w:b/>
          <w:sz w:val="24"/>
        </w:rPr>
        <w:t>SIMONA QUARANTA E</w:t>
      </w:r>
    </w:p>
    <w:p>
      <w:r>
        <w:rPr>
          <w:b/>
          <w:sz w:val="24"/>
        </w:rPr>
        <w:t>FILIPPETTI BAND</w:t>
      </w:r>
    </w:p>
    <w:p>
      <w:r>
        <w:rPr>
          <w:b/>
          <w:sz w:val="24"/>
        </w:rPr>
        <w:t>AMORE CUBANO (CHA CHA CHA)</w:t>
      </w:r>
    </w:p>
    <w:p>
      <w:r>
        <w:rPr>
          <w:b/>
          <w:sz w:val="24"/>
        </w:rPr>
        <w:t>IL SABATO</w:t>
      </w:r>
    </w:p>
    <w:p>
      <w:r>
        <w:rPr>
          <w:b/>
          <w:sz w:val="24"/>
        </w:rPr>
        <w:t>IL TIRI TIRI</w:t>
      </w:r>
    </w:p>
    <w:p>
      <w:r>
        <w:rPr>
          <w:b/>
          <w:sz w:val="24"/>
        </w:rPr>
        <w:t>L'OTTAVA MERAVIGLIA</w:t>
      </w:r>
    </w:p>
    <w:p>
      <w:r>
        <w:rPr>
          <w:b/>
          <w:sz w:val="24"/>
        </w:rPr>
        <w:t>SIMONE CRISTICCHI</w:t>
      </w:r>
    </w:p>
    <w:p>
      <w:r>
        <w:rPr>
          <w:b/>
          <w:sz w:val="24"/>
        </w:rPr>
        <w:t>ABBI CURA DI ME</w:t>
      </w:r>
    </w:p>
    <w:p>
      <w:r>
        <w:rPr>
          <w:b/>
          <w:sz w:val="24"/>
        </w:rPr>
        <w:t>LA PRIMA VOLTA (CHE SONO</w:t>
      </w:r>
    </w:p>
    <w:p>
      <w:r>
        <w:rPr>
          <w:b/>
          <w:sz w:val="24"/>
        </w:rPr>
        <w:t>MORTO)</w:t>
      </w:r>
    </w:p>
    <w:p>
      <w:r>
        <w:rPr>
          <w:b/>
          <w:sz w:val="24"/>
        </w:rPr>
        <w:t>MENO MALE</w:t>
      </w:r>
    </w:p>
    <w:p>
      <w:r>
        <w:rPr>
          <w:b/>
          <w:sz w:val="24"/>
        </w:rPr>
        <w:t>QUANDO SARAI PICCOLA</w:t>
      </w:r>
    </w:p>
    <w:p>
      <w:r>
        <w:rPr>
          <w:b/>
          <w:sz w:val="24"/>
        </w:rPr>
        <w:t>STUDENTESSA UNIVERSITARIA</w:t>
      </w:r>
    </w:p>
    <w:p>
      <w:r>
        <w:rPr>
          <w:b/>
          <w:sz w:val="24"/>
        </w:rPr>
        <w:t>TI REGALERÃ’ UNA ROSA</w:t>
      </w:r>
    </w:p>
    <w:p>
      <w:r>
        <w:rPr>
          <w:b/>
          <w:sz w:val="24"/>
        </w:rPr>
        <w:t>VORREI CANTARE COME BIAGIO</w:t>
      </w:r>
    </w:p>
    <w:p>
      <w:r>
        <w:rPr>
          <w:b/>
          <w:sz w:val="24"/>
        </w:rPr>
        <w:t>SIMPLE MINDS</w:t>
      </w:r>
    </w:p>
    <w:p>
      <w:r>
        <w:rPr>
          <w:b/>
          <w:sz w:val="24"/>
        </w:rPr>
        <w:t>ALIVE AND KICKING</w:t>
      </w:r>
    </w:p>
    <w:p>
      <w:r>
        <w:rPr>
          <w:b/>
          <w:sz w:val="24"/>
        </w:rPr>
        <w:t>DON'T YOU (FORGET ABOUT ME)</w:t>
      </w:r>
    </w:p>
    <w:p>
      <w:r>
        <w:rPr>
          <w:b/>
          <w:sz w:val="24"/>
        </w:rPr>
        <w:t>GLITTERBALL</w:t>
      </w:r>
    </w:p>
    <w:p>
      <w:r>
        <w:rPr>
          <w:b/>
          <w:sz w:val="24"/>
        </w:rPr>
        <w:t>HOME</w:t>
      </w:r>
    </w:p>
    <w:p>
      <w:r>
        <w:rPr>
          <w:b/>
          <w:sz w:val="24"/>
        </w:rPr>
        <w:t>MANDELA DAY</w:t>
      </w:r>
    </w:p>
    <w:p>
      <w:r>
        <w:rPr>
          <w:b/>
          <w:sz w:val="24"/>
        </w:rPr>
        <w:t>SHE'S A RIVER</w:t>
      </w:r>
    </w:p>
    <w:p>
      <w:r>
        <w:rPr>
          <w:b/>
          <w:sz w:val="24"/>
        </w:rPr>
        <w:t>SOMEONE SOMEWHERE (IN</w:t>
      </w:r>
    </w:p>
    <w:p>
      <w:r>
        <w:rPr>
          <w:b/>
          <w:sz w:val="24"/>
        </w:rPr>
        <w:t>SUMMERTIME)</w:t>
      </w:r>
    </w:p>
    <w:p>
      <w:r>
        <w:rPr>
          <w:b/>
          <w:sz w:val="24"/>
        </w:rPr>
        <w:t>SIMPLE PLAN</w:t>
      </w:r>
    </w:p>
    <w:p>
      <w:r>
        <w:rPr>
          <w:b/>
          <w:sz w:val="24"/>
        </w:rPr>
        <w:t>SUMMER PARADISE</w:t>
      </w:r>
    </w:p>
    <w:p>
      <w:r>
        <w:rPr>
          <w:b/>
          <w:sz w:val="24"/>
        </w:rPr>
        <w:t>WELCOME TO MY LIFE</w:t>
      </w:r>
    </w:p>
    <w:p>
      <w:r>
        <w:rPr>
          <w:b/>
          <w:sz w:val="24"/>
        </w:rPr>
        <w:t>SIMPLY RED</w:t>
      </w:r>
    </w:p>
    <w:p>
      <w:r>
        <w:rPr>
          <w:b/>
          <w:sz w:val="24"/>
        </w:rPr>
        <w:t>A NEW FLAME (LIVE)</w:t>
      </w:r>
    </w:p>
    <w:p>
      <w:r>
        <w:rPr>
          <w:b/>
          <w:sz w:val="24"/>
        </w:rPr>
        <w:t>ANGEL</w:t>
      </w:r>
    </w:p>
    <w:p>
      <w:r>
        <w:rPr>
          <w:b/>
          <w:sz w:val="24"/>
        </w:rPr>
        <w:t>COME TO MY AID</w:t>
      </w:r>
    </w:p>
    <w:p>
      <w:r>
        <w:rPr>
          <w:b/>
          <w:sz w:val="24"/>
        </w:rPr>
        <w:t>FAIRGROUND</w:t>
      </w:r>
    </w:p>
    <w:p>
      <w:r>
        <w:rPr>
          <w:b/>
          <w:sz w:val="24"/>
        </w:rPr>
        <w:t>FAKE</w:t>
      </w:r>
    </w:p>
    <w:p>
      <w:r>
        <w:rPr>
          <w:b/>
          <w:sz w:val="24"/>
        </w:rPr>
        <w:t>FOR YOUR BABIES</w:t>
      </w:r>
    </w:p>
    <w:p>
      <w:r>
        <w:rPr>
          <w:b/>
          <w:sz w:val="24"/>
        </w:rPr>
        <w:t>HOLDING BACK THE YEARS (LIVE)</w:t>
      </w:r>
    </w:p>
    <w:p>
      <w:r>
        <w:rPr>
          <w:b/>
          <w:sz w:val="24"/>
        </w:rPr>
        <w:t>IF YOU DON'T KNOW ME BY NOW</w:t>
      </w:r>
    </w:p>
    <w:p>
      <w:r>
        <w:rPr>
          <w:b/>
          <w:sz w:val="24"/>
        </w:rPr>
        <w:t>MEDLEY SIMPLY RED - VOL.1</w:t>
      </w:r>
    </w:p>
    <w:p>
      <w:r>
        <w:rPr>
          <w:b/>
          <w:sz w:val="24"/>
        </w:rPr>
        <w:t>MONEY'S TOO TIGHT (TO</w:t>
      </w:r>
    </w:p>
    <w:p>
      <w:r>
        <w:rPr>
          <w:b/>
          <w:sz w:val="24"/>
        </w:rPr>
        <w:t>MENTION)</w:t>
      </w:r>
    </w:p>
    <w:p>
      <w:r>
        <w:rPr>
          <w:b/>
          <w:sz w:val="24"/>
        </w:rPr>
        <w:t>PERFECT LOVE</w:t>
      </w:r>
    </w:p>
    <w:p>
      <w:r>
        <w:rPr>
          <w:b/>
          <w:sz w:val="24"/>
        </w:rPr>
        <w:t>SAY YOU LOVE ME</w:t>
      </w:r>
    </w:p>
    <w:p>
      <w:r>
        <w:rPr>
          <w:b/>
          <w:sz w:val="24"/>
        </w:rPr>
        <w:t>SO NOT OVER YOU</w:t>
      </w:r>
    </w:p>
    <w:p>
      <w:r>
        <w:rPr>
          <w:b/>
          <w:sz w:val="24"/>
        </w:rPr>
        <w:t>SOMETHING GOT ME STARTED</w:t>
      </w:r>
    </w:p>
    <w:p>
      <w:r>
        <w:rPr>
          <w:b/>
          <w:sz w:val="24"/>
        </w:rPr>
        <w:t>STARS</w:t>
      </w:r>
    </w:p>
    <w:p>
      <w:r>
        <w:rPr>
          <w:b/>
          <w:sz w:val="24"/>
        </w:rPr>
        <w:t>SUNRISE</w:t>
      </w:r>
    </w:p>
    <w:p>
      <w:r>
        <w:rPr>
          <w:b/>
          <w:sz w:val="24"/>
        </w:rPr>
        <w:t>SUNRISE (LIVE)</w:t>
      </w:r>
    </w:p>
    <w:p>
      <w:r>
        <w:rPr>
          <w:b/>
          <w:sz w:val="24"/>
        </w:rPr>
        <w:t>THE RIGHT THING</w:t>
      </w:r>
    </w:p>
    <w:p>
      <w:r>
        <w:rPr>
          <w:b/>
          <w:sz w:val="24"/>
        </w:rPr>
        <w:t>YOU MAKE ME FEEL BRAND NEW</w:t>
      </w:r>
    </w:p>
    <w:p>
      <w:r>
        <w:rPr>
          <w:b/>
          <w:sz w:val="24"/>
        </w:rPr>
        <w:t>SINEAD O'CONNOR</w:t>
      </w:r>
    </w:p>
    <w:p>
      <w:r>
        <w:rPr>
          <w:b/>
          <w:sz w:val="24"/>
        </w:rPr>
        <w:t>I WANNA BE LOVED BY YOU</w:t>
      </w:r>
    </w:p>
    <w:p>
      <w:r>
        <w:rPr>
          <w:b/>
          <w:sz w:val="24"/>
        </w:rPr>
        <w:t>JEALOUS</w:t>
      </w:r>
    </w:p>
    <w:p>
      <w:r>
        <w:rPr>
          <w:b/>
          <w:sz w:val="24"/>
        </w:rPr>
        <w:t>NO MAN'S WOMAN</w:t>
      </w:r>
    </w:p>
    <w:p>
      <w:r>
        <w:rPr>
          <w:b/>
          <w:sz w:val="24"/>
        </w:rPr>
        <w:t>NOTHING COMPARES 2 U</w:t>
      </w:r>
    </w:p>
    <w:p>
      <w:r>
        <w:rPr>
          <w:b/>
          <w:sz w:val="24"/>
        </w:rPr>
        <w:t>SIOUXSIE AND THE</w:t>
      </w:r>
    </w:p>
    <w:p>
      <w:r>
        <w:rPr>
          <w:b/>
          <w:sz w:val="24"/>
        </w:rPr>
        <w:t>BANSHEES</w:t>
      </w:r>
    </w:p>
    <w:p>
      <w:r>
        <w:rPr>
          <w:b/>
          <w:sz w:val="24"/>
        </w:rPr>
        <w:t>DEAR PRUDENCE</w:t>
      </w:r>
    </w:p>
    <w:p>
      <w:r>
        <w:rPr>
          <w:b/>
          <w:sz w:val="24"/>
        </w:rPr>
        <w:t>SISTER SLEDGE</w:t>
      </w:r>
    </w:p>
    <w:p>
      <w:r>
        <w:rPr>
          <w:b/>
          <w:sz w:val="24"/>
        </w:rPr>
        <w:t>ALL AMERICAN GIRLS</w:t>
      </w:r>
    </w:p>
    <w:p>
      <w:r>
        <w:rPr>
          <w:b/>
          <w:sz w:val="24"/>
        </w:rPr>
        <w:t>MY GUY</w:t>
      </w:r>
    </w:p>
    <w:p>
      <w:r>
        <w:rPr>
          <w:b/>
          <w:sz w:val="24"/>
        </w:rPr>
        <w:t>WE ARE FAMILY</w:t>
      </w:r>
    </w:p>
    <w:p>
      <w:r>
        <w:rPr>
          <w:b/>
          <w:sz w:val="24"/>
        </w:rPr>
        <w:t>SIW MALMKVIST</w:t>
      </w:r>
    </w:p>
    <w:p>
      <w:r>
        <w:rPr>
          <w:b/>
          <w:sz w:val="24"/>
        </w:rPr>
        <w:t>LIEBESKUMMER LOHNT SICH</w:t>
      </w:r>
    </w:p>
    <w:p>
      <w:r>
        <w:rPr>
          <w:b/>
          <w:sz w:val="24"/>
        </w:rPr>
        <w:t>NICHT</w:t>
      </w:r>
    </w:p>
    <w:p>
      <w:r>
        <w:rPr>
          <w:b/>
          <w:sz w:val="24"/>
        </w:rPr>
        <w:t>SIXPENCE NONE THE</w:t>
      </w:r>
    </w:p>
    <w:p>
      <w:r>
        <w:rPr>
          <w:b/>
          <w:sz w:val="24"/>
        </w:rPr>
        <w:t>RICHER</w:t>
      </w:r>
    </w:p>
    <w:p>
      <w:r>
        <w:rPr>
          <w:b/>
          <w:sz w:val="24"/>
        </w:rPr>
        <w:t>KISS ME</w:t>
      </w:r>
    </w:p>
    <w:p>
      <w:r>
        <w:rPr>
          <w:b/>
          <w:sz w:val="24"/>
        </w:rPr>
        <w:t>SIXPM</w:t>
      </w:r>
    </w:p>
    <w:p>
      <w:r>
        <w:rPr>
          <w:b/>
          <w:sz w:val="24"/>
        </w:rPr>
        <w:t>I LOVE YOU BABY</w:t>
      </w:r>
    </w:p>
    <w:p>
      <w:r>
        <w:rPr>
          <w:b/>
          <w:sz w:val="24"/>
        </w:rPr>
        <w:t>SENSIBILE ALL'ESTATE</w:t>
      </w:r>
    </w:p>
    <w:p>
      <w:r>
        <w:rPr>
          <w:b/>
          <w:sz w:val="24"/>
        </w:rPr>
        <w:t>SKUNK ANANSIE</w:t>
      </w:r>
    </w:p>
    <w:p>
      <w:r>
        <w:rPr>
          <w:b/>
          <w:sz w:val="24"/>
        </w:rPr>
        <w:t>BECAUSE OF YOU</w:t>
      </w:r>
    </w:p>
    <w:p>
      <w:r>
        <w:rPr>
          <w:b/>
          <w:sz w:val="24"/>
        </w:rPr>
        <w:t>CHARLIE BIG POTATO</w:t>
      </w:r>
    </w:p>
    <w:p>
      <w:r>
        <w:rPr>
          <w:b/>
          <w:sz w:val="24"/>
        </w:rPr>
        <w:t>HEDONISM (JUST BECAUSE YOU</w:t>
      </w:r>
    </w:p>
    <w:p>
      <w:r>
        <w:rPr>
          <w:b/>
          <w:sz w:val="24"/>
        </w:rPr>
        <w:t>FEEL GOOD)</w:t>
      </w:r>
    </w:p>
    <w:p>
      <w:r>
        <w:rPr>
          <w:b/>
          <w:sz w:val="24"/>
        </w:rPr>
        <w:t>LATELY</w:t>
      </w:r>
    </w:p>
    <w:p>
      <w:r>
        <w:rPr>
          <w:b/>
          <w:sz w:val="24"/>
        </w:rPr>
        <w:t>SECRETLY</w:t>
      </w:r>
    </w:p>
    <w:p>
      <w:r>
        <w:rPr>
          <w:b/>
          <w:sz w:val="24"/>
        </w:rPr>
        <w:t>YOU SAVED ME</w:t>
      </w:r>
    </w:p>
    <w:p>
      <w:r>
        <w:rPr>
          <w:b/>
          <w:sz w:val="24"/>
        </w:rPr>
        <w:t>YOU'LL FOLLOW ME DOWN</w:t>
      </w:r>
    </w:p>
    <w:p>
      <w:r>
        <w:rPr>
          <w:b/>
          <w:sz w:val="24"/>
        </w:rPr>
        <w:t>SMALL JAM</w:t>
      </w:r>
    </w:p>
    <w:p>
      <w:r>
        <w:rPr>
          <w:b/>
          <w:sz w:val="24"/>
        </w:rPr>
        <w:t>IKO IKO</w:t>
      </w:r>
    </w:p>
    <w:p>
      <w:r>
        <w:rPr>
          <w:b/>
          <w:sz w:val="24"/>
        </w:rPr>
        <w:t>SMASH MOUTH</w:t>
      </w:r>
    </w:p>
    <w:p>
      <w:r>
        <w:rPr>
          <w:b/>
          <w:sz w:val="24"/>
        </w:rPr>
        <w:t>CAN'T GET ENOUGH OF YOU BABY</w:t>
      </w:r>
    </w:p>
    <w:p>
      <w:r>
        <w:rPr>
          <w:b/>
          <w:sz w:val="24"/>
        </w:rPr>
        <w:t>SMASHING PUMPKINS</w:t>
      </w:r>
    </w:p>
    <w:p>
      <w:r>
        <w:rPr>
          <w:b/>
          <w:sz w:val="24"/>
        </w:rPr>
        <w:t>AVA ADORE</w:t>
      </w:r>
    </w:p>
    <w:p>
      <w:r>
        <w:rPr>
          <w:b/>
          <w:sz w:val="24"/>
        </w:rPr>
        <w:t>SMITH &amp; THELL</w:t>
      </w:r>
    </w:p>
    <w:p>
      <w:r>
        <w:rPr>
          <w:b/>
          <w:sz w:val="24"/>
        </w:rPr>
        <w:t>GOLIATH</w:t>
      </w:r>
    </w:p>
    <w:p>
      <w:r>
        <w:rPr>
          <w:b/>
          <w:sz w:val="24"/>
        </w:rPr>
        <w:t>SMOKE CITY</w:t>
      </w:r>
    </w:p>
    <w:p>
      <w:r>
        <w:rPr>
          <w:b/>
          <w:sz w:val="24"/>
        </w:rPr>
        <w:t>MR. GORGEOUS (AND MISS</w:t>
      </w:r>
    </w:p>
    <w:p>
      <w:r>
        <w:rPr>
          <w:b/>
          <w:sz w:val="24"/>
        </w:rPr>
        <w:t>CURVACEOUS)</w:t>
      </w:r>
    </w:p>
    <w:p>
      <w:r>
        <w:rPr>
          <w:b/>
          <w:sz w:val="24"/>
        </w:rPr>
        <w:t>SMOKEY ROBINSON</w:t>
      </w:r>
    </w:p>
    <w:p>
      <w:r>
        <w:rPr>
          <w:b/>
          <w:sz w:val="24"/>
        </w:rPr>
        <w:t>JUST TO SEE HER</w:t>
      </w:r>
    </w:p>
    <w:p>
      <w:r>
        <w:rPr>
          <w:b/>
          <w:sz w:val="24"/>
        </w:rPr>
        <w:t>SMOKIE</w:t>
      </w:r>
    </w:p>
    <w:p>
      <w:r>
        <w:rPr>
          <w:b/>
          <w:sz w:val="24"/>
        </w:rPr>
        <w:t>FOR A FEW DOLLARS MORE</w:t>
      </w:r>
    </w:p>
    <w:p>
      <w:r>
        <w:rPr>
          <w:b/>
          <w:sz w:val="24"/>
        </w:rPr>
        <w:t>IF YOU THINK YOU KNOW HOW TO</w:t>
      </w:r>
    </w:p>
    <w:p>
      <w:r>
        <w:rPr>
          <w:b/>
          <w:sz w:val="24"/>
        </w:rPr>
        <w:t>LOVE ME</w:t>
      </w:r>
    </w:p>
    <w:p>
      <w:r>
        <w:rPr>
          <w:b/>
          <w:sz w:val="24"/>
        </w:rPr>
        <w:t>LIVING NEXT DOOR TO ALICE</w:t>
      </w:r>
    </w:p>
    <w:p>
      <w:r>
        <w:rPr>
          <w:b/>
          <w:sz w:val="24"/>
        </w:rPr>
        <w:t>MEXICAN GIRL</w:t>
      </w:r>
    </w:p>
    <w:p>
      <w:r>
        <w:rPr>
          <w:b/>
          <w:sz w:val="24"/>
        </w:rPr>
        <w:t>SNAP</w:t>
      </w:r>
    </w:p>
    <w:p>
      <w:r>
        <w:rPr>
          <w:b/>
          <w:sz w:val="24"/>
        </w:rPr>
        <w:t>RHYTHM IS A DANCER</w:t>
      </w:r>
    </w:p>
    <w:p>
      <w:r>
        <w:rPr>
          <w:b/>
          <w:sz w:val="24"/>
        </w:rPr>
        <w:t>SNOLLEBOLLEKES</w:t>
      </w:r>
    </w:p>
    <w:p>
      <w:r>
        <w:rPr>
          <w:b/>
          <w:sz w:val="24"/>
        </w:rPr>
        <w:t>LINKS RECHTS</w:t>
      </w:r>
    </w:p>
    <w:p>
      <w:r>
        <w:rPr>
          <w:b/>
          <w:sz w:val="24"/>
        </w:rPr>
        <w:t>SNOOP DOGG</w:t>
      </w:r>
    </w:p>
    <w:p>
      <w:r>
        <w:rPr>
          <w:b/>
          <w:sz w:val="24"/>
        </w:rPr>
        <w:t>CALIFORNIA GURLS</w:t>
      </w:r>
    </w:p>
    <w:p>
      <w:r>
        <w:rPr>
          <w:b/>
          <w:sz w:val="24"/>
        </w:rPr>
        <w:t>SOFIA REYES</w:t>
      </w:r>
    </w:p>
    <w:p>
      <w:r>
        <w:rPr>
          <w:sz w:val="20"/>
        </w:rPr>
        <w:t>1,2,3</w:t>
      </w:r>
    </w:p>
    <w:p>
      <w:r>
        <w:rPr>
          <w:b/>
          <w:sz w:val="24"/>
        </w:rPr>
        <w:t>IL TUO PROFUMO</w:t>
      </w:r>
    </w:p>
    <w:p>
      <w:r>
        <w:rPr>
          <w:b/>
          <w:sz w:val="24"/>
        </w:rPr>
        <w:t>SOFIA TORNAMBENE</w:t>
      </w:r>
    </w:p>
    <w:p>
      <w:r>
        <w:rPr>
          <w:b/>
          <w:sz w:val="24"/>
        </w:rPr>
        <w:t>A DOMANI PER SEMPRE</w:t>
      </w:r>
    </w:p>
    <w:p>
      <w:r>
        <w:rPr>
          <w:b/>
          <w:sz w:val="24"/>
        </w:rPr>
        <w:t>SOFT CELL</w:t>
      </w:r>
    </w:p>
    <w:p>
      <w:r>
        <w:rPr>
          <w:b/>
          <w:sz w:val="24"/>
        </w:rPr>
        <w:t>TAINTED LOVE</w:t>
      </w:r>
    </w:p>
    <w:p>
      <w:r>
        <w:rPr>
          <w:b/>
          <w:sz w:val="24"/>
        </w:rPr>
        <w:t>SOMBR</w:t>
      </w:r>
    </w:p>
    <w:p>
      <w:r>
        <w:rPr>
          <w:b/>
          <w:sz w:val="24"/>
        </w:rPr>
        <w:t>BACK TO FRIENDS</w:t>
      </w:r>
    </w:p>
    <w:p>
      <w:r>
        <w:rPr>
          <w:b/>
          <w:sz w:val="24"/>
        </w:rPr>
        <w:t>SONIA DE CASTELLI</w:t>
      </w:r>
    </w:p>
    <w:p>
      <w:r>
        <w:rPr>
          <w:b/>
          <w:sz w:val="24"/>
        </w:rPr>
        <w:t>LA FELICIDAD</w:t>
      </w:r>
    </w:p>
    <w:p>
      <w:r>
        <w:rPr>
          <w:b/>
          <w:sz w:val="24"/>
        </w:rPr>
        <w:t>SONIA LIEBING</w:t>
      </w:r>
    </w:p>
    <w:p>
      <w:r>
        <w:rPr>
          <w:b/>
          <w:sz w:val="24"/>
        </w:rPr>
        <w:t>DU HAST MICH EINMAL ZU OFT</w:t>
      </w:r>
    </w:p>
    <w:p>
      <w:r>
        <w:rPr>
          <w:b/>
          <w:sz w:val="24"/>
        </w:rPr>
        <w:t>ANGESEHEN</w:t>
      </w:r>
    </w:p>
    <w:p>
      <w:r>
        <w:rPr>
          <w:b/>
          <w:sz w:val="24"/>
        </w:rPr>
        <w:t>SONIQUE</w:t>
      </w:r>
    </w:p>
    <w:p>
      <w:r>
        <w:rPr>
          <w:b/>
          <w:sz w:val="24"/>
        </w:rPr>
        <w:t>SKY</w:t>
      </w:r>
    </w:p>
    <w:p>
      <w:r>
        <w:rPr>
          <w:b/>
          <w:sz w:val="24"/>
        </w:rPr>
        <w:t>SONOHRA</w:t>
      </w:r>
    </w:p>
    <w:p>
      <w:r>
        <w:rPr>
          <w:b/>
          <w:sz w:val="24"/>
        </w:rPr>
        <w:t>L'AMORE</w:t>
      </w:r>
    </w:p>
    <w:p>
      <w:r>
        <w:rPr>
          <w:b/>
          <w:sz w:val="24"/>
        </w:rPr>
        <w:t>SOOLKING</w:t>
      </w:r>
    </w:p>
    <w:p>
      <w:r>
        <w:rPr>
          <w:b/>
          <w:sz w:val="24"/>
        </w:rPr>
        <w:t>SUAVEMENTE</w:t>
      </w:r>
    </w:p>
    <w:p>
      <w:r>
        <w:rPr>
          <w:b/>
          <w:sz w:val="24"/>
        </w:rPr>
        <w:t>SOPHIA LOREN</w:t>
      </w:r>
    </w:p>
    <w:p>
      <w:r>
        <w:rPr>
          <w:b/>
          <w:sz w:val="24"/>
        </w:rPr>
        <w:t>ZOO BE ZOO BE ZOO</w:t>
      </w:r>
    </w:p>
    <w:p>
      <w:r>
        <w:rPr>
          <w:b/>
          <w:sz w:val="24"/>
        </w:rPr>
        <w:t>SOPHIE &amp; THE GIANTS</w:t>
      </w:r>
    </w:p>
    <w:p>
      <w:r>
        <w:rPr>
          <w:b/>
          <w:sz w:val="24"/>
        </w:rPr>
        <w:t>IN THE DARK</w:t>
      </w:r>
    </w:p>
    <w:p>
      <w:r>
        <w:rPr>
          <w:b/>
          <w:sz w:val="24"/>
        </w:rPr>
        <w:t>SHUT UP AND DANCE</w:t>
      </w:r>
    </w:p>
    <w:p>
      <w:r>
        <w:rPr>
          <w:b/>
          <w:sz w:val="24"/>
        </w:rPr>
        <w:t>SOPHIE AND THE GIANTS</w:t>
      </w:r>
    </w:p>
    <w:p>
      <w:r>
        <w:rPr>
          <w:b/>
          <w:sz w:val="24"/>
        </w:rPr>
        <w:t>DNA</w:t>
      </w:r>
    </w:p>
    <w:p>
      <w:r>
        <w:rPr>
          <w:b/>
          <w:sz w:val="24"/>
        </w:rPr>
        <w:t>FALENE</w:t>
      </w:r>
    </w:p>
    <w:p>
      <w:r>
        <w:rPr>
          <w:b/>
          <w:sz w:val="24"/>
        </w:rPr>
        <w:t>GOLDEN NIGHTS</w:t>
      </w:r>
    </w:p>
    <w:p>
      <w:r>
        <w:rPr>
          <w:b/>
          <w:sz w:val="24"/>
        </w:rPr>
        <w:t>HYPNOTIZED</w:t>
      </w:r>
    </w:p>
    <w:p>
      <w:r>
        <w:rPr>
          <w:b/>
          <w:sz w:val="24"/>
        </w:rPr>
        <w:t>PARADISE</w:t>
      </w:r>
    </w:p>
    <w:p>
      <w:r>
        <w:rPr>
          <w:b/>
          <w:sz w:val="24"/>
        </w:rPr>
        <w:t>RED LIGHT</w:t>
      </w:r>
    </w:p>
    <w:p>
      <w:r>
        <w:rPr>
          <w:b/>
          <w:sz w:val="24"/>
        </w:rPr>
        <w:t>RIGHT NOW</w:t>
      </w:r>
    </w:p>
    <w:p>
      <w:r>
        <w:rPr>
          <w:b/>
          <w:sz w:val="24"/>
        </w:rPr>
        <w:t>SOPHIE ELLIS BEXTOR</w:t>
      </w:r>
    </w:p>
    <w:p>
      <w:r>
        <w:rPr>
          <w:b/>
          <w:sz w:val="24"/>
        </w:rPr>
        <w:t>MURDER ON THE DANCEFLOOR</w:t>
      </w:r>
    </w:p>
    <w:p>
      <w:r>
        <w:rPr>
          <w:b/>
          <w:sz w:val="24"/>
        </w:rPr>
        <w:t>TAKE ME HOME (A GIRL LIKE ME)</w:t>
      </w:r>
    </w:p>
    <w:p>
      <w:r>
        <w:rPr>
          <w:b/>
          <w:sz w:val="24"/>
        </w:rPr>
        <w:t>SORELLE BANDIERA</w:t>
      </w:r>
    </w:p>
    <w:p>
      <w:r>
        <w:rPr>
          <w:b/>
          <w:sz w:val="24"/>
        </w:rPr>
        <w:t>FATTI PIÃ™ IN LÃ€</w:t>
      </w:r>
    </w:p>
    <w:p>
      <w:r>
        <w:rPr>
          <w:b/>
          <w:sz w:val="24"/>
        </w:rPr>
        <w:t>SOUL ASYLUM</w:t>
      </w:r>
    </w:p>
    <w:p>
      <w:r>
        <w:rPr>
          <w:b/>
          <w:sz w:val="24"/>
        </w:rPr>
        <w:t>RUNAWAY TRAIN</w:t>
      </w:r>
    </w:p>
    <w:p>
      <w:r>
        <w:rPr>
          <w:b/>
          <w:sz w:val="24"/>
        </w:rPr>
        <w:t>SOUL SYSTEM</w:t>
      </w:r>
    </w:p>
    <w:p>
      <w:r>
        <w:rPr>
          <w:b/>
          <w:sz w:val="24"/>
        </w:rPr>
        <w:t>SHE'S LIKE A STAR</w:t>
      </w:r>
    </w:p>
    <w:p>
      <w:r>
        <w:rPr>
          <w:b/>
          <w:sz w:val="24"/>
        </w:rPr>
        <w:t>SOUNDGARDEN</w:t>
      </w:r>
    </w:p>
    <w:p>
      <w:r>
        <w:rPr>
          <w:b/>
          <w:sz w:val="24"/>
        </w:rPr>
        <w:t>BLACK HOLE SUN</w:t>
      </w:r>
    </w:p>
    <w:p>
      <w:r>
        <w:rPr>
          <w:b/>
          <w:sz w:val="24"/>
        </w:rPr>
        <w:t>BURDEN IN MY HAND</w:t>
      </w:r>
    </w:p>
    <w:p>
      <w:r>
        <w:rPr>
          <w:b/>
          <w:sz w:val="24"/>
        </w:rPr>
        <w:t>SPANDAU BALLET</w:t>
      </w:r>
    </w:p>
    <w:p>
      <w:r>
        <w:rPr>
          <w:b/>
          <w:sz w:val="24"/>
        </w:rPr>
        <w:t>BE FREE WITH YOUR LOVE</w:t>
      </w:r>
    </w:p>
    <w:p>
      <w:r>
        <w:rPr>
          <w:b/>
          <w:sz w:val="24"/>
        </w:rPr>
        <w:t>GOLD</w:t>
      </w:r>
    </w:p>
    <w:p>
      <w:r>
        <w:rPr>
          <w:b/>
          <w:sz w:val="24"/>
        </w:rPr>
        <w:t>HOW MANY LIES</w:t>
      </w:r>
    </w:p>
    <w:p>
      <w:r>
        <w:rPr>
          <w:b/>
          <w:sz w:val="24"/>
        </w:rPr>
        <w:t>I'LL FLY FOR YOU</w:t>
      </w:r>
    </w:p>
    <w:p>
      <w:r>
        <w:rPr>
          <w:b/>
          <w:sz w:val="24"/>
        </w:rPr>
        <w:t>LIFELINE (LIVE)</w:t>
      </w:r>
    </w:p>
    <w:p>
      <w:r>
        <w:rPr>
          <w:b/>
          <w:sz w:val="24"/>
        </w:rPr>
        <w:t>ONCE MORE</w:t>
      </w:r>
    </w:p>
    <w:p>
      <w:r>
        <w:rPr>
          <w:b/>
          <w:sz w:val="24"/>
        </w:rPr>
        <w:t>ONLY WHEN YOU LEAVE</w:t>
      </w:r>
    </w:p>
    <w:p>
      <w:r>
        <w:rPr>
          <w:b/>
          <w:sz w:val="24"/>
        </w:rPr>
        <w:t>THROUGH THE BARRICADES</w:t>
      </w:r>
    </w:p>
    <w:p>
      <w:r>
        <w:rPr>
          <w:b/>
          <w:sz w:val="24"/>
        </w:rPr>
        <w:t>TRUE</w:t>
      </w:r>
    </w:p>
    <w:p>
      <w:r>
        <w:rPr>
          <w:b/>
          <w:sz w:val="24"/>
        </w:rPr>
        <w:t>SPICE GIRLS</w:t>
      </w:r>
    </w:p>
    <w:p>
      <w:r>
        <w:rPr>
          <w:b/>
          <w:sz w:val="24"/>
        </w:rPr>
        <w:t>GOODBYE</w:t>
      </w:r>
    </w:p>
    <w:p>
      <w:r>
        <w:rPr>
          <w:b/>
          <w:sz w:val="24"/>
        </w:rPr>
        <w:t>TOO MUCH</w:t>
      </w:r>
    </w:p>
    <w:p>
      <w:r>
        <w:rPr>
          <w:b/>
          <w:sz w:val="24"/>
        </w:rPr>
        <w:t>VIVA FOREVER</w:t>
      </w:r>
    </w:p>
    <w:p>
      <w:r>
        <w:rPr>
          <w:b/>
          <w:sz w:val="24"/>
        </w:rPr>
        <w:t>WANNABE</w:t>
      </w:r>
    </w:p>
    <w:p>
      <w:r>
        <w:rPr>
          <w:b/>
          <w:sz w:val="24"/>
        </w:rPr>
        <w:t>SPIDER MURPHY GANG</w:t>
      </w:r>
    </w:p>
    <w:p>
      <w:r>
        <w:rPr>
          <w:b/>
          <w:sz w:val="24"/>
        </w:rPr>
        <w:t>SCHICKERIA</w:t>
      </w:r>
    </w:p>
    <w:p>
      <w:r>
        <w:rPr>
          <w:b/>
          <w:sz w:val="24"/>
        </w:rPr>
        <w:t>SKANDAL IM SPERRBEZIRK</w:t>
      </w:r>
    </w:p>
    <w:p>
      <w:r>
        <w:rPr>
          <w:b/>
          <w:sz w:val="24"/>
        </w:rPr>
        <w:t>SPIN DOCTORS</w:t>
      </w:r>
    </w:p>
    <w:p>
      <w:r>
        <w:rPr>
          <w:b/>
          <w:sz w:val="24"/>
        </w:rPr>
        <w:t>TWO PRINCES</w:t>
      </w:r>
    </w:p>
    <w:p>
      <w:r>
        <w:rPr>
          <w:b/>
          <w:sz w:val="24"/>
        </w:rPr>
        <w:t>SPORTFREUNDE STILLER</w:t>
      </w:r>
    </w:p>
    <w:p>
      <w:r>
        <w:rPr>
          <w:b/>
          <w:sz w:val="24"/>
        </w:rPr>
        <w:t>APPLAUS, APPLAUS (SINGLE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EIN KOMPLIMENT</w:t>
      </w:r>
    </w:p>
    <w:p>
      <w:r>
        <w:rPr>
          <w:b/>
          <w:sz w:val="24"/>
        </w:rPr>
        <w:t>ICH ROQUE</w:t>
      </w:r>
    </w:p>
    <w:p>
      <w:r>
        <w:rPr>
          <w:b/>
          <w:sz w:val="24"/>
        </w:rPr>
        <w:t>STADIO</w:t>
      </w:r>
    </w:p>
    <w:p>
      <w:r>
        <w:rPr>
          <w:b/>
          <w:sz w:val="24"/>
        </w:rPr>
        <w:t>ACQUA E SAPONE</w:t>
      </w:r>
    </w:p>
    <w:p>
      <w:r>
        <w:rPr>
          <w:b/>
          <w:sz w:val="24"/>
        </w:rPr>
        <w:t>ALLO STADIO</w:t>
      </w:r>
    </w:p>
    <w:p>
      <w:r>
        <w:rPr>
          <w:b/>
          <w:sz w:val="24"/>
        </w:rPr>
        <w:t>AMO SOLO TE</w:t>
      </w:r>
    </w:p>
    <w:p>
      <w:r>
        <w:rPr>
          <w:b/>
          <w:sz w:val="24"/>
        </w:rPr>
        <w:t>ANNA CHE NON SI VOLTA</w:t>
      </w:r>
    </w:p>
    <w:p>
      <w:r>
        <w:rPr>
          <w:b/>
          <w:sz w:val="24"/>
        </w:rPr>
        <w:t>BALLANDO AL BUIO</w:t>
      </w:r>
    </w:p>
    <w:p>
      <w:r>
        <w:rPr>
          <w:b/>
          <w:sz w:val="24"/>
        </w:rPr>
        <w:t>BANANA REPUBLIC</w:t>
      </w:r>
    </w:p>
    <w:p>
      <w:r>
        <w:rPr>
          <w:b/>
          <w:sz w:val="24"/>
        </w:rPr>
        <w:t>BELLA</w:t>
      </w:r>
    </w:p>
    <w:p>
      <w:r>
        <w:rPr>
          <w:b/>
          <w:sz w:val="24"/>
        </w:rPr>
        <w:t>BELLA PIÃ™ CHE MAI (LIVE RADIO</w:t>
      </w:r>
    </w:p>
    <w:p>
      <w:r>
        <w:rPr>
          <w:b/>
          <w:sz w:val="24"/>
        </w:rPr>
        <w:t>EDIT)</w:t>
      </w:r>
    </w:p>
    <w:p>
      <w:r>
        <w:rPr>
          <w:b/>
          <w:sz w:val="24"/>
        </w:rPr>
        <w:t>C'Ãˆ</w:t>
      </w:r>
    </w:p>
    <w:p>
      <w:r>
        <w:rPr>
          <w:b/>
          <w:sz w:val="24"/>
        </w:rPr>
        <w:t>CANZONI ALLA RADIO</w:t>
      </w:r>
    </w:p>
    <w:p>
      <w:r>
        <w:rPr>
          <w:b/>
          <w:sz w:val="24"/>
        </w:rPr>
        <w:t>CHIEDI CHI ERANO I BEATLES</w:t>
      </w:r>
    </w:p>
    <w:p>
      <w:r>
        <w:rPr>
          <w:b/>
          <w:sz w:val="24"/>
        </w:rPr>
        <w:t>(LIVE RADIO EDIT)</w:t>
      </w:r>
    </w:p>
    <w:p>
      <w:r>
        <w:rPr>
          <w:b/>
          <w:sz w:val="24"/>
        </w:rPr>
        <w:t>CHISSÃ€ CHE COS'Ãˆ</w:t>
      </w:r>
    </w:p>
    <w:p>
      <w:r>
        <w:rPr>
          <w:b/>
          <w:sz w:val="24"/>
        </w:rPr>
        <w:t>CI SARÃ€</w:t>
      </w:r>
    </w:p>
    <w:p>
      <w:r>
        <w:rPr>
          <w:b/>
          <w:sz w:val="24"/>
        </w:rPr>
        <w:t>COME PIOGGIA IN MARE</w:t>
      </w:r>
    </w:p>
    <w:p>
      <w:r>
        <w:rPr>
          <w:b/>
          <w:sz w:val="24"/>
        </w:rPr>
        <w:t>CON LE MIE LACRIME (AS TEARS</w:t>
      </w:r>
    </w:p>
    <w:p>
      <w:r>
        <w:rPr>
          <w:b/>
          <w:sz w:val="24"/>
        </w:rPr>
        <w:t>GOES BY)</w:t>
      </w:r>
    </w:p>
    <w:p>
      <w:r>
        <w:rPr>
          <w:b/>
          <w:sz w:val="24"/>
        </w:rPr>
        <w:t>DALL'ALTRA PARTE DELL'ETÃ€</w:t>
      </w:r>
    </w:p>
    <w:p>
      <w:r>
        <w:rPr>
          <w:b/>
          <w:sz w:val="24"/>
        </w:rPr>
        <w:t>DENTRO LE SCARPE</w:t>
      </w:r>
    </w:p>
    <w:p>
      <w:r>
        <w:rPr>
          <w:b/>
          <w:sz w:val="24"/>
        </w:rPr>
        <w:t>DIAMANTI E CARAMELLE</w:t>
      </w:r>
    </w:p>
    <w:p>
      <w:r>
        <w:rPr>
          <w:b/>
          <w:sz w:val="24"/>
        </w:rPr>
        <w:t>E MI ALZO SUI PEDALI</w:t>
      </w:r>
    </w:p>
    <w:p>
      <w:r>
        <w:rPr>
          <w:b/>
          <w:sz w:val="24"/>
        </w:rPr>
        <w:t>EQUILIBRIO INSTABILE</w:t>
      </w:r>
    </w:p>
    <w:p>
      <w:r>
        <w:rPr>
          <w:b/>
          <w:sz w:val="24"/>
        </w:rPr>
        <w:t>FINE DI UN'ESTATE</w:t>
      </w:r>
    </w:p>
    <w:p>
      <w:r>
        <w:rPr>
          <w:b/>
          <w:sz w:val="24"/>
        </w:rPr>
        <w:t>GAETANO E GIACINTO</w:t>
      </w:r>
    </w:p>
    <w:p>
      <w:r>
        <w:rPr>
          <w:b/>
          <w:sz w:val="24"/>
        </w:rPr>
        <w:t>GENERAZIONE DI FENOMENI</w:t>
      </w:r>
    </w:p>
    <w:p>
      <w:r>
        <w:rPr>
          <w:b/>
          <w:sz w:val="24"/>
        </w:rPr>
        <w:t>GRAFFITI</w:t>
      </w:r>
    </w:p>
    <w:p>
      <w:r>
        <w:rPr>
          <w:b/>
          <w:sz w:val="24"/>
        </w:rPr>
        <w:t>GRANDE FIGLIO DI PUTTANA</w:t>
      </w:r>
    </w:p>
    <w:p>
      <w:r>
        <w:rPr>
          <w:b/>
          <w:sz w:val="24"/>
        </w:rPr>
        <w:t>GUARDAMI</w:t>
      </w:r>
    </w:p>
    <w:p>
      <w:r>
        <w:rPr>
          <w:b/>
          <w:sz w:val="24"/>
        </w:rPr>
        <w:t>HO BISOGNO DI VOI</w:t>
      </w:r>
    </w:p>
    <w:p>
      <w:r>
        <w:rPr>
          <w:b/>
          <w:sz w:val="24"/>
        </w:rPr>
        <w:t>I NOSTRI ANNI</w:t>
      </w:r>
    </w:p>
    <w:p>
      <w:r>
        <w:rPr>
          <w:b/>
          <w:sz w:val="24"/>
        </w:rPr>
        <w:t>IL SEGRETO</w:t>
      </w:r>
    </w:p>
    <w:p>
      <w:r>
        <w:rPr>
          <w:b/>
          <w:sz w:val="24"/>
        </w:rPr>
        <w:t>LA FACCIA DELLE DONNE</w:t>
      </w:r>
    </w:p>
    <w:p>
      <w:r>
        <w:rPr>
          <w:b/>
          <w:sz w:val="24"/>
        </w:rPr>
        <w:t>LA MIA CANZONE PER TE</w:t>
      </w:r>
    </w:p>
    <w:p>
      <w:r>
        <w:rPr>
          <w:b/>
          <w:sz w:val="24"/>
        </w:rPr>
        <w:t>LA PROMESSA</w:t>
      </w:r>
    </w:p>
    <w:p>
      <w:r>
        <w:rPr>
          <w:b/>
          <w:sz w:val="24"/>
        </w:rPr>
        <w:t>LE MIE POESIE PER TE</w:t>
      </w:r>
    </w:p>
    <w:p>
      <w:r>
        <w:rPr>
          <w:b/>
          <w:sz w:val="24"/>
        </w:rPr>
        <w:t>LO ZAINO</w:t>
      </w:r>
    </w:p>
    <w:p>
      <w:r>
        <w:rPr>
          <w:b/>
          <w:sz w:val="24"/>
        </w:rPr>
        <w:t>MEDLEY STADIO - ROCK HITS</w:t>
      </w:r>
    </w:p>
    <w:p>
      <w:r>
        <w:rPr>
          <w:b/>
          <w:sz w:val="24"/>
        </w:rPr>
        <w:t>MI VUOI ANCORA</w:t>
      </w:r>
    </w:p>
    <w:p>
      <w:r>
        <w:rPr>
          <w:b/>
          <w:sz w:val="24"/>
        </w:rPr>
        <w:t>MISS NOSTALGIA</w:t>
      </w:r>
    </w:p>
    <w:p>
      <w:r>
        <w:rPr>
          <w:b/>
          <w:sz w:val="24"/>
        </w:rPr>
        <w:t>MUOIO UN PO'</w:t>
      </w:r>
    </w:p>
    <w:p>
      <w:r>
        <w:rPr>
          <w:b/>
          <w:sz w:val="24"/>
        </w:rPr>
        <w:t>PORNO IN TV</w:t>
      </w:r>
    </w:p>
    <w:p>
      <w:r>
        <w:rPr>
          <w:b/>
          <w:sz w:val="24"/>
        </w:rPr>
        <w:t>PRIMA DI PARTIRE PER UN LUNGO</w:t>
      </w:r>
    </w:p>
    <w:p>
      <w:r>
        <w:rPr>
          <w:b/>
          <w:sz w:val="24"/>
        </w:rPr>
        <w:t>VIAGGIO (LIVE)</w:t>
      </w:r>
    </w:p>
    <w:p>
      <w:r>
        <w:rPr>
          <w:b/>
          <w:sz w:val="24"/>
        </w:rPr>
        <w:t>SORPRENDIMI</w:t>
      </w:r>
    </w:p>
    <w:p>
      <w:r>
        <w:rPr>
          <w:b/>
          <w:sz w:val="24"/>
        </w:rPr>
        <w:t>STABILIAMO UN CONTATTO</w:t>
      </w:r>
    </w:p>
    <w:p>
      <w:r>
        <w:rPr>
          <w:b/>
          <w:sz w:val="24"/>
        </w:rPr>
        <w:t>TI MANDO UN BACIO</w:t>
      </w:r>
    </w:p>
    <w:p>
      <w:r>
        <w:rPr>
          <w:b/>
          <w:sz w:val="24"/>
        </w:rPr>
        <w:t>TUTTI CONTRO TUTTI</w:t>
      </w:r>
    </w:p>
    <w:p>
      <w:r>
        <w:rPr>
          <w:b/>
          <w:sz w:val="24"/>
        </w:rPr>
        <w:t>UN DISPERATO BISOGNO</w:t>
      </w:r>
    </w:p>
    <w:p>
      <w:r>
        <w:rPr>
          <w:b/>
          <w:sz w:val="24"/>
        </w:rPr>
        <w:t>D'AMORE</w:t>
      </w:r>
    </w:p>
    <w:p>
      <w:r>
        <w:rPr>
          <w:b/>
          <w:sz w:val="24"/>
        </w:rPr>
        <w:t>UN GIORNO MI DIRAI</w:t>
      </w:r>
    </w:p>
    <w:p>
      <w:r>
        <w:rPr>
          <w:b/>
          <w:sz w:val="24"/>
        </w:rPr>
        <w:t>UN GIORNO MI DIRAI</w:t>
      </w:r>
    </w:p>
    <w:p>
      <w:r>
        <w:rPr>
          <w:b/>
          <w:sz w:val="24"/>
        </w:rPr>
        <w:t>(ORCHESTRALE)</w:t>
      </w:r>
    </w:p>
    <w:p>
      <w:r>
        <w:rPr>
          <w:b/>
          <w:sz w:val="24"/>
        </w:rPr>
        <w:t>VORREI</w:t>
      </w:r>
    </w:p>
    <w:p>
      <w:r>
        <w:rPr>
          <w:b/>
          <w:sz w:val="24"/>
        </w:rPr>
        <w:t>STASH</w:t>
      </w:r>
    </w:p>
    <w:p>
      <w:r>
        <w:rPr>
          <w:b/>
          <w:sz w:val="24"/>
        </w:rPr>
        <w:t>ASSENZIO</w:t>
      </w:r>
    </w:p>
    <w:p>
      <w:r>
        <w:rPr>
          <w:b/>
          <w:sz w:val="24"/>
        </w:rPr>
        <w:t>STATUS QUO</w:t>
      </w:r>
    </w:p>
    <w:p>
      <w:r>
        <w:rPr>
          <w:b/>
          <w:sz w:val="24"/>
        </w:rPr>
        <w:t>IN THE ARMY NOW</w:t>
      </w:r>
    </w:p>
    <w:p>
      <w:r>
        <w:rPr>
          <w:b/>
          <w:sz w:val="24"/>
        </w:rPr>
        <w:t>ROCKIN' ALL OVER THE WORLD</w:t>
      </w:r>
    </w:p>
    <w:p>
      <w:r>
        <w:rPr>
          <w:b/>
          <w:sz w:val="24"/>
        </w:rPr>
        <w:t>WHATEVER YOU WANT</w:t>
      </w:r>
    </w:p>
    <w:p>
      <w:r>
        <w:rPr>
          <w:b/>
          <w:sz w:val="24"/>
        </w:rPr>
        <w:t>STEALERS WHEEL</w:t>
      </w:r>
    </w:p>
    <w:p>
      <w:r>
        <w:rPr>
          <w:b/>
          <w:sz w:val="24"/>
        </w:rPr>
        <w:t>STUCK IN THE MIDDLE WITH YOU</w:t>
      </w:r>
    </w:p>
    <w:p>
      <w:r>
        <w:rPr>
          <w:b/>
          <w:sz w:val="24"/>
        </w:rPr>
        <w:t>STEELY DAN</w:t>
      </w:r>
    </w:p>
    <w:p>
      <w:r>
        <w:rPr>
          <w:b/>
          <w:sz w:val="24"/>
        </w:rPr>
        <w:t>DO IT AGAIN</w:t>
      </w:r>
    </w:p>
    <w:p>
      <w:r>
        <w:rPr>
          <w:b/>
          <w:sz w:val="24"/>
        </w:rPr>
        <w:t>STEFANIA ROTOLO</w:t>
      </w:r>
    </w:p>
    <w:p>
      <w:r>
        <w:rPr>
          <w:b/>
          <w:sz w:val="24"/>
        </w:rPr>
        <w:t>COCKTAIL D'AMORE</w:t>
      </w:r>
    </w:p>
    <w:p>
      <w:r>
        <w:rPr>
          <w:b/>
          <w:sz w:val="24"/>
        </w:rPr>
        <w:t>STEFANO BOLLANI</w:t>
      </w:r>
    </w:p>
    <w:p>
      <w:r>
        <w:rPr>
          <w:b/>
          <w:sz w:val="24"/>
        </w:rPr>
        <w:t>SE MI RILASSO COLLASSO</w:t>
      </w:r>
    </w:p>
    <w:p>
      <w:r>
        <w:rPr>
          <w:b/>
          <w:sz w:val="24"/>
        </w:rPr>
        <w:t>STEFANO LENTINI</w:t>
      </w:r>
    </w:p>
    <w:p>
      <w:r>
        <w:rPr>
          <w:b/>
          <w:sz w:val="24"/>
        </w:rPr>
        <w:t>'O MAR FOR</w:t>
      </w:r>
    </w:p>
    <w:p>
      <w:r>
        <w:rPr>
          <w:b/>
          <w:sz w:val="24"/>
        </w:rPr>
        <w:t>STEFANO ROSSO &amp; TONINO</w:t>
      </w:r>
    </w:p>
    <w:p>
      <w:r>
        <w:rPr>
          <w:b/>
          <w:sz w:val="24"/>
        </w:rPr>
        <w:t>CAROTONE</w:t>
      </w:r>
    </w:p>
    <w:p>
      <w:r>
        <w:rPr>
          <w:b/>
          <w:sz w:val="24"/>
        </w:rPr>
        <w:t>UNA STORIA DISONESTA</w:t>
      </w:r>
    </w:p>
    <w:p>
      <w:r>
        <w:rPr>
          <w:b/>
          <w:sz w:val="24"/>
        </w:rPr>
        <w:t>STEFANO SANI</w:t>
      </w:r>
    </w:p>
    <w:p>
      <w:r>
        <w:rPr>
          <w:b/>
          <w:sz w:val="24"/>
        </w:rPr>
        <w:t>LISA</w:t>
      </w:r>
    </w:p>
    <w:p>
      <w:r>
        <w:rPr>
          <w:b/>
          <w:sz w:val="24"/>
        </w:rPr>
        <w:t>STEFFLON DON</w:t>
      </w:r>
    </w:p>
    <w:p>
      <w:r>
        <w:rPr>
          <w:b/>
          <w:sz w:val="24"/>
        </w:rPr>
        <w:t>CALYPSO</w:t>
      </w:r>
    </w:p>
    <w:p>
      <w:r>
        <w:rPr>
          <w:b/>
          <w:sz w:val="24"/>
        </w:rPr>
        <w:t>STEPHAN REMMLER</w:t>
      </w:r>
    </w:p>
    <w:p>
      <w:r>
        <w:rPr>
          <w:b/>
          <w:sz w:val="24"/>
        </w:rPr>
        <w:t>KEINE STERNE IN ATHEN</w:t>
      </w:r>
    </w:p>
    <w:p>
      <w:r>
        <w:rPr>
          <w:b/>
          <w:sz w:val="24"/>
        </w:rPr>
        <w:t>VOGEL DER NACHT</w:t>
      </w:r>
    </w:p>
    <w:p>
      <w:r>
        <w:rPr>
          <w:b/>
          <w:sz w:val="24"/>
        </w:rPr>
        <w:t>STEPHEN SANCHEZ</w:t>
      </w:r>
    </w:p>
    <w:p>
      <w:r>
        <w:rPr>
          <w:b/>
          <w:sz w:val="24"/>
        </w:rPr>
        <w:t>UNTIL I FOUND YOU</w:t>
      </w:r>
    </w:p>
    <w:p>
      <w:r>
        <w:rPr>
          <w:b/>
          <w:sz w:val="24"/>
        </w:rPr>
        <w:t>STEPPENWOLF</w:t>
      </w:r>
    </w:p>
    <w:p>
      <w:r>
        <w:rPr>
          <w:b/>
          <w:sz w:val="24"/>
        </w:rPr>
        <w:t>BORN TO BE WILD (DA EASY RIDER</w:t>
      </w:r>
    </w:p>
    <w:p>
      <w:r>
        <w:rPr>
          <w:sz w:val="20"/>
        </w:rPr>
        <w:t>- 1969)</w:t>
      </w:r>
    </w:p>
    <w:p>
      <w:r>
        <w:rPr>
          <w:b/>
          <w:sz w:val="24"/>
        </w:rPr>
        <w:t>MAGIC CARPET RIDE</w:t>
      </w:r>
    </w:p>
    <w:p>
      <w:r>
        <w:rPr>
          <w:b/>
          <w:sz w:val="24"/>
        </w:rPr>
        <w:t>STEREOACT</w:t>
      </w:r>
    </w:p>
    <w:p>
      <w:r>
        <w:rPr>
          <w:b/>
          <w:sz w:val="24"/>
        </w:rPr>
        <w:t>DIE IMMER LACHT (RADIO MIX</w:t>
      </w:r>
    </w:p>
    <w:p>
      <w:r>
        <w:rPr>
          <w:sz w:val="20"/>
        </w:rPr>
        <w:t>2016)</w:t>
      </w:r>
    </w:p>
    <w:p>
      <w:r>
        <w:rPr>
          <w:b/>
          <w:sz w:val="24"/>
        </w:rPr>
        <w:t>SUPERSTAR (STEREOACT REMIX)</w:t>
      </w:r>
    </w:p>
    <w:p>
      <w:r>
        <w:rPr>
          <w:b/>
          <w:sz w:val="24"/>
        </w:rPr>
        <w:t>STEREOPHONICS</w:t>
      </w:r>
    </w:p>
    <w:p>
      <w:r>
        <w:rPr>
          <w:b/>
          <w:sz w:val="24"/>
        </w:rPr>
        <w:t>HAVE A NICE DAY</w:t>
      </w:r>
    </w:p>
    <w:p>
      <w:r>
        <w:rPr>
          <w:b/>
          <w:sz w:val="24"/>
        </w:rPr>
        <w:t>MAMA TOLD ME NOT TO COME</w:t>
      </w:r>
    </w:p>
    <w:p>
      <w:r>
        <w:rPr>
          <w:b/>
          <w:sz w:val="24"/>
        </w:rPr>
        <w:t>MAYBE TOMORROW</w:t>
      </w:r>
    </w:p>
    <w:p>
      <w:r>
        <w:rPr>
          <w:b/>
          <w:sz w:val="24"/>
        </w:rPr>
        <w:t>THERE'S ALWAYS GONNA BE</w:t>
      </w:r>
    </w:p>
    <w:p>
      <w:r>
        <w:rPr>
          <w:b/>
          <w:sz w:val="24"/>
        </w:rPr>
        <w:t>SOMETHING</w:t>
      </w:r>
    </w:p>
    <w:p>
      <w:r>
        <w:rPr>
          <w:b/>
          <w:sz w:val="24"/>
        </w:rPr>
        <w:t>STEVE EDWARDS</w:t>
      </w:r>
    </w:p>
    <w:p>
      <w:r>
        <w:rPr>
          <w:b/>
          <w:sz w:val="24"/>
        </w:rPr>
        <w:t>WORLD HOLD ON (CHILDREN OF</w:t>
      </w:r>
    </w:p>
    <w:p>
      <w:r>
        <w:rPr>
          <w:b/>
          <w:sz w:val="24"/>
        </w:rPr>
        <w:t>THE SKY)</w:t>
      </w:r>
    </w:p>
    <w:p>
      <w:r>
        <w:rPr>
          <w:b/>
          <w:sz w:val="24"/>
        </w:rPr>
        <w:t>STEVE HOFMEYR</w:t>
      </w:r>
    </w:p>
    <w:p>
      <w:r>
        <w:rPr>
          <w:b/>
          <w:sz w:val="24"/>
        </w:rPr>
        <w:t>TAKE ME HOME, COUNTRY ROAD</w:t>
      </w:r>
    </w:p>
    <w:p>
      <w:r>
        <w:rPr>
          <w:b/>
          <w:sz w:val="24"/>
        </w:rPr>
        <w:t>STEVE MILLER BAND</w:t>
      </w:r>
    </w:p>
    <w:p>
      <w:r>
        <w:rPr>
          <w:b/>
          <w:sz w:val="24"/>
        </w:rPr>
        <w:t>ABRACADABRA</w:t>
      </w:r>
    </w:p>
    <w:p>
      <w:r>
        <w:rPr>
          <w:b/>
          <w:sz w:val="24"/>
        </w:rPr>
        <w:t>THE JOKER</w:t>
      </w:r>
    </w:p>
    <w:p>
      <w:r>
        <w:rPr>
          <w:b/>
          <w:sz w:val="24"/>
        </w:rPr>
        <w:t>STEVE ROGERS BAND</w:t>
      </w:r>
    </w:p>
    <w:p>
      <w:r>
        <w:rPr>
          <w:b/>
          <w:sz w:val="24"/>
        </w:rPr>
        <w:t>ALZATI LA GONNA</w:t>
      </w:r>
    </w:p>
    <w:p>
      <w:r>
        <w:rPr>
          <w:b/>
          <w:sz w:val="24"/>
        </w:rPr>
        <w:t>BAMBOLINA</w:t>
      </w:r>
    </w:p>
    <w:p>
      <w:r>
        <w:rPr>
          <w:b/>
          <w:sz w:val="24"/>
        </w:rPr>
        <w:t>UNA NUOVA CANZONE PER LEI</w:t>
      </w:r>
    </w:p>
    <w:p>
      <w:r>
        <w:rPr>
          <w:b/>
          <w:sz w:val="24"/>
        </w:rPr>
        <w:t>UNO DI NOI</w:t>
      </w:r>
    </w:p>
    <w:p>
      <w:r>
        <w:rPr>
          <w:b/>
          <w:sz w:val="24"/>
        </w:rPr>
        <w:t>STEVE WINWOOD</w:t>
      </w:r>
    </w:p>
    <w:p>
      <w:r>
        <w:rPr>
          <w:b/>
          <w:sz w:val="24"/>
        </w:rPr>
        <w:t>VALERIE</w:t>
      </w:r>
    </w:p>
    <w:p>
      <w:r>
        <w:rPr>
          <w:b/>
          <w:sz w:val="24"/>
        </w:rPr>
        <w:t>STEVIE RAY VAUGHAN &amp;</w:t>
      </w:r>
    </w:p>
    <w:p>
      <w:r>
        <w:rPr>
          <w:b/>
          <w:sz w:val="24"/>
        </w:rPr>
        <w:t>DOUBLE TROUBLE</w:t>
      </w:r>
    </w:p>
    <w:p>
      <w:r>
        <w:rPr>
          <w:b/>
          <w:sz w:val="24"/>
        </w:rPr>
        <w:t>CHANGE IT</w:t>
      </w:r>
    </w:p>
    <w:p>
      <w:r>
        <w:rPr>
          <w:b/>
          <w:sz w:val="24"/>
        </w:rPr>
        <w:t>MARY HAD A LITTLE LAMB</w:t>
      </w:r>
    </w:p>
    <w:p>
      <w:r>
        <w:rPr>
          <w:b/>
          <w:sz w:val="24"/>
        </w:rPr>
        <w:t>PRIDE AND JOY</w:t>
      </w:r>
    </w:p>
    <w:p>
      <w:r>
        <w:rPr>
          <w:b/>
          <w:sz w:val="24"/>
        </w:rPr>
        <w:t>STEVIE WONDER</w:t>
      </w:r>
    </w:p>
    <w:p>
      <w:r>
        <w:rPr>
          <w:b/>
          <w:sz w:val="24"/>
        </w:rPr>
        <w:t>ALL IN LOVE IS FAIR</w:t>
      </w:r>
    </w:p>
    <w:p>
      <w:r>
        <w:rPr>
          <w:b/>
          <w:sz w:val="24"/>
        </w:rPr>
        <w:t>ANOTHER STAR</w:t>
      </w:r>
    </w:p>
    <w:p>
      <w:r>
        <w:rPr>
          <w:b/>
          <w:sz w:val="24"/>
        </w:rPr>
        <w:t>DON'T YOU WORRY 'BOUT A THING</w:t>
      </w:r>
    </w:p>
    <w:p>
      <w:r>
        <w:rPr>
          <w:b/>
          <w:sz w:val="24"/>
        </w:rPr>
        <w:t>EBONY AND IVORY</w:t>
      </w:r>
    </w:p>
    <w:p>
      <w:r>
        <w:rPr>
          <w:b/>
          <w:sz w:val="24"/>
        </w:rPr>
        <w:t>FOR ONCE IN MY LIFE</w:t>
      </w:r>
    </w:p>
    <w:p>
      <w:r>
        <w:rPr>
          <w:b/>
          <w:sz w:val="24"/>
        </w:rPr>
        <w:t>FOR YOUR LOVE</w:t>
      </w:r>
    </w:p>
    <w:p>
      <w:r>
        <w:rPr>
          <w:b/>
          <w:sz w:val="24"/>
        </w:rPr>
        <w:t>HAPPY BIRTHDAY</w:t>
      </w:r>
    </w:p>
    <w:p>
      <w:r>
        <w:rPr>
          <w:b/>
          <w:sz w:val="24"/>
        </w:rPr>
        <w:t>HIGHER GROUND</w:t>
      </w:r>
    </w:p>
    <w:p>
      <w:r>
        <w:rPr>
          <w:b/>
          <w:sz w:val="24"/>
        </w:rPr>
        <w:t>I JUST CALLED TO SAY I LOVE YOU</w:t>
      </w:r>
    </w:p>
    <w:p>
      <w:r>
        <w:rPr>
          <w:b/>
          <w:sz w:val="24"/>
        </w:rPr>
        <w:t>ISN'T SHE LOVELY</w:t>
      </w:r>
    </w:p>
    <w:p>
      <w:r>
        <w:rPr>
          <w:b/>
          <w:sz w:val="24"/>
        </w:rPr>
        <w:t>JOY INSIDE MY TEARS</w:t>
      </w:r>
    </w:p>
    <w:p>
      <w:r>
        <w:rPr>
          <w:b/>
          <w:sz w:val="24"/>
        </w:rPr>
        <w:t>LATELY</w:t>
      </w:r>
    </w:p>
    <w:p>
      <w:r>
        <w:rPr>
          <w:b/>
          <w:sz w:val="24"/>
        </w:rPr>
        <w:t>LIVING FOR THE CITY</w:t>
      </w:r>
    </w:p>
    <w:p>
      <w:r>
        <w:rPr>
          <w:b/>
          <w:sz w:val="24"/>
        </w:rPr>
        <w:t>MASTER BLASTER</w:t>
      </w:r>
    </w:p>
    <w:p>
      <w:r>
        <w:rPr>
          <w:b/>
          <w:sz w:val="24"/>
        </w:rPr>
        <w:t>MY CHERIE AMOUR</w:t>
      </w:r>
    </w:p>
    <w:p>
      <w:r>
        <w:rPr>
          <w:b/>
          <w:sz w:val="24"/>
        </w:rPr>
        <w:t>OVERJOYED</w:t>
      </w:r>
    </w:p>
    <w:p>
      <w:r>
        <w:rPr>
          <w:b/>
          <w:sz w:val="24"/>
        </w:rPr>
        <w:t>PART TIME LOVER</w:t>
      </w:r>
    </w:p>
    <w:p>
      <w:r>
        <w:rPr>
          <w:b/>
          <w:sz w:val="24"/>
        </w:rPr>
        <w:t>PASTIME PARADISE</w:t>
      </w:r>
    </w:p>
    <w:p>
      <w:r>
        <w:rPr>
          <w:b/>
          <w:sz w:val="24"/>
        </w:rPr>
        <w:t>SIGNED, SEALED, DELIVERED (I'M</w:t>
      </w:r>
    </w:p>
    <w:p>
      <w:r>
        <w:rPr>
          <w:b/>
          <w:sz w:val="24"/>
        </w:rPr>
        <w:t>YOURS)</w:t>
      </w:r>
    </w:p>
    <w:p>
      <w:r>
        <w:rPr>
          <w:b/>
          <w:sz w:val="24"/>
        </w:rPr>
        <w:t>SIR DUKE</w:t>
      </w:r>
    </w:p>
    <w:p>
      <w:r>
        <w:rPr>
          <w:b/>
          <w:sz w:val="24"/>
        </w:rPr>
        <w:t>SUPERSTITION</w:t>
      </w:r>
    </w:p>
    <w:p>
      <w:r>
        <w:rPr>
          <w:b/>
          <w:sz w:val="24"/>
        </w:rPr>
        <w:t>YOU ARE THE SUNSHINE OF MY</w:t>
      </w:r>
    </w:p>
    <w:p>
      <w:r>
        <w:rPr>
          <w:b/>
          <w:sz w:val="24"/>
        </w:rPr>
        <w:t>LIFE</w:t>
      </w:r>
    </w:p>
    <w:p>
      <w:r>
        <w:rPr>
          <w:b/>
          <w:sz w:val="24"/>
        </w:rPr>
        <w:t>STING</w:t>
      </w:r>
    </w:p>
    <w:p>
      <w:r>
        <w:rPr>
          <w:b/>
          <w:sz w:val="24"/>
        </w:rPr>
        <w:t>AFTER THE RAIN HAS FALLEN</w:t>
      </w:r>
    </w:p>
    <w:p>
      <w:r>
        <w:rPr>
          <w:b/>
          <w:sz w:val="24"/>
        </w:rPr>
        <w:t>ALL FOR LOVE</w:t>
      </w:r>
    </w:p>
    <w:p>
      <w:r>
        <w:rPr>
          <w:b/>
          <w:sz w:val="24"/>
        </w:rPr>
        <w:t>BE STILL MY BEATING HEART</w:t>
      </w:r>
    </w:p>
    <w:p>
      <w:r>
        <w:rPr>
          <w:b/>
          <w:sz w:val="24"/>
        </w:rPr>
        <w:t>BRAND NEW DAY</w:t>
      </w:r>
    </w:p>
    <w:p>
      <w:r>
        <w:rPr>
          <w:b/>
          <w:sz w:val="24"/>
        </w:rPr>
        <w:t>CHILDREN'S CRUSADE</w:t>
      </w:r>
    </w:p>
    <w:p>
      <w:r>
        <w:rPr>
          <w:b/>
          <w:sz w:val="24"/>
        </w:rPr>
        <w:t>DESERT ROSE</w:t>
      </w:r>
    </w:p>
    <w:p>
      <w:r>
        <w:rPr>
          <w:b/>
          <w:sz w:val="24"/>
        </w:rPr>
        <w:t>ENGLISHMAN IN NEW YORK</w:t>
      </w:r>
    </w:p>
    <w:p>
      <w:r>
        <w:rPr>
          <w:b/>
          <w:sz w:val="24"/>
        </w:rPr>
        <w:t>ENGLISHMAN IN NEW YORK</w:t>
      </w:r>
    </w:p>
    <w:p>
      <w:r>
        <w:rPr>
          <w:b/>
          <w:sz w:val="24"/>
        </w:rPr>
        <w:t>(ACOUSTIC)</w:t>
      </w:r>
    </w:p>
    <w:p>
      <w:r>
        <w:rPr>
          <w:b/>
          <w:sz w:val="24"/>
        </w:rPr>
        <w:t>FIELDS OF GOLD</w:t>
      </w:r>
    </w:p>
    <w:p>
      <w:r>
        <w:rPr>
          <w:b/>
          <w:sz w:val="24"/>
        </w:rPr>
        <w:t>FORTRESS AROUND YOUR HEART</w:t>
      </w:r>
    </w:p>
    <w:p>
      <w:r>
        <w:rPr>
          <w:b/>
          <w:sz w:val="24"/>
        </w:rPr>
        <w:t>FRAGILE</w:t>
      </w:r>
    </w:p>
    <w:p>
      <w:r>
        <w:rPr>
          <w:b/>
          <w:sz w:val="24"/>
        </w:rPr>
        <w:t>FRAGILIDAD (FRAGILE)</w:t>
      </w:r>
    </w:p>
    <w:p>
      <w:r>
        <w:rPr>
          <w:b/>
          <w:sz w:val="24"/>
        </w:rPr>
        <w:t>HOW INSENSITIVE</w:t>
      </w:r>
    </w:p>
    <w:p>
      <w:r>
        <w:rPr>
          <w:b/>
          <w:sz w:val="24"/>
        </w:rPr>
        <w:t>I CAN'T STOP THINKING ABOUT</w:t>
      </w:r>
    </w:p>
    <w:p>
      <w:r>
        <w:rPr>
          <w:b/>
          <w:sz w:val="24"/>
        </w:rPr>
        <w:t>YOU</w:t>
      </w:r>
    </w:p>
    <w:p>
      <w:r>
        <w:rPr>
          <w:b/>
          <w:sz w:val="24"/>
        </w:rPr>
        <w:t>IF I EVER LOSE MY FAITH IN YOU</w:t>
      </w:r>
    </w:p>
    <w:p>
      <w:r>
        <w:rPr>
          <w:b/>
          <w:sz w:val="24"/>
        </w:rPr>
        <w:t>IF YOU LOVE SOMEBODY (SET</w:t>
      </w:r>
    </w:p>
    <w:p>
      <w:r>
        <w:rPr>
          <w:b/>
          <w:sz w:val="24"/>
        </w:rPr>
        <w:t>THEM FREE)</w:t>
      </w:r>
    </w:p>
    <w:p>
      <w:r>
        <w:rPr>
          <w:b/>
          <w:sz w:val="24"/>
        </w:rPr>
        <w:t>IL NOSTRO AMORE</w:t>
      </w:r>
    </w:p>
    <w:p>
      <w:r>
        <w:rPr>
          <w:b/>
          <w:sz w:val="24"/>
        </w:rPr>
        <w:t>IT'S PROBABLY ME</w:t>
      </w:r>
    </w:p>
    <w:p>
      <w:r>
        <w:rPr>
          <w:b/>
          <w:sz w:val="24"/>
        </w:rPr>
        <w:t>LITTLE WING</w:t>
      </w:r>
    </w:p>
    <w:p>
      <w:r>
        <w:rPr>
          <w:b/>
          <w:sz w:val="24"/>
        </w:rPr>
        <w:t>LOVE IS THE SEVENTH WAVE</w:t>
      </w:r>
    </w:p>
    <w:p>
      <w:r>
        <w:rPr>
          <w:b/>
          <w:sz w:val="24"/>
        </w:rPr>
        <w:t>MAD ABOUT YOU</w:t>
      </w:r>
    </w:p>
    <w:p>
      <w:r>
        <w:rPr>
          <w:b/>
          <w:sz w:val="24"/>
        </w:rPr>
        <w:t>MOON OVER BOURBON</w:t>
      </w:r>
    </w:p>
    <w:p>
      <w:r>
        <w:rPr>
          <w:b/>
          <w:sz w:val="24"/>
        </w:rPr>
        <w:t>MUOIO PER TE (MAD ABOUT YOU)</w:t>
      </w:r>
    </w:p>
    <w:p>
      <w:r>
        <w:rPr>
          <w:b/>
          <w:sz w:val="24"/>
        </w:rPr>
        <w:t>MY FUNNY FRIEND AND ME</w:t>
      </w:r>
    </w:p>
    <w:p>
      <w:r>
        <w:rPr>
          <w:b/>
          <w:sz w:val="24"/>
        </w:rPr>
        <w:t>ROXANNE (SYMPHONIC VERSION)</w:t>
      </w:r>
    </w:p>
    <w:p>
      <w:r>
        <w:rPr>
          <w:b/>
          <w:sz w:val="24"/>
        </w:rPr>
        <w:t>RUSSIANS</w:t>
      </w:r>
    </w:p>
    <w:p>
      <w:r>
        <w:rPr>
          <w:b/>
          <w:sz w:val="24"/>
        </w:rPr>
        <w:t>SEPTEMBER</w:t>
      </w:r>
    </w:p>
    <w:p>
      <w:r>
        <w:rPr>
          <w:b/>
          <w:sz w:val="24"/>
        </w:rPr>
        <w:t>SHAPE OF MY HEART</w:t>
      </w:r>
    </w:p>
    <w:p>
      <w:r>
        <w:rPr>
          <w:b/>
          <w:sz w:val="24"/>
        </w:rPr>
        <w:t>THE HOUNDS OF WINTER</w:t>
      </w:r>
    </w:p>
    <w:p>
      <w:r>
        <w:rPr>
          <w:b/>
          <w:sz w:val="24"/>
        </w:rPr>
        <w:t>THEY DANCE ALONE (CUECA</w:t>
      </w:r>
    </w:p>
    <w:p>
      <w:r>
        <w:rPr>
          <w:b/>
          <w:sz w:val="24"/>
        </w:rPr>
        <w:t>SOLO)</w:t>
      </w:r>
    </w:p>
    <w:p>
      <w:r>
        <w:rPr>
          <w:b/>
          <w:sz w:val="24"/>
        </w:rPr>
        <w:t>WE WORK THE BLACK SEAM</w:t>
      </w:r>
    </w:p>
    <w:p>
      <w:r>
        <w:rPr>
          <w:b/>
          <w:sz w:val="24"/>
        </w:rPr>
        <w:t>WHEN WE DANCE</w:t>
      </w:r>
    </w:p>
    <w:p>
      <w:r>
        <w:rPr>
          <w:b/>
          <w:sz w:val="24"/>
        </w:rPr>
        <w:t>STOCKARD CHANNING</w:t>
      </w:r>
    </w:p>
    <w:p>
      <w:r>
        <w:rPr>
          <w:b/>
          <w:sz w:val="24"/>
        </w:rPr>
        <w:t>LOOK AT ME I'M SANDRA DEE</w:t>
      </w:r>
    </w:p>
    <w:p>
      <w:r>
        <w:rPr>
          <w:b/>
          <w:sz w:val="24"/>
        </w:rPr>
        <w:t>THERE ARE WORSE THINGS I</w:t>
      </w:r>
    </w:p>
    <w:p>
      <w:r>
        <w:rPr>
          <w:b/>
          <w:sz w:val="24"/>
        </w:rPr>
        <w:t>COULD DO</w:t>
      </w:r>
    </w:p>
    <w:p>
      <w:r>
        <w:rPr>
          <w:b/>
          <w:sz w:val="24"/>
        </w:rPr>
        <w:t>STRETCH</w:t>
      </w:r>
    </w:p>
    <w:p>
      <w:r>
        <w:rPr>
          <w:b/>
          <w:sz w:val="24"/>
        </w:rPr>
        <w:t>WHY DID YOU DO IT</w:t>
      </w:r>
    </w:p>
    <w:p>
      <w:r>
        <w:rPr>
          <w:b/>
          <w:sz w:val="24"/>
        </w:rPr>
        <w:t>STROMAE</w:t>
      </w:r>
    </w:p>
    <w:p>
      <w:r>
        <w:rPr>
          <w:b/>
          <w:sz w:val="24"/>
        </w:rPr>
        <w:t>PAPAOUTAI</w:t>
      </w:r>
    </w:p>
    <w:p>
      <w:r>
        <w:rPr>
          <w:b/>
          <w:sz w:val="24"/>
        </w:rPr>
        <w:t>STS</w:t>
      </w:r>
    </w:p>
    <w:p>
      <w:r>
        <w:rPr>
          <w:sz w:val="20"/>
        </w:rPr>
        <w:t>FÃœRSTENFELD</w:t>
      </w:r>
    </w:p>
    <w:p>
      <w:r>
        <w:rPr>
          <w:b/>
          <w:sz w:val="24"/>
        </w:rPr>
        <w:t>SUBSONICA</w:t>
      </w:r>
    </w:p>
    <w:p>
      <w:r>
        <w:rPr>
          <w:b/>
          <w:sz w:val="24"/>
        </w:rPr>
        <w:t>ABITUDINE</w:t>
      </w:r>
    </w:p>
    <w:p>
      <w:r>
        <w:rPr>
          <w:b/>
          <w:sz w:val="24"/>
        </w:rPr>
        <w:t>BOTTIGLIE ROTTE</w:t>
      </w:r>
    </w:p>
    <w:p>
      <w:r>
        <w:rPr>
          <w:b/>
          <w:sz w:val="24"/>
        </w:rPr>
        <w:t>INCANTEVOLE</w:t>
      </w:r>
    </w:p>
    <w:p>
      <w:r>
        <w:rPr>
          <w:b/>
          <w:sz w:val="24"/>
        </w:rPr>
        <w:t>ISTRICE</w:t>
      </w:r>
    </w:p>
    <w:p>
      <w:r>
        <w:rPr>
          <w:b/>
          <w:sz w:val="24"/>
        </w:rPr>
        <w:t>UP PATRIOTS TO ARMS</w:t>
      </w:r>
    </w:p>
    <w:p>
      <w:r>
        <w:rPr>
          <w:b/>
          <w:sz w:val="24"/>
        </w:rPr>
        <w:t>SUGAR RAY</w:t>
      </w:r>
    </w:p>
    <w:p>
      <w:r>
        <w:rPr>
          <w:b/>
          <w:sz w:val="24"/>
        </w:rPr>
        <w:t>EVERY MORNING</w:t>
      </w:r>
    </w:p>
    <w:p>
      <w:r>
        <w:rPr>
          <w:b/>
          <w:sz w:val="24"/>
        </w:rPr>
        <w:t>SOMEDAY</w:t>
      </w:r>
    </w:p>
    <w:p>
      <w:r>
        <w:rPr>
          <w:b/>
          <w:sz w:val="24"/>
        </w:rPr>
        <w:t>SUGARFREE</w:t>
      </w:r>
    </w:p>
    <w:p>
      <w:r>
        <w:rPr>
          <w:b/>
          <w:sz w:val="24"/>
        </w:rPr>
        <w:t>CLEPTOMANIA</w:t>
      </w:r>
    </w:p>
    <w:p>
      <w:r>
        <w:rPr>
          <w:b/>
          <w:sz w:val="24"/>
        </w:rPr>
        <w:t>SCUSA MA TI CHIAMO AMORE</w:t>
      </w:r>
    </w:p>
    <w:p>
      <w:r>
        <w:rPr>
          <w:b/>
          <w:sz w:val="24"/>
        </w:rPr>
        <w:t>SUMMER WALKER</w:t>
      </w:r>
    </w:p>
    <w:p>
      <w:r>
        <w:rPr>
          <w:b/>
          <w:sz w:val="24"/>
        </w:rPr>
        <w:t>HELL N BACK</w:t>
      </w:r>
    </w:p>
    <w:p>
      <w:r>
        <w:rPr>
          <w:b/>
          <w:sz w:val="24"/>
        </w:rPr>
        <w:t>SUNRISE AVENUE</w:t>
      </w:r>
    </w:p>
    <w:p>
      <w:r>
        <w:rPr>
          <w:b/>
          <w:sz w:val="24"/>
        </w:rPr>
        <w:t>FAIRYTALE GONE BAD</w:t>
      </w:r>
    </w:p>
    <w:p>
      <w:r>
        <w:rPr>
          <w:b/>
          <w:sz w:val="24"/>
        </w:rPr>
        <w:t>HOLLYWOOD HILLS</w:t>
      </w:r>
    </w:p>
    <w:p>
      <w:r>
        <w:rPr>
          <w:b/>
          <w:sz w:val="24"/>
        </w:rPr>
        <w:t>SUPERTRAMP</w:t>
      </w:r>
    </w:p>
    <w:p>
      <w:r>
        <w:rPr>
          <w:b/>
          <w:sz w:val="24"/>
        </w:rPr>
        <w:t>BLOODY WELL RIGHT</w:t>
      </w:r>
    </w:p>
    <w:p>
      <w:r>
        <w:rPr>
          <w:b/>
          <w:sz w:val="24"/>
        </w:rPr>
        <w:t>BREAKFAST IN AMERICA</w:t>
      </w:r>
    </w:p>
    <w:p>
      <w:r>
        <w:rPr>
          <w:b/>
          <w:sz w:val="24"/>
        </w:rPr>
        <w:t>FREE AS A BIRD</w:t>
      </w:r>
    </w:p>
    <w:p>
      <w:r>
        <w:rPr>
          <w:b/>
          <w:sz w:val="24"/>
        </w:rPr>
        <w:t>GIVE A LITTLE BIT</w:t>
      </w:r>
    </w:p>
    <w:p>
      <w:r>
        <w:rPr>
          <w:b/>
          <w:sz w:val="24"/>
        </w:rPr>
        <w:t>GOODBYE STRANGER</w:t>
      </w:r>
    </w:p>
    <w:p>
      <w:r>
        <w:rPr>
          <w:b/>
          <w:sz w:val="24"/>
        </w:rPr>
        <w:t>IT'S RAINING AGAIN</w:t>
      </w:r>
    </w:p>
    <w:p>
      <w:r>
        <w:rPr>
          <w:b/>
          <w:sz w:val="24"/>
        </w:rPr>
        <w:t>MY KIND OF LADY</w:t>
      </w:r>
    </w:p>
    <w:p>
      <w:r>
        <w:rPr>
          <w:b/>
          <w:sz w:val="24"/>
        </w:rPr>
        <w:t>TAKE THE LONG WAY HOME</w:t>
      </w:r>
    </w:p>
    <w:p>
      <w:r>
        <w:rPr>
          <w:b/>
          <w:sz w:val="24"/>
        </w:rPr>
        <w:t>THE LOGICAL SONG</w:t>
      </w:r>
    </w:p>
    <w:p>
      <w:r>
        <w:rPr>
          <w:b/>
          <w:sz w:val="24"/>
        </w:rPr>
        <w:t>YOU WIN I LOSE</w:t>
      </w:r>
    </w:p>
    <w:p>
      <w:r>
        <w:rPr>
          <w:b/>
          <w:sz w:val="24"/>
        </w:rPr>
        <w:t>SURVIVOR</w:t>
      </w:r>
    </w:p>
    <w:p>
      <w:r>
        <w:rPr>
          <w:b/>
          <w:sz w:val="24"/>
        </w:rPr>
        <w:t>EYE OF THE TIGER</w:t>
      </w:r>
    </w:p>
    <w:p>
      <w:r>
        <w:rPr>
          <w:b/>
          <w:sz w:val="24"/>
        </w:rPr>
        <w:t>SUSAN PRIETO</w:t>
      </w:r>
    </w:p>
    <w:p>
      <w:r>
        <w:rPr>
          <w:b/>
          <w:sz w:val="24"/>
        </w:rPr>
        <w:t>DESPACITO (BACHATA STYLE -</w:t>
      </w:r>
    </w:p>
    <w:p>
      <w:r>
        <w:rPr>
          <w:b/>
          <w:sz w:val="24"/>
        </w:rPr>
        <w:t>TON. DONNA)</w:t>
      </w:r>
    </w:p>
    <w:p>
      <w:r>
        <w:rPr>
          <w:b/>
          <w:sz w:val="24"/>
        </w:rPr>
        <w:t>DESPACITO (BACHATA STYLE -</w:t>
      </w:r>
    </w:p>
    <w:p>
      <w:r>
        <w:rPr>
          <w:b/>
          <w:sz w:val="24"/>
        </w:rPr>
        <w:t>TON. UOMO)</w:t>
      </w:r>
    </w:p>
    <w:p>
      <w:r>
        <w:rPr>
          <w:b/>
          <w:sz w:val="24"/>
        </w:rPr>
        <w:t>SUSY GRAZIANO</w:t>
      </w:r>
    </w:p>
    <w:p>
      <w:r>
        <w:rPr>
          <w:b/>
          <w:sz w:val="24"/>
        </w:rPr>
        <w:t>SENZA 'E TE</w:t>
      </w:r>
    </w:p>
    <w:p>
      <w:r>
        <w:rPr>
          <w:b/>
          <w:sz w:val="24"/>
        </w:rPr>
        <w:t>SUZANNE VEGA</w:t>
      </w:r>
    </w:p>
    <w:p>
      <w:r>
        <w:rPr>
          <w:b/>
          <w:sz w:val="24"/>
        </w:rPr>
        <w:t>LUKA</w:t>
      </w:r>
    </w:p>
    <w:p>
      <w:r>
        <w:rPr>
          <w:b/>
          <w:sz w:val="24"/>
        </w:rPr>
        <w:t>SUZIE QUATRO</w:t>
      </w:r>
    </w:p>
    <w:p>
      <w:r>
        <w:rPr>
          <w:b/>
          <w:sz w:val="24"/>
        </w:rPr>
        <w:t>IF YOU CAN'T GIVE ME LOVE</w:t>
      </w:r>
    </w:p>
    <w:p>
      <w:r>
        <w:rPr>
          <w:b/>
          <w:sz w:val="24"/>
        </w:rPr>
        <w:t>STUMBLIN' IN</w:t>
      </w:r>
    </w:p>
    <w:p>
      <w:r>
        <w:rPr>
          <w:b/>
          <w:sz w:val="24"/>
        </w:rPr>
        <w:t>SUZY Z.</w:t>
      </w:r>
    </w:p>
    <w:p>
      <w:r>
        <w:rPr>
          <w:b/>
          <w:sz w:val="24"/>
        </w:rPr>
        <w:t>SENZA PIETÃ€ (CUMBIA)</w:t>
      </w:r>
    </w:p>
    <w:p>
      <w:r>
        <w:rPr>
          <w:b/>
          <w:sz w:val="24"/>
        </w:rPr>
        <w:t>SIN PIEDAD (CUMBIA)</w:t>
      </w:r>
    </w:p>
    <w:p>
      <w:r>
        <w:rPr>
          <w:b/>
          <w:sz w:val="24"/>
        </w:rPr>
        <w:t>SWAE LEE</w:t>
      </w:r>
    </w:p>
    <w:p>
      <w:r>
        <w:rPr>
          <w:b/>
          <w:sz w:val="24"/>
        </w:rPr>
        <w:t>CRAVE</w:t>
      </w:r>
    </w:p>
    <w:p>
      <w:r>
        <w:rPr>
          <w:b/>
          <w:sz w:val="24"/>
        </w:rPr>
        <w:t>SWEDISH HOUSE MAFIA</w:t>
      </w:r>
    </w:p>
    <w:p>
      <w:r>
        <w:rPr>
          <w:b/>
          <w:sz w:val="24"/>
        </w:rPr>
        <w:t>DON'T YOU WORRY CHILD</w:t>
      </w:r>
    </w:p>
    <w:p>
      <w:r>
        <w:rPr>
          <w:b/>
          <w:sz w:val="24"/>
        </w:rPr>
        <w:t>MOTH TO A FLAME</w:t>
      </w:r>
    </w:p>
    <w:p>
      <w:r>
        <w:rPr>
          <w:b/>
          <w:sz w:val="24"/>
        </w:rPr>
        <w:t>SWEET MEGG</w:t>
      </w:r>
    </w:p>
    <w:p>
      <w:r>
        <w:rPr>
          <w:b/>
          <w:sz w:val="24"/>
        </w:rPr>
        <w:t>LEVITATING (1920S STYLE COVER)</w:t>
      </w:r>
    </w:p>
    <w:p>
      <w:r>
        <w:rPr>
          <w:b/>
          <w:sz w:val="24"/>
        </w:rPr>
        <w:t>SWING OUT SISTER</w:t>
      </w:r>
    </w:p>
    <w:p>
      <w:r>
        <w:rPr>
          <w:b/>
          <w:sz w:val="24"/>
        </w:rPr>
        <w:t>BREAKOUT</w:t>
      </w:r>
    </w:p>
    <w:p>
      <w:r>
        <w:rPr>
          <w:b/>
          <w:sz w:val="24"/>
        </w:rPr>
        <w:t>SYLVESTER</w:t>
      </w:r>
    </w:p>
    <w:p>
      <w:r>
        <w:rPr>
          <w:b/>
          <w:sz w:val="24"/>
        </w:rPr>
        <w:t>YOU MAKE ME FEEL (MIGHTY</w:t>
      </w:r>
    </w:p>
    <w:p>
      <w:r>
        <w:rPr>
          <w:b/>
          <w:sz w:val="24"/>
        </w:rPr>
        <w:t>REAL)</w:t>
      </w:r>
    </w:p>
    <w:p>
      <w:r>
        <w:rPr>
          <w:b/>
          <w:sz w:val="24"/>
        </w:rPr>
        <w:t>SYLVIE VARTAN</w:t>
      </w:r>
    </w:p>
    <w:p>
      <w:r>
        <w:rPr>
          <w:b/>
          <w:sz w:val="24"/>
        </w:rPr>
        <w:t>COME UN RAGAZZO</w:t>
      </w:r>
    </w:p>
    <w:p>
      <w:r>
        <w:rPr>
          <w:b/>
          <w:sz w:val="24"/>
        </w:rPr>
        <w:t>SYREETA</w:t>
      </w:r>
    </w:p>
    <w:p>
      <w:r>
        <w:rPr>
          <w:b/>
          <w:sz w:val="24"/>
        </w:rPr>
        <w:t>WITH YOU I'M BORN AGAIN</w:t>
      </w:r>
    </w:p>
    <w:p>
      <w:r>
        <w:rPr>
          <w:b/>
          <w:sz w:val="24"/>
        </w:rPr>
        <w:t>SYRIA</w:t>
      </w:r>
    </w:p>
    <w:p>
      <w:r>
        <w:rPr>
          <w:b/>
          <w:sz w:val="24"/>
        </w:rPr>
        <w:t>FANTASTICAMENTE AMORE</w:t>
      </w:r>
    </w:p>
    <w:p>
      <w:r>
        <w:rPr>
          <w:b/>
          <w:sz w:val="24"/>
        </w:rPr>
        <w:t>L'ANGELO</w:t>
      </w:r>
    </w:p>
    <w:p>
      <w:r>
        <w:rPr>
          <w:b/>
          <w:sz w:val="24"/>
        </w:rPr>
        <w:t>LONTANA DA TE</w:t>
      </w:r>
    </w:p>
    <w:p>
      <w:r>
        <w:rPr>
          <w:b/>
          <w:sz w:val="24"/>
        </w:rPr>
        <w:t>NON CI STO</w:t>
      </w:r>
    </w:p>
    <w:p>
      <w:r>
        <w:rPr>
          <w:b/>
          <w:sz w:val="24"/>
        </w:rPr>
        <w:t>SEI TU</w:t>
      </w:r>
    </w:p>
    <w:p>
      <w:r>
        <w:rPr>
          <w:b/>
          <w:sz w:val="24"/>
        </w:rPr>
        <w:t>SYSTEM OF A DOWN</w:t>
      </w:r>
    </w:p>
    <w:p>
      <w:r>
        <w:rPr>
          <w:b/>
          <w:sz w:val="24"/>
        </w:rPr>
        <w:t>CHOP SUEY</w:t>
      </w:r>
    </w:p>
    <w:p>
      <w:r>
        <w:rPr>
          <w:b/>
          <w:sz w:val="24"/>
        </w:rPr>
        <w:t>SZA</w:t>
      </w:r>
    </w:p>
    <w:p>
      <w:r>
        <w:rPr>
          <w:b/>
          <w:sz w:val="24"/>
        </w:rPr>
        <w:t>KILL BILL</w:t>
      </w:r>
    </w:p>
    <w:p>
      <w:r>
        <w:rPr>
          <w:b/>
          <w:sz w:val="24"/>
        </w:rPr>
        <w:t>KISS ME MORE</w:t>
      </w:r>
    </w:p>
    <w:p>
      <w:r>
        <w:rPr>
          <w:b/>
          <w:sz w:val="24"/>
        </w:rPr>
        <w:t>SATURN</w:t>
      </w:r>
    </w:p>
    <w:p>
      <w:r>
        <w:rPr>
          <w:b/>
          <w:sz w:val="24"/>
        </w:rPr>
        <w:t>SNOOZE</w:t>
      </w:r>
    </w:p>
    <w:p>
      <w:r>
        <w:rPr>
          <w:b/>
          <w:sz w:val="24"/>
        </w:rPr>
        <w:t>TACABRO</w:t>
      </w:r>
    </w:p>
    <w:p>
      <w:r>
        <w:rPr>
          <w:b/>
          <w:sz w:val="24"/>
        </w:rPr>
        <w:t>TACATÃ€</w:t>
      </w:r>
    </w:p>
    <w:p>
      <w:r>
        <w:rPr>
          <w:b/>
          <w:sz w:val="24"/>
        </w:rPr>
        <w:t>TACO</w:t>
      </w:r>
    </w:p>
    <w:p>
      <w:r>
        <w:rPr>
          <w:b/>
          <w:sz w:val="24"/>
        </w:rPr>
        <w:t>PUTTIN' ON THE RITZ</w:t>
      </w:r>
    </w:p>
    <w:p>
      <w:r>
        <w:rPr>
          <w:b/>
          <w:sz w:val="24"/>
        </w:rPr>
        <w:t>TAINY</w:t>
      </w:r>
    </w:p>
    <w:p>
      <w:r>
        <w:rPr>
          <w:b/>
          <w:sz w:val="24"/>
        </w:rPr>
        <w:t>UN DIA (ONE DAY)</w:t>
      </w:r>
    </w:p>
    <w:p>
      <w:r>
        <w:rPr>
          <w:b/>
          <w:sz w:val="24"/>
        </w:rPr>
        <w:t>TAKAGI &amp; KETRA</w:t>
      </w:r>
    </w:p>
    <w:p>
      <w:r>
        <w:rPr>
          <w:b/>
          <w:sz w:val="24"/>
        </w:rPr>
        <w:t>AMORE E CAPOEIRA</w:t>
      </w:r>
    </w:p>
    <w:p>
      <w:r>
        <w:rPr>
          <w:b/>
          <w:sz w:val="24"/>
        </w:rPr>
        <w:t>BUBBLE</w:t>
      </w:r>
    </w:p>
    <w:p>
      <w:r>
        <w:rPr>
          <w:b/>
          <w:sz w:val="24"/>
        </w:rPr>
        <w:t>CICLONE</w:t>
      </w:r>
    </w:p>
    <w:p>
      <w:r>
        <w:rPr>
          <w:b/>
          <w:sz w:val="24"/>
        </w:rPr>
        <w:t>DA SOLA (IN THE NIGHT)</w:t>
      </w:r>
    </w:p>
    <w:p>
      <w:r>
        <w:rPr>
          <w:b/>
          <w:sz w:val="24"/>
        </w:rPr>
        <w:t>EVERYDAY</w:t>
      </w:r>
    </w:p>
    <w:p>
      <w:r>
        <w:rPr>
          <w:b/>
          <w:sz w:val="24"/>
        </w:rPr>
        <w:t>JAMBO</w:t>
      </w:r>
    </w:p>
    <w:p>
      <w:r>
        <w:rPr>
          <w:b/>
          <w:sz w:val="24"/>
        </w:rPr>
        <w:t>L'ESERCITO DEL SELFIE</w:t>
      </w:r>
    </w:p>
    <w:p>
      <w:r>
        <w:rPr>
          <w:b/>
          <w:sz w:val="24"/>
        </w:rPr>
        <w:t>L'ULTIMA POESIA</w:t>
      </w:r>
    </w:p>
    <w:p>
      <w:r>
        <w:rPr>
          <w:b/>
          <w:sz w:val="24"/>
        </w:rPr>
        <w:t>LA LUNA E LA GATTA</w:t>
      </w:r>
    </w:p>
    <w:p>
      <w:r>
        <w:rPr>
          <w:b/>
          <w:sz w:val="24"/>
        </w:rPr>
        <w:t>MEDLEY ESTATE 2018 - VOL.2</w:t>
      </w:r>
    </w:p>
    <w:p>
      <w:r>
        <w:rPr>
          <w:b/>
          <w:sz w:val="24"/>
        </w:rPr>
        <w:t>MELODIA CRIMINAL</w:t>
      </w:r>
    </w:p>
    <w:p>
      <w:r>
        <w:rPr>
          <w:b/>
          <w:sz w:val="24"/>
        </w:rPr>
        <w:t>OROSCOPO</w:t>
      </w:r>
    </w:p>
    <w:p>
      <w:r>
        <w:rPr>
          <w:b/>
          <w:sz w:val="24"/>
        </w:rPr>
        <w:t>PANICO</w:t>
      </w:r>
    </w:p>
    <w:p>
      <w:r>
        <w:rPr>
          <w:b/>
          <w:sz w:val="24"/>
        </w:rPr>
        <w:t>SHIMMY SHIMMY</w:t>
      </w:r>
    </w:p>
    <w:p>
      <w:r>
        <w:rPr>
          <w:b/>
          <w:sz w:val="24"/>
        </w:rPr>
        <w:t>VENERE E MARTE</w:t>
      </w:r>
    </w:p>
    <w:p>
      <w:r>
        <w:rPr>
          <w:b/>
          <w:sz w:val="24"/>
        </w:rPr>
        <w:t>TAKE THAT</w:t>
      </w:r>
    </w:p>
    <w:p>
      <w:r>
        <w:rPr>
          <w:b/>
          <w:sz w:val="24"/>
        </w:rPr>
        <w:t>BACK FOR GOOD</w:t>
      </w:r>
    </w:p>
    <w:p>
      <w:r>
        <w:rPr>
          <w:b/>
          <w:sz w:val="24"/>
        </w:rPr>
        <w:t>PATIENCE</w:t>
      </w:r>
    </w:p>
    <w:p>
      <w:r>
        <w:rPr>
          <w:b/>
          <w:sz w:val="24"/>
        </w:rPr>
        <w:t>RELIGHT MY FIRE</w:t>
      </w:r>
    </w:p>
    <w:p>
      <w:r>
        <w:rPr>
          <w:b/>
          <w:sz w:val="24"/>
        </w:rPr>
        <w:t>TALK TALK</w:t>
      </w:r>
    </w:p>
    <w:p>
      <w:r>
        <w:rPr>
          <w:b/>
          <w:sz w:val="24"/>
        </w:rPr>
        <w:t>IT'S MY LIFE</w:t>
      </w:r>
    </w:p>
    <w:p>
      <w:r>
        <w:rPr>
          <w:b/>
          <w:sz w:val="24"/>
        </w:rPr>
        <w:t>SUCH A SHAME</w:t>
      </w:r>
    </w:p>
    <w:p>
      <w:r>
        <w:rPr>
          <w:b/>
          <w:sz w:val="24"/>
        </w:rPr>
        <w:t>TALKING HEADS</w:t>
      </w:r>
    </w:p>
    <w:p>
      <w:r>
        <w:rPr>
          <w:b/>
          <w:sz w:val="24"/>
        </w:rPr>
        <w:t>ONCE IN A LIFETIME</w:t>
      </w:r>
    </w:p>
    <w:p>
      <w:r>
        <w:rPr>
          <w:b/>
          <w:sz w:val="24"/>
        </w:rPr>
        <w:t>PSYCHO KILLER</w:t>
      </w:r>
    </w:p>
    <w:p>
      <w:r>
        <w:rPr>
          <w:b/>
          <w:sz w:val="24"/>
        </w:rPr>
        <w:t>TANANAI</w:t>
      </w:r>
    </w:p>
    <w:p>
      <w:r>
        <w:rPr>
          <w:b/>
          <w:sz w:val="24"/>
        </w:rPr>
        <w:t>ABISSALE</w:t>
      </w:r>
    </w:p>
    <w:p>
      <w:r>
        <w:rPr>
          <w:b/>
          <w:sz w:val="24"/>
        </w:rPr>
        <w:t>ALIBI</w:t>
      </w:r>
    </w:p>
    <w:p>
      <w:r>
        <w:rPr>
          <w:b/>
          <w:sz w:val="24"/>
        </w:rPr>
        <w:t>BABY GODDAMN</w:t>
      </w:r>
    </w:p>
    <w:p>
      <w:r>
        <w:rPr>
          <w:b/>
          <w:sz w:val="24"/>
        </w:rPr>
        <w:t>BELLA MADONNINA</w:t>
      </w:r>
    </w:p>
    <w:p>
      <w:r>
        <w:rPr>
          <w:b/>
          <w:sz w:val="24"/>
        </w:rPr>
        <w:t>BOOSTER</w:t>
      </w:r>
    </w:p>
    <w:p>
      <w:r>
        <w:rPr>
          <w:b/>
          <w:sz w:val="24"/>
        </w:rPr>
        <w:t>HO FATTO UN SOGNO</w:t>
      </w:r>
    </w:p>
    <w:p>
      <w:r>
        <w:rPr>
          <w:b/>
          <w:sz w:val="24"/>
        </w:rPr>
        <w:t>LA DOLCE VITA</w:t>
      </w:r>
    </w:p>
    <w:p>
      <w:r>
        <w:rPr>
          <w:b/>
          <w:sz w:val="24"/>
        </w:rPr>
        <w:t>RAGNI</w:t>
      </w:r>
    </w:p>
    <w:p>
      <w:r>
        <w:rPr>
          <w:b/>
          <w:sz w:val="24"/>
        </w:rPr>
        <w:t>SESSO OCCASIONALE</w:t>
      </w:r>
    </w:p>
    <w:p>
      <w:r>
        <w:rPr>
          <w:b/>
          <w:sz w:val="24"/>
        </w:rPr>
        <w:t>STORIE BREVI</w:t>
      </w:r>
    </w:p>
    <w:p>
      <w:r>
        <w:rPr>
          <w:b/>
          <w:sz w:val="24"/>
        </w:rPr>
        <w:t>TANGO</w:t>
      </w:r>
    </w:p>
    <w:p>
      <w:r>
        <w:rPr>
          <w:b/>
          <w:sz w:val="24"/>
        </w:rPr>
        <w:t>UN ALTRO MONDO</w:t>
      </w:r>
    </w:p>
    <w:p>
      <w:r>
        <w:rPr>
          <w:b/>
          <w:sz w:val="24"/>
        </w:rPr>
        <w:t>VELENO</w:t>
      </w:r>
    </w:p>
    <w:p>
      <w:r>
        <w:rPr>
          <w:b/>
          <w:sz w:val="24"/>
        </w:rPr>
        <w:t>TANCREDI</w:t>
      </w:r>
    </w:p>
    <w:p>
      <w:r>
        <w:rPr>
          <w:b/>
          <w:sz w:val="24"/>
        </w:rPr>
        <w:t>LAS VEGAS</w:t>
      </w:r>
    </w:p>
    <w:p>
      <w:r>
        <w:rPr>
          <w:b/>
          <w:sz w:val="24"/>
        </w:rPr>
        <w:t>TANITA TIKARAM</w:t>
      </w:r>
    </w:p>
    <w:p>
      <w:r>
        <w:rPr>
          <w:b/>
          <w:sz w:val="24"/>
        </w:rPr>
        <w:t>TWIST IN MY SOBRIETY</w:t>
      </w:r>
    </w:p>
    <w:p>
      <w:r>
        <w:rPr>
          <w:b/>
          <w:sz w:val="24"/>
        </w:rPr>
        <w:t>TANJA LASCH</w:t>
      </w:r>
    </w:p>
    <w:p>
      <w:r>
        <w:rPr>
          <w:b/>
          <w:sz w:val="24"/>
        </w:rPr>
        <w:t>ABENTEUER LAGERFEUER</w:t>
      </w:r>
    </w:p>
    <w:p>
      <w:r>
        <w:rPr>
          <w:b/>
          <w:sz w:val="24"/>
        </w:rPr>
        <w:t>MARIE</w:t>
      </w:r>
    </w:p>
    <w:p>
      <w:r>
        <w:rPr>
          <w:b/>
          <w:sz w:val="24"/>
        </w:rPr>
        <w:t>TARANPROJECT</w:t>
      </w:r>
    </w:p>
    <w:p>
      <w:r>
        <w:rPr>
          <w:b/>
          <w:sz w:val="24"/>
        </w:rPr>
        <w:t>STILLA CHJARA</w:t>
      </w:r>
    </w:p>
    <w:p>
      <w:r>
        <w:rPr>
          <w:b/>
          <w:sz w:val="24"/>
        </w:rPr>
        <w:t>TASMIN ARCHER</w:t>
      </w:r>
    </w:p>
    <w:p>
      <w:r>
        <w:rPr>
          <w:b/>
          <w:sz w:val="24"/>
        </w:rPr>
        <w:t>SLEEPING SATELLITE</w:t>
      </w:r>
    </w:p>
    <w:p>
      <w:r>
        <w:rPr>
          <w:b/>
          <w:sz w:val="24"/>
        </w:rPr>
        <w:t>TATE MCRAE</w:t>
      </w:r>
    </w:p>
    <w:p>
      <w:r>
        <w:rPr>
          <w:b/>
          <w:sz w:val="24"/>
        </w:rPr>
        <w:t>GREEDY</w:t>
      </w:r>
    </w:p>
    <w:p>
      <w:r>
        <w:rPr>
          <w:b/>
          <w:sz w:val="24"/>
        </w:rPr>
        <w:t>TATU</w:t>
      </w:r>
    </w:p>
    <w:p>
      <w:r>
        <w:rPr>
          <w:b/>
          <w:sz w:val="24"/>
        </w:rPr>
        <w:t>ALL ABOUT US</w:t>
      </w:r>
    </w:p>
    <w:p>
      <w:r>
        <w:rPr>
          <w:b/>
          <w:sz w:val="24"/>
        </w:rPr>
        <w:t>ALL THE THINGS SHE SAID</w:t>
      </w:r>
    </w:p>
    <w:p>
      <w:r>
        <w:rPr>
          <w:b/>
          <w:sz w:val="24"/>
        </w:rPr>
        <w:t>TAVARES</w:t>
      </w:r>
    </w:p>
    <w:p>
      <w:r>
        <w:rPr>
          <w:b/>
          <w:sz w:val="24"/>
        </w:rPr>
        <w:t>HEAVEN MUST BE MISSING AN</w:t>
      </w:r>
    </w:p>
    <w:p>
      <w:r>
        <w:rPr>
          <w:b/>
          <w:sz w:val="24"/>
        </w:rPr>
        <w:t>ANGEL</w:t>
      </w:r>
    </w:p>
    <w:p>
      <w:r>
        <w:rPr>
          <w:b/>
          <w:sz w:val="24"/>
        </w:rPr>
        <w:t>TAYLOR DAYNE</w:t>
      </w:r>
    </w:p>
    <w:p>
      <w:r>
        <w:rPr>
          <w:b/>
          <w:sz w:val="24"/>
        </w:rPr>
        <w:t>LOVE WILL LEAD YOU BACK</w:t>
      </w:r>
    </w:p>
    <w:p>
      <w:r>
        <w:rPr>
          <w:b/>
          <w:sz w:val="24"/>
        </w:rPr>
        <w:t>TAYLOR SWIFT</w:t>
      </w:r>
    </w:p>
    <w:p>
      <w:r>
        <w:rPr>
          <w:b/>
          <w:sz w:val="24"/>
        </w:rPr>
        <w:t>ALL TOO WELL (TAYLOR'S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ANTI-HERO</w:t>
      </w:r>
    </w:p>
    <w:p>
      <w:r>
        <w:rPr>
          <w:b/>
          <w:sz w:val="24"/>
        </w:rPr>
        <w:t>AUGUST (STUDIO VERSION)</w:t>
      </w:r>
    </w:p>
    <w:p>
      <w:r>
        <w:rPr>
          <w:b/>
          <w:sz w:val="24"/>
        </w:rPr>
        <w:t>BIGGER THAN THE WHOLE SKY</w:t>
      </w:r>
    </w:p>
    <w:p>
      <w:r>
        <w:rPr>
          <w:b/>
          <w:sz w:val="24"/>
        </w:rPr>
        <w:t>BLANK SPACE</w:t>
      </w:r>
    </w:p>
    <w:p>
      <w:r>
        <w:rPr>
          <w:b/>
          <w:sz w:val="24"/>
        </w:rPr>
        <w:t>CRUEL SUMMER</w:t>
      </w:r>
    </w:p>
    <w:p>
      <w:r>
        <w:rPr>
          <w:b/>
          <w:sz w:val="24"/>
        </w:rPr>
        <w:t>FORTNIGHT</w:t>
      </w:r>
    </w:p>
    <w:p>
      <w:r>
        <w:rPr>
          <w:b/>
          <w:sz w:val="24"/>
        </w:rPr>
        <w:t>I CAN DO IT WITH A BROKEN</w:t>
      </w:r>
    </w:p>
    <w:p>
      <w:r>
        <w:rPr>
          <w:b/>
          <w:sz w:val="24"/>
        </w:rPr>
        <w:t>HEART (ROCK VERSION)</w:t>
      </w:r>
    </w:p>
    <w:p>
      <w:r>
        <w:rPr>
          <w:b/>
          <w:sz w:val="24"/>
        </w:rPr>
        <w:t>I DON'T WANNA LIVE FOREVER</w:t>
      </w:r>
    </w:p>
    <w:p>
      <w:r>
        <w:rPr>
          <w:b/>
          <w:sz w:val="24"/>
        </w:rPr>
        <w:t>IS IT OVER NOW</w:t>
      </w:r>
    </w:p>
    <w:p>
      <w:r>
        <w:rPr>
          <w:b/>
          <w:sz w:val="24"/>
        </w:rPr>
        <w:t>LAST CHRISTMAS</w:t>
      </w:r>
    </w:p>
    <w:p>
      <w:r>
        <w:rPr>
          <w:b/>
          <w:sz w:val="24"/>
        </w:rPr>
        <w:t>LETZTE WEIHNACHT (LAST</w:t>
      </w:r>
    </w:p>
    <w:p>
      <w:r>
        <w:rPr>
          <w:b/>
          <w:sz w:val="24"/>
        </w:rPr>
        <w:t>CHRISTMAS)</w:t>
      </w:r>
    </w:p>
    <w:p>
      <w:r>
        <w:rPr>
          <w:b/>
          <w:sz w:val="24"/>
        </w:rPr>
        <w:t>LOOK WHAT YOU MADE ME DO</w:t>
      </w:r>
    </w:p>
    <w:p>
      <w:r>
        <w:rPr>
          <w:b/>
          <w:sz w:val="24"/>
        </w:rPr>
        <w:t>SHAKE IT OFF</w:t>
      </w:r>
    </w:p>
    <w:p>
      <w:r>
        <w:rPr>
          <w:b/>
          <w:sz w:val="24"/>
        </w:rPr>
        <w:t>SPEAK NOW (TAYLOR'S VERSION)</w:t>
      </w:r>
    </w:p>
    <w:p>
      <w:r>
        <w:rPr>
          <w:b/>
          <w:sz w:val="24"/>
        </w:rPr>
        <w:t>STYLE</w:t>
      </w:r>
    </w:p>
    <w:p>
      <w:r>
        <w:rPr>
          <w:b/>
          <w:sz w:val="24"/>
        </w:rPr>
        <w:t>THE JOKER AND THE QUEEN</w:t>
      </w:r>
    </w:p>
    <w:p>
      <w:r>
        <w:rPr>
          <w:b/>
          <w:sz w:val="24"/>
        </w:rPr>
        <w:t>YOU BELONG WITH ME</w:t>
      </w:r>
    </w:p>
    <w:p>
      <w:r>
        <w:rPr>
          <w:b/>
          <w:sz w:val="24"/>
        </w:rPr>
        <w:t>YOU'RE LOSING ME (FROM THE</w:t>
      </w:r>
    </w:p>
    <w:p>
      <w:r>
        <w:rPr>
          <w:b/>
          <w:sz w:val="24"/>
        </w:rPr>
        <w:t>VAULT)</w:t>
      </w:r>
    </w:p>
    <w:p>
      <w:r>
        <w:rPr>
          <w:b/>
          <w:sz w:val="24"/>
        </w:rPr>
        <w:t>TAZENDA</w:t>
      </w:r>
    </w:p>
    <w:p>
      <w:r>
        <w:rPr>
          <w:b/>
          <w:sz w:val="24"/>
        </w:rPr>
        <w:t>CUORE E VENTO</w:t>
      </w:r>
    </w:p>
    <w:p>
      <w:r>
        <w:rPr>
          <w:b/>
          <w:sz w:val="24"/>
        </w:rPr>
        <w:t>DOMO MIA</w:t>
      </w:r>
    </w:p>
    <w:p>
      <w:r>
        <w:rPr>
          <w:b/>
          <w:sz w:val="24"/>
        </w:rPr>
        <w:t>E SARÃ€ NATALE (LIVE)</w:t>
      </w:r>
    </w:p>
    <w:p>
      <w:r>
        <w:rPr>
          <w:b/>
          <w:sz w:val="24"/>
        </w:rPr>
        <w:t>PIOVE LUCE</w:t>
      </w:r>
    </w:p>
    <w:p>
      <w:r>
        <w:rPr>
          <w:b/>
          <w:sz w:val="24"/>
        </w:rPr>
        <w:t>SPUNTA LA LUNA DAL MONTE</w:t>
      </w:r>
    </w:p>
    <w:p>
      <w:r>
        <w:rPr>
          <w:b/>
          <w:sz w:val="24"/>
        </w:rPr>
        <w:t>(DISAMPARADOS)</w:t>
      </w:r>
    </w:p>
    <w:p>
      <w:r>
        <w:rPr>
          <w:b/>
          <w:sz w:val="24"/>
        </w:rPr>
        <w:t>TEARS FOR FEARS</w:t>
      </w:r>
    </w:p>
    <w:p>
      <w:r>
        <w:rPr>
          <w:b/>
          <w:sz w:val="24"/>
        </w:rPr>
        <w:t>ADVICE FOR THE YOUNG AT</w:t>
      </w:r>
    </w:p>
    <w:p>
      <w:r>
        <w:rPr>
          <w:b/>
          <w:sz w:val="24"/>
        </w:rPr>
        <w:t>HEART</w:t>
      </w:r>
    </w:p>
    <w:p>
      <w:r>
        <w:rPr>
          <w:b/>
          <w:sz w:val="24"/>
        </w:rPr>
        <w:t>BREAK IT DOWN AGAIN</w:t>
      </w:r>
    </w:p>
    <w:p>
      <w:r>
        <w:rPr>
          <w:b/>
          <w:sz w:val="24"/>
        </w:rPr>
        <w:t>CHANGE</w:t>
      </w:r>
    </w:p>
    <w:p>
      <w:r>
        <w:rPr>
          <w:b/>
          <w:sz w:val="24"/>
        </w:rPr>
        <w:t>EVERYBODY WANTS TO RULE THE</w:t>
      </w:r>
    </w:p>
    <w:p>
      <w:r>
        <w:rPr>
          <w:b/>
          <w:sz w:val="24"/>
        </w:rPr>
        <w:t>WORLD</w:t>
      </w:r>
    </w:p>
    <w:p>
      <w:r>
        <w:rPr>
          <w:b/>
          <w:sz w:val="24"/>
        </w:rPr>
        <w:t>HEAD OVER HEELS</w:t>
      </w:r>
    </w:p>
    <w:p>
      <w:r>
        <w:rPr>
          <w:b/>
          <w:sz w:val="24"/>
        </w:rPr>
        <w:t>LAID SO LOW (TEAR ROLLS DOWN)</w:t>
      </w:r>
    </w:p>
    <w:p>
      <w:r>
        <w:rPr>
          <w:b/>
          <w:sz w:val="24"/>
        </w:rPr>
        <w:t>MAD WORLD</w:t>
      </w:r>
    </w:p>
    <w:p>
      <w:r>
        <w:rPr>
          <w:b/>
          <w:sz w:val="24"/>
        </w:rPr>
        <w:t>MAD WORLD (ACUSTICA)</w:t>
      </w:r>
    </w:p>
    <w:p>
      <w:r>
        <w:rPr>
          <w:b/>
          <w:sz w:val="24"/>
        </w:rPr>
        <w:t>MOTHERS TALK</w:t>
      </w:r>
    </w:p>
    <w:p>
      <w:r>
        <w:rPr>
          <w:b/>
          <w:sz w:val="24"/>
        </w:rPr>
        <w:t>SHOUT</w:t>
      </w:r>
    </w:p>
    <w:p>
      <w:r>
        <w:rPr>
          <w:b/>
          <w:sz w:val="24"/>
        </w:rPr>
        <w:t>SOWING THE SEEDS OF LOVE</w:t>
      </w:r>
    </w:p>
    <w:p>
      <w:r>
        <w:rPr>
          <w:b/>
          <w:sz w:val="24"/>
        </w:rPr>
        <w:t>THE WAY YOU ARE</w:t>
      </w:r>
    </w:p>
    <w:p>
      <w:r>
        <w:rPr>
          <w:b/>
          <w:sz w:val="24"/>
        </w:rPr>
        <w:t>WOMAN IN CHAINS</w:t>
      </w:r>
    </w:p>
    <w:p>
      <w:r>
        <w:rPr>
          <w:b/>
          <w:sz w:val="24"/>
        </w:rPr>
        <w:t>TEBEY</w:t>
      </w:r>
    </w:p>
    <w:p>
      <w:r>
        <w:rPr>
          <w:b/>
          <w:sz w:val="24"/>
        </w:rPr>
        <w:t>BLINDING LIGHTS (COUNTRY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TECLA</w:t>
      </w:r>
    </w:p>
    <w:p>
      <w:r>
        <w:rPr>
          <w:b/>
          <w:sz w:val="24"/>
        </w:rPr>
        <w:t>8 MARZO</w:t>
      </w:r>
    </w:p>
    <w:p>
      <w:r>
        <w:rPr>
          <w:b/>
          <w:sz w:val="24"/>
        </w:rPr>
        <w:t>TEDDY PENDERGRASS</w:t>
      </w:r>
    </w:p>
    <w:p>
      <w:r>
        <w:rPr>
          <w:b/>
          <w:sz w:val="24"/>
        </w:rPr>
        <w:t>HOLD ME</w:t>
      </w:r>
    </w:p>
    <w:p>
      <w:r>
        <w:rPr>
          <w:b/>
          <w:sz w:val="24"/>
        </w:rPr>
        <w:t>TEDDY SWIMS</w:t>
      </w:r>
    </w:p>
    <w:p>
      <w:r>
        <w:rPr>
          <w:b/>
          <w:sz w:val="24"/>
        </w:rPr>
        <w:t>BAD DREAMS</w:t>
      </w:r>
    </w:p>
    <w:p>
      <w:r>
        <w:rPr>
          <w:b/>
          <w:sz w:val="24"/>
        </w:rPr>
        <w:t>DEVIL IN A DRESS</w:t>
      </w:r>
    </w:p>
    <w:p>
      <w:r>
        <w:rPr>
          <w:b/>
          <w:sz w:val="24"/>
        </w:rPr>
        <w:t>GOD WENT CRAZY</w:t>
      </w:r>
    </w:p>
    <w:p>
      <w:r>
        <w:rPr>
          <w:b/>
          <w:sz w:val="24"/>
        </w:rPr>
        <w:t>GUILTY</w:t>
      </w:r>
    </w:p>
    <w:p>
      <w:r>
        <w:rPr>
          <w:b/>
          <w:sz w:val="24"/>
        </w:rPr>
        <w:t>I CAN'T MAKE YOU LOVE ME</w:t>
      </w:r>
    </w:p>
    <w:p>
      <w:r>
        <w:rPr>
          <w:b/>
          <w:sz w:val="24"/>
        </w:rPr>
        <w:t>LOSE CONTROL (LIVE)</w:t>
      </w:r>
    </w:p>
    <w:p>
      <w:r>
        <w:rPr>
          <w:b/>
          <w:sz w:val="24"/>
        </w:rPr>
        <w:t>THE DOOR</w:t>
      </w:r>
    </w:p>
    <w:p>
      <w:r>
        <w:rPr>
          <w:b/>
          <w:sz w:val="24"/>
        </w:rPr>
        <w:t>TEDUA</w:t>
      </w:r>
    </w:p>
    <w:p>
      <w:r>
        <w:rPr>
          <w:b/>
          <w:sz w:val="24"/>
        </w:rPr>
        <w:t>BEATRICE</w:t>
      </w:r>
    </w:p>
    <w:p>
      <w:r>
        <w:rPr>
          <w:b/>
          <w:sz w:val="24"/>
        </w:rPr>
        <w:t>SAPORE</w:t>
      </w:r>
    </w:p>
    <w:p>
      <w:r>
        <w:rPr>
          <w:b/>
          <w:sz w:val="24"/>
        </w:rPr>
        <w:t>TEFA &amp; MOOX</w:t>
      </w:r>
    </w:p>
    <w:p>
      <w:r>
        <w:rPr>
          <w:b/>
          <w:sz w:val="24"/>
        </w:rPr>
        <w:t>ENGLISHMAN IN NEW YORK</w:t>
      </w:r>
    </w:p>
    <w:p>
      <w:r>
        <w:rPr>
          <w:b/>
          <w:sz w:val="24"/>
        </w:rPr>
        <w:t>TEMPO REI</w:t>
      </w:r>
    </w:p>
    <w:p>
      <w:r>
        <w:rPr>
          <w:b/>
          <w:sz w:val="24"/>
        </w:rPr>
        <w:t>DESAFINADO</w:t>
      </w:r>
    </w:p>
    <w:p>
      <w:r>
        <w:rPr>
          <w:b/>
          <w:sz w:val="24"/>
        </w:rPr>
        <w:t>TEN SHARP</w:t>
      </w:r>
    </w:p>
    <w:p>
      <w:r>
        <w:rPr>
          <w:b/>
          <w:sz w:val="24"/>
        </w:rPr>
        <w:t>YOU</w:t>
      </w:r>
    </w:p>
    <w:p>
      <w:r>
        <w:rPr>
          <w:b/>
          <w:sz w:val="24"/>
        </w:rPr>
        <w:t>TEN YEARS AFTER</w:t>
      </w:r>
    </w:p>
    <w:p>
      <w:r>
        <w:rPr>
          <w:b/>
          <w:sz w:val="24"/>
        </w:rPr>
        <w:t>I'D LOVE TO CHANGE THE WORLD</w:t>
      </w:r>
    </w:p>
    <w:p>
      <w:r>
        <w:rPr>
          <w:b/>
          <w:sz w:val="24"/>
        </w:rPr>
        <w:t>TEQUILA &amp;</w:t>
      </w:r>
    </w:p>
    <w:p>
      <w:r>
        <w:rPr>
          <w:b/>
          <w:sz w:val="24"/>
        </w:rPr>
        <w:t>MONTEPULCIANO BAND</w:t>
      </w:r>
    </w:p>
    <w:p>
      <w:r>
        <w:rPr>
          <w:b/>
          <w:sz w:val="24"/>
        </w:rPr>
        <w:t>CICIRINELLA TENEVA TENEVA</w:t>
      </w:r>
    </w:p>
    <w:p>
      <w:r>
        <w:rPr>
          <w:b/>
          <w:sz w:val="24"/>
        </w:rPr>
        <w:t>TERRY JACKS</w:t>
      </w:r>
    </w:p>
    <w:p>
      <w:r>
        <w:rPr>
          <w:b/>
          <w:sz w:val="24"/>
        </w:rPr>
        <w:t>SEASONS IN THE SUN</w:t>
      </w:r>
    </w:p>
    <w:p>
      <w:r>
        <w:rPr>
          <w:b/>
          <w:sz w:val="24"/>
        </w:rPr>
        <w:t>TESHER</w:t>
      </w:r>
    </w:p>
    <w:p>
      <w:r>
        <w:rPr>
          <w:b/>
          <w:sz w:val="24"/>
        </w:rPr>
        <w:t>JALEBI BABY</w:t>
      </w:r>
    </w:p>
    <w:p>
      <w:r>
        <w:rPr>
          <w:b/>
          <w:sz w:val="24"/>
        </w:rPr>
        <w:t>TEXAS</w:t>
      </w:r>
    </w:p>
    <w:p>
      <w:r>
        <w:rPr>
          <w:b/>
          <w:sz w:val="24"/>
        </w:rPr>
        <w:t>SAY WHAT YOU WANT</w:t>
      </w:r>
    </w:p>
    <w:p>
      <w:r>
        <w:rPr>
          <w:b/>
          <w:sz w:val="24"/>
        </w:rPr>
        <w:t>SUMMER SON</w:t>
      </w:r>
    </w:p>
    <w:p>
      <w:r>
        <w:rPr>
          <w:b/>
          <w:sz w:val="24"/>
        </w:rPr>
        <w:t>THALIA</w:t>
      </w:r>
    </w:p>
    <w:p>
      <w:r>
        <w:rPr>
          <w:b/>
          <w:sz w:val="24"/>
        </w:rPr>
        <w:t>AMOR A LA MEXICANA</w:t>
      </w:r>
    </w:p>
    <w:p>
      <w:r>
        <w:rPr>
          <w:b/>
          <w:sz w:val="24"/>
        </w:rPr>
        <w:t>ENTRE EL MAR Y UNA ESTRELLA</w:t>
      </w:r>
    </w:p>
    <w:p>
      <w:r>
        <w:rPr>
          <w:b/>
          <w:sz w:val="24"/>
        </w:rPr>
        <w:t>(CLUB MIX)</w:t>
      </w:r>
    </w:p>
    <w:p>
      <w:r>
        <w:rPr>
          <w:b/>
          <w:sz w:val="24"/>
        </w:rPr>
        <w:t>ESTOY ENAMORADO</w:t>
      </w:r>
    </w:p>
    <w:p>
      <w:r>
        <w:rPr>
          <w:b/>
          <w:sz w:val="24"/>
        </w:rPr>
        <w:t>ROSALINDA</w:t>
      </w:r>
    </w:p>
    <w:p>
      <w:r>
        <w:rPr>
          <w:b/>
          <w:sz w:val="24"/>
        </w:rPr>
        <w:t>TU Y YO</w:t>
      </w:r>
    </w:p>
    <w:p>
      <w:r>
        <w:rPr>
          <w:b/>
          <w:sz w:val="24"/>
        </w:rPr>
        <w:t>THASUP</w:t>
      </w:r>
    </w:p>
    <w:p>
      <w:r>
        <w:rPr>
          <w:b/>
          <w:sz w:val="24"/>
        </w:rPr>
        <w:t>!LY</w:t>
      </w:r>
    </w:p>
    <w:p>
      <w:r>
        <w:rPr>
          <w:b/>
          <w:sz w:val="24"/>
        </w:rPr>
        <w:t>BLUN7 A SWISHLAND</w:t>
      </w:r>
    </w:p>
    <w:p>
      <w:r>
        <w:rPr>
          <w:b/>
          <w:sz w:val="24"/>
        </w:rPr>
        <w:t>BUBBLE</w:t>
      </w:r>
    </w:p>
    <w:p>
      <w:r>
        <w:rPr>
          <w:b/>
          <w:sz w:val="24"/>
        </w:rPr>
        <w:t>THE ADVENTURES</w:t>
      </w:r>
    </w:p>
    <w:p>
      <w:r>
        <w:rPr>
          <w:b/>
          <w:sz w:val="24"/>
        </w:rPr>
        <w:t>BROKEN LAND</w:t>
      </w:r>
    </w:p>
    <w:p>
      <w:r>
        <w:rPr>
          <w:b/>
          <w:sz w:val="24"/>
        </w:rPr>
        <w:t>THE AIREDALES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THE ALLMAN BROTHERS</w:t>
      </w:r>
    </w:p>
    <w:p>
      <w:r>
        <w:rPr>
          <w:b/>
          <w:sz w:val="24"/>
        </w:rPr>
        <w:t>BAND</w:t>
      </w:r>
    </w:p>
    <w:p>
      <w:r>
        <w:rPr>
          <w:b/>
          <w:sz w:val="24"/>
        </w:rPr>
        <w:t>MIDNIGHT RIDER</w:t>
      </w:r>
    </w:p>
    <w:p>
      <w:r>
        <w:rPr>
          <w:b/>
          <w:sz w:val="24"/>
        </w:rPr>
        <w:t>RAMBLIN' MAN</w:t>
      </w:r>
    </w:p>
    <w:p>
      <w:r>
        <w:rPr>
          <w:b/>
          <w:sz w:val="24"/>
        </w:rPr>
        <w:t>THE ANIMALS</w:t>
      </w:r>
    </w:p>
    <w:p>
      <w:r>
        <w:rPr>
          <w:b/>
          <w:sz w:val="24"/>
        </w:rPr>
        <w:t>DON'T LET ME BE</w:t>
      </w:r>
    </w:p>
    <w:p>
      <w:r>
        <w:rPr>
          <w:b/>
          <w:sz w:val="24"/>
        </w:rPr>
        <w:t>MISUNDERSTOOD</w:t>
      </w:r>
    </w:p>
    <w:p>
      <w:r>
        <w:rPr>
          <w:b/>
          <w:sz w:val="24"/>
        </w:rPr>
        <w:t>HOUSE OF THE RISING SUN</w:t>
      </w:r>
    </w:p>
    <w:p>
      <w:r>
        <w:rPr>
          <w:b/>
          <w:sz w:val="24"/>
        </w:rPr>
        <w:t>THE ARCHIES</w:t>
      </w:r>
    </w:p>
    <w:p>
      <w:r>
        <w:rPr>
          <w:b/>
          <w:sz w:val="24"/>
        </w:rPr>
        <w:t>SUGAR SUGAR</w:t>
      </w:r>
    </w:p>
    <w:p>
      <w:r>
        <w:rPr>
          <w:b/>
          <w:sz w:val="24"/>
        </w:rPr>
        <w:t>THE ARK</w:t>
      </w:r>
    </w:p>
    <w:p>
      <w:r>
        <w:rPr>
          <w:b/>
          <w:sz w:val="24"/>
        </w:rPr>
        <w:t>CALLETH YOU, COMETH I</w:t>
      </w:r>
    </w:p>
    <w:p>
      <w:r>
        <w:rPr>
          <w:b/>
          <w:sz w:val="24"/>
        </w:rPr>
        <w:t>THE AVENER</w:t>
      </w:r>
    </w:p>
    <w:p>
      <w:r>
        <w:rPr>
          <w:b/>
          <w:sz w:val="24"/>
        </w:rPr>
        <w:t>FADE OUT LINES</w:t>
      </w:r>
    </w:p>
    <w:p>
      <w:r>
        <w:rPr>
          <w:b/>
          <w:sz w:val="24"/>
        </w:rPr>
        <w:t>THE BANGLES</w:t>
      </w:r>
    </w:p>
    <w:p>
      <w:r>
        <w:rPr>
          <w:b/>
          <w:sz w:val="24"/>
        </w:rPr>
        <w:t>ETERNAL FLAME</w:t>
      </w:r>
    </w:p>
    <w:p>
      <w:r>
        <w:rPr>
          <w:b/>
          <w:sz w:val="24"/>
        </w:rPr>
        <w:t>MANIC MONDAY</w:t>
      </w:r>
    </w:p>
    <w:p>
      <w:r>
        <w:rPr>
          <w:b/>
          <w:sz w:val="24"/>
        </w:rPr>
        <w:t>WALK LIKE AN EGYPTIAN</w:t>
      </w:r>
    </w:p>
    <w:p>
      <w:r>
        <w:rPr>
          <w:b/>
          <w:sz w:val="24"/>
        </w:rPr>
        <w:t>THE BASEBALLS</w:t>
      </w:r>
    </w:p>
    <w:p>
      <w:r>
        <w:rPr>
          <w:b/>
          <w:sz w:val="24"/>
        </w:rPr>
        <w:t>HOT'N'COLD</w:t>
      </w:r>
    </w:p>
    <w:p>
      <w:r>
        <w:rPr>
          <w:b/>
          <w:sz w:val="24"/>
        </w:rPr>
        <w:t>THE BEACH BOYS</w:t>
      </w:r>
    </w:p>
    <w:p>
      <w:r>
        <w:rPr>
          <w:b/>
          <w:sz w:val="24"/>
        </w:rPr>
        <w:t>BARBARA ANN</w:t>
      </w:r>
    </w:p>
    <w:p>
      <w:r>
        <w:rPr>
          <w:b/>
          <w:sz w:val="24"/>
        </w:rPr>
        <w:t>I GET AROUND</w:t>
      </w:r>
    </w:p>
    <w:p>
      <w:r>
        <w:rPr>
          <w:b/>
          <w:sz w:val="24"/>
        </w:rPr>
        <w:t>SURFIN' USA</w:t>
      </w:r>
    </w:p>
    <w:p>
      <w:r>
        <w:rPr>
          <w:b/>
          <w:sz w:val="24"/>
        </w:rPr>
        <w:t>WOULDN'T IT BE NICE</w:t>
      </w:r>
    </w:p>
    <w:p>
      <w:r>
        <w:rPr>
          <w:b/>
          <w:sz w:val="24"/>
        </w:rPr>
        <w:t>THE BEAT SHAKERS</w:t>
      </w:r>
    </w:p>
    <w:p>
      <w:r>
        <w:rPr>
          <w:b/>
          <w:sz w:val="24"/>
        </w:rPr>
        <w:t>MA CHERIE</w:t>
      </w:r>
    </w:p>
    <w:p>
      <w:r>
        <w:rPr>
          <w:b/>
          <w:sz w:val="24"/>
        </w:rPr>
        <w:t>THE BEATLES</w:t>
      </w:r>
    </w:p>
    <w:p>
      <w:r>
        <w:rPr>
          <w:b/>
          <w:sz w:val="24"/>
        </w:rPr>
        <w:t>A HARD DAY'S NIGHT</w:t>
      </w:r>
    </w:p>
    <w:p>
      <w:r>
        <w:rPr>
          <w:b/>
          <w:sz w:val="24"/>
        </w:rPr>
        <w:t>ALL MY LOVING</w:t>
      </w:r>
    </w:p>
    <w:p>
      <w:r>
        <w:rPr>
          <w:b/>
          <w:sz w:val="24"/>
        </w:rPr>
        <w:t>ALL TOGETHER NOW</w:t>
      </w:r>
    </w:p>
    <w:p>
      <w:r>
        <w:rPr>
          <w:b/>
          <w:sz w:val="24"/>
        </w:rPr>
        <w:t>ALL YOU NEED IS LOVE</w:t>
      </w:r>
    </w:p>
    <w:p>
      <w:r>
        <w:rPr>
          <w:b/>
          <w:sz w:val="24"/>
        </w:rPr>
        <w:t>AND I LOVE HER</w:t>
      </w:r>
    </w:p>
    <w:p>
      <w:r>
        <w:rPr>
          <w:b/>
          <w:sz w:val="24"/>
        </w:rPr>
        <w:t>BACK IN THE U.S.S.R.</w:t>
      </w:r>
    </w:p>
    <w:p>
      <w:r>
        <w:rPr>
          <w:b/>
          <w:sz w:val="24"/>
        </w:rPr>
        <w:t>BLACKBIRD</w:t>
      </w:r>
    </w:p>
    <w:p>
      <w:r>
        <w:rPr>
          <w:b/>
          <w:sz w:val="24"/>
        </w:rPr>
        <w:t>CAN'T BUY ME LOVE</w:t>
      </w:r>
    </w:p>
    <w:p>
      <w:r>
        <w:rPr>
          <w:b/>
          <w:sz w:val="24"/>
        </w:rPr>
        <w:t>COME TOGETHER</w:t>
      </w:r>
    </w:p>
    <w:p>
      <w:r>
        <w:rPr>
          <w:b/>
          <w:sz w:val="24"/>
        </w:rPr>
        <w:t>DAY TRIPPER</w:t>
      </w:r>
    </w:p>
    <w:p>
      <w:r>
        <w:rPr>
          <w:b/>
          <w:sz w:val="24"/>
        </w:rPr>
        <w:t>DO YOU WANT TO KNOW A</w:t>
      </w:r>
    </w:p>
    <w:p>
      <w:r>
        <w:rPr>
          <w:b/>
          <w:sz w:val="24"/>
        </w:rPr>
        <w:t>SECRET</w:t>
      </w:r>
    </w:p>
    <w:p>
      <w:r>
        <w:rPr>
          <w:b/>
          <w:sz w:val="24"/>
        </w:rPr>
        <w:t>DON'T LET ME DOWN</w:t>
      </w:r>
    </w:p>
    <w:p>
      <w:r>
        <w:rPr>
          <w:b/>
          <w:sz w:val="24"/>
        </w:rPr>
        <w:t>ELEANOR RIGBY</w:t>
      </w:r>
    </w:p>
    <w:p>
      <w:r>
        <w:rPr>
          <w:b/>
          <w:sz w:val="24"/>
        </w:rPr>
        <w:t>FROM ME TO YOU</w:t>
      </w:r>
    </w:p>
    <w:p>
      <w:r>
        <w:rPr>
          <w:b/>
          <w:sz w:val="24"/>
        </w:rPr>
        <w:t>GET BACK</w:t>
      </w:r>
    </w:p>
    <w:p>
      <w:r>
        <w:rPr>
          <w:b/>
          <w:sz w:val="24"/>
        </w:rPr>
        <w:t>GIRL</w:t>
      </w:r>
    </w:p>
    <w:p>
      <w:r>
        <w:rPr>
          <w:b/>
          <w:sz w:val="24"/>
        </w:rPr>
        <w:t>HELLO GOODBYE</w:t>
      </w:r>
    </w:p>
    <w:p>
      <w:r>
        <w:rPr>
          <w:b/>
          <w:sz w:val="24"/>
        </w:rPr>
        <w:t>HELP!</w:t>
      </w:r>
    </w:p>
    <w:p>
      <w:r>
        <w:rPr>
          <w:b/>
          <w:sz w:val="24"/>
        </w:rPr>
        <w:t>HERE COMES THE SUN</w:t>
      </w:r>
    </w:p>
    <w:p>
      <w:r>
        <w:rPr>
          <w:b/>
          <w:sz w:val="24"/>
        </w:rPr>
        <w:t>HEY JUDE (BLUES MOOD)</w:t>
      </w:r>
    </w:p>
    <w:p>
      <w:r>
        <w:rPr>
          <w:b/>
          <w:sz w:val="24"/>
        </w:rPr>
        <w:t>HEY JUDE (RADIO EDIT)</w:t>
      </w:r>
    </w:p>
    <w:p>
      <w:r>
        <w:rPr>
          <w:b/>
          <w:sz w:val="24"/>
        </w:rPr>
        <w:t>I WANT TO HOLD YOUR HAND</w:t>
      </w:r>
    </w:p>
    <w:p>
      <w:r>
        <w:rPr>
          <w:b/>
          <w:sz w:val="24"/>
        </w:rPr>
        <w:t>IN MY LIFE</w:t>
      </w:r>
    </w:p>
    <w:p>
      <w:r>
        <w:rPr>
          <w:b/>
          <w:sz w:val="24"/>
        </w:rPr>
        <w:t>LADY MADONNA</w:t>
      </w:r>
    </w:p>
    <w:p>
      <w:r>
        <w:rPr>
          <w:b/>
          <w:sz w:val="24"/>
        </w:rPr>
        <w:t>LOVE ME DO</w:t>
      </w:r>
    </w:p>
    <w:p>
      <w:r>
        <w:rPr>
          <w:b/>
          <w:sz w:val="24"/>
        </w:rPr>
        <w:t>LUCY IN THE SKY WITH DIAMONDS</w:t>
      </w:r>
    </w:p>
    <w:p>
      <w:r>
        <w:rPr>
          <w:b/>
          <w:sz w:val="24"/>
        </w:rPr>
        <w:t>MICHELLE</w:t>
      </w:r>
    </w:p>
    <w:p>
      <w:r>
        <w:rPr>
          <w:b/>
          <w:sz w:val="24"/>
        </w:rPr>
        <w:t>NORWEGIAN WOOD</w:t>
      </w:r>
    </w:p>
    <w:p>
      <w:r>
        <w:rPr>
          <w:b/>
          <w:sz w:val="24"/>
        </w:rPr>
        <w:t>NOW AND THEN</w:t>
      </w:r>
    </w:p>
    <w:p>
      <w:r>
        <w:rPr>
          <w:b/>
          <w:sz w:val="24"/>
        </w:rPr>
        <w:t>NOWHERE MAN</w:t>
      </w:r>
    </w:p>
    <w:p>
      <w:r>
        <w:rPr>
          <w:b/>
          <w:sz w:val="24"/>
        </w:rPr>
        <w:t>OB-LA-DÃŒ OB-LA-DÃ€</w:t>
      </w:r>
    </w:p>
    <w:p>
      <w:r>
        <w:rPr>
          <w:b/>
          <w:sz w:val="24"/>
        </w:rPr>
        <w:t>PENNY LANE</w:t>
      </w:r>
    </w:p>
    <w:p>
      <w:r>
        <w:rPr>
          <w:b/>
          <w:sz w:val="24"/>
        </w:rPr>
        <w:t>PLEASE PLEASE ME</w:t>
      </w:r>
    </w:p>
    <w:p>
      <w:r>
        <w:rPr>
          <w:b/>
          <w:sz w:val="24"/>
        </w:rPr>
        <w:t>SHE LOVES YOU</w:t>
      </w:r>
    </w:p>
    <w:p>
      <w:r>
        <w:rPr>
          <w:b/>
          <w:sz w:val="24"/>
        </w:rPr>
        <w:t>SHE'S A WOMAN</w:t>
      </w:r>
    </w:p>
    <w:p>
      <w:r>
        <w:rPr>
          <w:b/>
          <w:sz w:val="24"/>
        </w:rPr>
        <w:t>SOMETHING</w:t>
      </w:r>
    </w:p>
    <w:p>
      <w:r>
        <w:rPr>
          <w:b/>
          <w:sz w:val="24"/>
        </w:rPr>
        <w:t>STRAWBERRY FIELDS FOREVER</w:t>
      </w:r>
    </w:p>
    <w:p>
      <w:r>
        <w:rPr>
          <w:b/>
          <w:sz w:val="24"/>
        </w:rPr>
        <w:t>THE BALLAD OF JOHN AND YOKO</w:t>
      </w:r>
    </w:p>
    <w:p>
      <w:r>
        <w:rPr>
          <w:b/>
          <w:sz w:val="24"/>
        </w:rPr>
        <w:t>THE LONG AND WINDING ROAD</w:t>
      </w:r>
    </w:p>
    <w:p>
      <w:r>
        <w:rPr>
          <w:b/>
          <w:sz w:val="24"/>
        </w:rPr>
        <w:t>THE NIGHT BEFORE</w:t>
      </w:r>
    </w:p>
    <w:p>
      <w:r>
        <w:rPr>
          <w:b/>
          <w:sz w:val="24"/>
        </w:rPr>
        <w:t>TICKET TO RIDE</w:t>
      </w:r>
    </w:p>
    <w:p>
      <w:r>
        <w:rPr>
          <w:b/>
          <w:sz w:val="24"/>
        </w:rPr>
        <w:t>TWIST AND SHOUT</w:t>
      </w:r>
    </w:p>
    <w:p>
      <w:r>
        <w:rPr>
          <w:b/>
          <w:sz w:val="24"/>
        </w:rPr>
        <w:t>WE CAN WORK IT OUT</w:t>
      </w:r>
    </w:p>
    <w:p>
      <w:r>
        <w:rPr>
          <w:b/>
          <w:sz w:val="24"/>
        </w:rPr>
        <w:t>WHEN I'M SIXTY FOUR</w:t>
      </w:r>
    </w:p>
    <w:p>
      <w:r>
        <w:rPr>
          <w:b/>
          <w:sz w:val="24"/>
        </w:rPr>
        <w:t>WHILE MY GUITAR GENTLY WEEPS</w:t>
      </w:r>
    </w:p>
    <w:p>
      <w:r>
        <w:rPr>
          <w:b/>
          <w:sz w:val="24"/>
        </w:rPr>
        <w:t>WITH A LITTLE HELP FROM MY</w:t>
      </w:r>
    </w:p>
    <w:p>
      <w:r>
        <w:rPr>
          <w:b/>
          <w:sz w:val="24"/>
        </w:rPr>
        <w:t>FRIENDS</w:t>
      </w:r>
    </w:p>
    <w:p>
      <w:r>
        <w:rPr>
          <w:b/>
          <w:sz w:val="24"/>
        </w:rPr>
        <w:t>YELLOW SUBMARINE</w:t>
      </w:r>
    </w:p>
    <w:p>
      <w:r>
        <w:rPr>
          <w:b/>
          <w:sz w:val="24"/>
        </w:rPr>
        <w:t>YESTERDAY</w:t>
      </w:r>
    </w:p>
    <w:p>
      <w:r>
        <w:rPr>
          <w:b/>
          <w:sz w:val="24"/>
        </w:rPr>
        <w:t>THE BELOVED</w:t>
      </w:r>
    </w:p>
    <w:p>
      <w:r>
        <w:rPr>
          <w:b/>
          <w:sz w:val="24"/>
        </w:rPr>
        <w:t>MEDLEY ANNI '80 - VOL.3</w:t>
      </w:r>
    </w:p>
    <w:p>
      <w:r>
        <w:rPr>
          <w:b/>
          <w:sz w:val="24"/>
        </w:rPr>
        <w:t>(BELOVED &amp; CUBE)</w:t>
      </w:r>
    </w:p>
    <w:p>
      <w:r>
        <w:rPr>
          <w:b/>
          <w:sz w:val="24"/>
        </w:rPr>
        <w:t>SWEET HARMONY</w:t>
      </w:r>
    </w:p>
    <w:p>
      <w:r>
        <w:rPr>
          <w:b/>
          <w:sz w:val="24"/>
        </w:rPr>
        <w:t>THE BLACK EYED PEAS</w:t>
      </w:r>
    </w:p>
    <w:p>
      <w:r>
        <w:rPr>
          <w:b/>
          <w:sz w:val="24"/>
        </w:rPr>
        <w:t>MAS QUE NADA</w:t>
      </w:r>
    </w:p>
    <w:p>
      <w:r>
        <w:rPr>
          <w:b/>
          <w:sz w:val="24"/>
        </w:rPr>
        <w:t>THE BLESSED MADONNA</w:t>
      </w:r>
    </w:p>
    <w:p>
      <w:r>
        <w:rPr>
          <w:b/>
          <w:sz w:val="24"/>
        </w:rPr>
        <w:t>MERCY</w:t>
      </w:r>
    </w:p>
    <w:p>
      <w:r>
        <w:rPr>
          <w:b/>
          <w:sz w:val="24"/>
        </w:rPr>
        <w:t>THE BLOODHOUND GANG</w:t>
      </w:r>
    </w:p>
    <w:p>
      <w:r>
        <w:rPr>
          <w:b/>
          <w:sz w:val="24"/>
        </w:rPr>
        <w:t>THE BAD TOUCH</w:t>
      </w:r>
    </w:p>
    <w:p>
      <w:r>
        <w:rPr>
          <w:b/>
          <w:sz w:val="24"/>
        </w:rPr>
        <w:t>THE BLOODY BEETROOTS</w:t>
      </w:r>
    </w:p>
    <w:p>
      <w:r>
        <w:rPr>
          <w:b/>
          <w:sz w:val="24"/>
        </w:rPr>
        <w:t>LIBERI O NO</w:t>
      </w:r>
    </w:p>
    <w:p>
      <w:r>
        <w:rPr>
          <w:b/>
          <w:sz w:val="24"/>
        </w:rPr>
        <w:t>THE BLUE DIAMONDS</w:t>
      </w:r>
    </w:p>
    <w:p>
      <w:r>
        <w:rPr>
          <w:b/>
          <w:sz w:val="24"/>
        </w:rPr>
        <w:t>RAMONA</w:t>
      </w:r>
    </w:p>
    <w:p>
      <w:r>
        <w:rPr>
          <w:b/>
          <w:sz w:val="24"/>
        </w:rPr>
        <w:t>RAMONA (DEUTSCHE VERSION)</w:t>
      </w:r>
    </w:p>
    <w:p>
      <w:r>
        <w:rPr>
          <w:b/>
          <w:sz w:val="24"/>
        </w:rPr>
        <w:t>RAMONA (VERSIÃ“N EN ESPAÃ‘OL)</w:t>
      </w:r>
    </w:p>
    <w:p>
      <w:r>
        <w:rPr>
          <w:b/>
          <w:sz w:val="24"/>
        </w:rPr>
        <w:t>RAMONA (VERSIONE ITALIANA)</w:t>
      </w:r>
    </w:p>
    <w:p>
      <w:r>
        <w:rPr>
          <w:b/>
          <w:sz w:val="24"/>
        </w:rPr>
        <w:t>THE BOOTS BAND</w:t>
      </w:r>
    </w:p>
    <w:p>
      <w:r>
        <w:rPr>
          <w:b/>
          <w:sz w:val="24"/>
        </w:rPr>
        <w:t>SUGAR AND PAI (COUNTRY</w:t>
      </w:r>
    </w:p>
    <w:p>
      <w:r>
        <w:rPr>
          <w:b/>
          <w:sz w:val="24"/>
        </w:rPr>
        <w:t>DANCE)</w:t>
      </w:r>
    </w:p>
    <w:p>
      <w:r>
        <w:rPr>
          <w:b/>
          <w:sz w:val="24"/>
        </w:rPr>
        <w:t>THE BOSSHOSS</w:t>
      </w:r>
    </w:p>
    <w:p>
      <w:r>
        <w:rPr>
          <w:b/>
          <w:sz w:val="24"/>
        </w:rPr>
        <w:t>MERRY CHRISTMAS EVERYONE</w:t>
      </w:r>
    </w:p>
    <w:p>
      <w:r>
        <w:rPr>
          <w:b/>
          <w:sz w:val="24"/>
        </w:rPr>
        <w:t>THE BROTHERS JOHNSON</w:t>
      </w:r>
    </w:p>
    <w:p>
      <w:r>
        <w:rPr>
          <w:b/>
          <w:sz w:val="24"/>
        </w:rPr>
        <w:t>STOMP!</w:t>
      </w:r>
    </w:p>
    <w:p>
      <w:r>
        <w:rPr>
          <w:b/>
          <w:sz w:val="24"/>
        </w:rPr>
        <w:t>THE BUGGLES</w:t>
      </w:r>
    </w:p>
    <w:p>
      <w:r>
        <w:rPr>
          <w:b/>
          <w:sz w:val="24"/>
        </w:rPr>
        <w:t>VIDEO KILLED THE RADIO STAR</w:t>
      </w:r>
    </w:p>
    <w:p>
      <w:r>
        <w:rPr>
          <w:b/>
          <w:sz w:val="24"/>
        </w:rPr>
        <w:t>VIDEO KILLED THE RADIO STAR</w:t>
      </w:r>
    </w:p>
    <w:p>
      <w:r>
        <w:rPr>
          <w:b/>
          <w:sz w:val="24"/>
        </w:rPr>
        <w:t>(RADIO EDIT)</w:t>
      </w:r>
    </w:p>
    <w:p>
      <w:r>
        <w:rPr>
          <w:b/>
          <w:sz w:val="24"/>
        </w:rPr>
        <w:t>THE CALLING</w:t>
      </w:r>
    </w:p>
    <w:p>
      <w:r>
        <w:rPr>
          <w:b/>
          <w:sz w:val="24"/>
        </w:rPr>
        <w:t>WHEREVER YOU WILL GO</w:t>
      </w:r>
    </w:p>
    <w:p>
      <w:r>
        <w:rPr>
          <w:b/>
          <w:sz w:val="24"/>
        </w:rPr>
        <w:t>THE CARDIGANS</w:t>
      </w:r>
    </w:p>
    <w:p>
      <w:r>
        <w:rPr>
          <w:b/>
          <w:sz w:val="24"/>
        </w:rPr>
        <w:t>ERASE AND REWIND</w:t>
      </w:r>
    </w:p>
    <w:p>
      <w:r>
        <w:rPr>
          <w:b/>
          <w:sz w:val="24"/>
        </w:rPr>
        <w:t>LOVEFOOL</w:t>
      </w:r>
    </w:p>
    <w:p>
      <w:r>
        <w:rPr>
          <w:b/>
          <w:sz w:val="24"/>
        </w:rPr>
        <w:t>THE CARS</w:t>
      </w:r>
    </w:p>
    <w:p>
      <w:r>
        <w:rPr>
          <w:b/>
          <w:sz w:val="24"/>
        </w:rPr>
        <w:t>DRIVE</w:t>
      </w:r>
    </w:p>
    <w:p>
      <w:r>
        <w:rPr>
          <w:b/>
          <w:sz w:val="24"/>
        </w:rPr>
        <w:t>THE CHAINSMOKERS</w:t>
      </w:r>
    </w:p>
    <w:p>
      <w:r>
        <w:rPr>
          <w:b/>
          <w:sz w:val="24"/>
        </w:rPr>
        <w:t>CLOSER</w:t>
      </w:r>
    </w:p>
    <w:p>
      <w:r>
        <w:rPr>
          <w:b/>
          <w:sz w:val="24"/>
        </w:rPr>
        <w:t>DON'T LET ME DOWN</w:t>
      </w:r>
    </w:p>
    <w:p>
      <w:r>
        <w:rPr>
          <w:b/>
          <w:sz w:val="24"/>
        </w:rPr>
        <w:t>PARIS</w:t>
      </w:r>
    </w:p>
    <w:p>
      <w:r>
        <w:rPr>
          <w:b/>
          <w:sz w:val="24"/>
        </w:rPr>
        <w:t>THE CHAINSMOKERS &amp;</w:t>
      </w:r>
    </w:p>
    <w:p>
      <w:r>
        <w:rPr>
          <w:b/>
          <w:sz w:val="24"/>
        </w:rPr>
        <w:t>COLDPLAY</w:t>
      </w:r>
    </w:p>
    <w:p>
      <w:r>
        <w:rPr>
          <w:b/>
          <w:sz w:val="24"/>
        </w:rPr>
        <w:t>SOMETHING JUST LIKE THIS</w:t>
      </w:r>
    </w:p>
    <w:p>
      <w:r>
        <w:rPr>
          <w:b/>
          <w:sz w:val="24"/>
        </w:rPr>
        <w:t>THE CHICKS</w:t>
      </w:r>
    </w:p>
    <w:p>
      <w:r>
        <w:rPr>
          <w:b/>
          <w:sz w:val="24"/>
        </w:rPr>
        <w:t>TRAVELIN' SOLDIER</w:t>
      </w:r>
    </w:p>
    <w:p>
      <w:r>
        <w:rPr>
          <w:b/>
          <w:sz w:val="24"/>
        </w:rPr>
        <w:t>THE CHRISTIANS</w:t>
      </w:r>
    </w:p>
    <w:p>
      <w:r>
        <w:rPr>
          <w:b/>
          <w:sz w:val="24"/>
        </w:rPr>
        <w:t>WHAT'S IN A WORD</w:t>
      </w:r>
    </w:p>
    <w:p>
      <w:r>
        <w:rPr>
          <w:b/>
          <w:sz w:val="24"/>
        </w:rPr>
        <w:t>THE CLASH</w:t>
      </w:r>
    </w:p>
    <w:p>
      <w:r>
        <w:rPr>
          <w:b/>
          <w:sz w:val="24"/>
        </w:rPr>
        <w:t>LONDON'S BURNING</w:t>
      </w:r>
    </w:p>
    <w:p>
      <w:r>
        <w:rPr>
          <w:b/>
          <w:sz w:val="24"/>
        </w:rPr>
        <w:t>ROCK THE CASBAH</w:t>
      </w:r>
    </w:p>
    <w:p>
      <w:r>
        <w:rPr>
          <w:b/>
          <w:sz w:val="24"/>
        </w:rPr>
        <w:t>SHOULD I STAY OR SHOULD I GO</w:t>
      </w:r>
    </w:p>
    <w:p>
      <w:r>
        <w:rPr>
          <w:b/>
          <w:sz w:val="24"/>
        </w:rPr>
        <w:t>THE COMMUNARDS</w:t>
      </w:r>
    </w:p>
    <w:p>
      <w:r>
        <w:rPr>
          <w:b/>
          <w:sz w:val="24"/>
        </w:rPr>
        <w:t>DON'T LEAVE ME THIS WAY</w:t>
      </w:r>
    </w:p>
    <w:p>
      <w:r>
        <w:rPr>
          <w:b/>
          <w:sz w:val="24"/>
        </w:rPr>
        <w:t>THE CONNELS</w:t>
      </w:r>
    </w:p>
    <w:p>
      <w:r>
        <w:rPr>
          <w:sz w:val="20"/>
        </w:rPr>
        <w:t>74-75</w:t>
      </w:r>
    </w:p>
    <w:p>
      <w:r>
        <w:rPr>
          <w:b/>
          <w:sz w:val="24"/>
        </w:rPr>
        <w:t>THE COOLTRANE QUARTET</w:t>
      </w:r>
    </w:p>
    <w:p>
      <w:r>
        <w:rPr>
          <w:b/>
          <w:sz w:val="24"/>
        </w:rPr>
        <w:t>LIKE A VIRGIN</w:t>
      </w:r>
    </w:p>
    <w:p>
      <w:r>
        <w:rPr>
          <w:b/>
          <w:sz w:val="24"/>
        </w:rPr>
        <w:t>SHOULD I STAY OR SHOULD I GO</w:t>
      </w:r>
    </w:p>
    <w:p>
      <w:r>
        <w:rPr>
          <w:b/>
          <w:sz w:val="24"/>
        </w:rPr>
        <w:t>(LOUNGE EDIT)</w:t>
      </w:r>
    </w:p>
    <w:p>
      <w:r>
        <w:rPr>
          <w:b/>
          <w:sz w:val="24"/>
        </w:rPr>
        <w:t>THE CORRS</w:t>
      </w:r>
    </w:p>
    <w:p>
      <w:r>
        <w:rPr>
          <w:b/>
          <w:sz w:val="24"/>
        </w:rPr>
        <w:t>BREATHLESS</w:t>
      </w:r>
    </w:p>
    <w:p>
      <w:r>
        <w:rPr>
          <w:b/>
          <w:sz w:val="24"/>
        </w:rPr>
        <w:t>THE CREATURES</w:t>
      </w:r>
    </w:p>
    <w:p>
      <w:r>
        <w:rPr>
          <w:b/>
          <w:sz w:val="24"/>
        </w:rPr>
        <w:t>MAY BE ONE DAY</w:t>
      </w:r>
    </w:p>
    <w:p>
      <w:r>
        <w:rPr>
          <w:b/>
          <w:sz w:val="24"/>
        </w:rPr>
        <w:t>THE CRESTS</w:t>
      </w:r>
    </w:p>
    <w:p>
      <w:r>
        <w:rPr>
          <w:b/>
          <w:sz w:val="24"/>
        </w:rPr>
        <w:t>SIXTEEN CANDLES</w:t>
      </w:r>
    </w:p>
    <w:p>
      <w:r>
        <w:rPr>
          <w:b/>
          <w:sz w:val="24"/>
        </w:rPr>
        <w:t>THE CRUSADERS</w:t>
      </w:r>
    </w:p>
    <w:p>
      <w:r>
        <w:rPr>
          <w:b/>
          <w:sz w:val="24"/>
        </w:rPr>
        <w:t>STREET LIFE (RADIO EDIT)</w:t>
      </w:r>
    </w:p>
    <w:p>
      <w:r>
        <w:rPr>
          <w:b/>
          <w:sz w:val="24"/>
        </w:rPr>
        <w:t>THE CULT</w:t>
      </w:r>
    </w:p>
    <w:p>
      <w:r>
        <w:rPr>
          <w:b/>
          <w:sz w:val="24"/>
        </w:rPr>
        <w:t>PAINTED ON MY HEART</w:t>
      </w:r>
    </w:p>
    <w:p>
      <w:r>
        <w:rPr>
          <w:b/>
          <w:sz w:val="24"/>
        </w:rPr>
        <w:t>RAIN</w:t>
      </w:r>
    </w:p>
    <w:p>
      <w:r>
        <w:rPr>
          <w:b/>
          <w:sz w:val="24"/>
        </w:rPr>
        <w:t>THE CURE</w:t>
      </w:r>
    </w:p>
    <w:p>
      <w:r>
        <w:rPr>
          <w:b/>
          <w:sz w:val="24"/>
        </w:rPr>
        <w:t>BOYS DON'T CRY</w:t>
      </w:r>
    </w:p>
    <w:p>
      <w:r>
        <w:rPr>
          <w:b/>
          <w:sz w:val="24"/>
        </w:rPr>
        <w:t>CLOSE TO ME</w:t>
      </w:r>
    </w:p>
    <w:p>
      <w:r>
        <w:rPr>
          <w:b/>
          <w:sz w:val="24"/>
        </w:rPr>
        <w:t>FRIDAY I'M IN LOVE</w:t>
      </w:r>
    </w:p>
    <w:p>
      <w:r>
        <w:rPr>
          <w:b/>
          <w:sz w:val="24"/>
        </w:rPr>
        <w:t>JUST LIKE HEAVEN</w:t>
      </w:r>
    </w:p>
    <w:p>
      <w:r>
        <w:rPr>
          <w:b/>
          <w:sz w:val="24"/>
        </w:rPr>
        <w:t>LULLABY</w:t>
      </w:r>
    </w:p>
    <w:p>
      <w:r>
        <w:rPr>
          <w:b/>
          <w:sz w:val="24"/>
        </w:rPr>
        <w:t>MAYBE SOMEDAY</w:t>
      </w:r>
    </w:p>
    <w:p>
      <w:r>
        <w:rPr>
          <w:b/>
          <w:sz w:val="24"/>
        </w:rPr>
        <w:t>OUT OF THIS WORLD</w:t>
      </w:r>
    </w:p>
    <w:p>
      <w:r>
        <w:rPr>
          <w:b/>
          <w:sz w:val="24"/>
        </w:rPr>
        <w:t>THE DANDY WARHOLS</w:t>
      </w:r>
    </w:p>
    <w:p>
      <w:r>
        <w:rPr>
          <w:b/>
          <w:sz w:val="24"/>
        </w:rPr>
        <w:t>BOHEMIAN LIKE YOU</w:t>
      </w:r>
    </w:p>
    <w:p>
      <w:r>
        <w:rPr>
          <w:b/>
          <w:sz w:val="24"/>
        </w:rPr>
        <w:t>THE DOORS</w:t>
      </w:r>
    </w:p>
    <w:p>
      <w:r>
        <w:rPr>
          <w:b/>
          <w:sz w:val="24"/>
        </w:rPr>
        <w:t>ALABAMA SONG (WHISKY BAR)</w:t>
      </w:r>
    </w:p>
    <w:p>
      <w:r>
        <w:rPr>
          <w:b/>
          <w:sz w:val="24"/>
        </w:rPr>
        <w:t>BREAK ON THROUGH</w:t>
      </w:r>
    </w:p>
    <w:p>
      <w:r>
        <w:rPr>
          <w:b/>
          <w:sz w:val="24"/>
        </w:rPr>
        <w:t>HELLO I LOVE YOU</w:t>
      </w:r>
    </w:p>
    <w:p>
      <w:r>
        <w:rPr>
          <w:b/>
          <w:sz w:val="24"/>
        </w:rPr>
        <w:t>LIGHT MY FIRE</w:t>
      </w:r>
    </w:p>
    <w:p>
      <w:r>
        <w:rPr>
          <w:b/>
          <w:sz w:val="24"/>
        </w:rPr>
        <w:t>LOVE HER MADLY</w:t>
      </w:r>
    </w:p>
    <w:p>
      <w:r>
        <w:rPr>
          <w:b/>
          <w:sz w:val="24"/>
        </w:rPr>
        <w:t>LOVE ME TWO TIMES</w:t>
      </w:r>
    </w:p>
    <w:p>
      <w:r>
        <w:rPr>
          <w:b/>
          <w:sz w:val="24"/>
        </w:rPr>
        <w:t>PEOPLE ARE STRANGE</w:t>
      </w:r>
    </w:p>
    <w:p>
      <w:r>
        <w:rPr>
          <w:b/>
          <w:sz w:val="24"/>
        </w:rPr>
        <w:t>RIDERS ON THE STORM</w:t>
      </w:r>
    </w:p>
    <w:p>
      <w:r>
        <w:rPr>
          <w:b/>
          <w:sz w:val="24"/>
        </w:rPr>
        <w:t>ROADHOUSE BLUES</w:t>
      </w:r>
    </w:p>
    <w:p>
      <w:r>
        <w:rPr>
          <w:b/>
          <w:sz w:val="24"/>
        </w:rPr>
        <w:t>TOUCH ME</w:t>
      </w:r>
    </w:p>
    <w:p>
      <w:r>
        <w:rPr>
          <w:b/>
          <w:sz w:val="24"/>
        </w:rPr>
        <w:t>THE DRIFTERS</w:t>
      </w:r>
    </w:p>
    <w:p>
      <w:r>
        <w:rPr>
          <w:b/>
          <w:sz w:val="24"/>
        </w:rPr>
        <w:t>AULD LANG SYNE</w:t>
      </w:r>
    </w:p>
    <w:p>
      <w:r>
        <w:rPr>
          <w:b/>
          <w:sz w:val="24"/>
        </w:rPr>
        <w:t>THE DUKES OF DIXIELAND</w:t>
      </w:r>
    </w:p>
    <w:p>
      <w:r>
        <w:rPr>
          <w:b/>
          <w:sz w:val="24"/>
        </w:rPr>
        <w:t>WHEN THE SAINTS GO MARCHING</w:t>
      </w:r>
    </w:p>
    <w:p>
      <w:r>
        <w:t>IN</w:t>
      </w:r>
    </w:p>
    <w:p>
      <w:r>
        <w:rPr>
          <w:b/>
          <w:sz w:val="24"/>
        </w:rPr>
        <w:t>THE FEELING</w:t>
      </w:r>
    </w:p>
    <w:p>
      <w:r>
        <w:rPr>
          <w:b/>
          <w:sz w:val="24"/>
        </w:rPr>
        <w:t>SEWN</w:t>
      </w:r>
    </w:p>
    <w:p>
      <w:r>
        <w:rPr>
          <w:b/>
          <w:sz w:val="24"/>
        </w:rPr>
        <w:t>THE FRAY</w:t>
      </w:r>
    </w:p>
    <w:p>
      <w:r>
        <w:rPr>
          <w:b/>
          <w:sz w:val="24"/>
        </w:rPr>
        <w:t>HOW TO SAVE A LIFE</w:t>
      </w:r>
    </w:p>
    <w:p>
      <w:r>
        <w:rPr>
          <w:b/>
          <w:sz w:val="24"/>
        </w:rPr>
        <w:t>THE GREG KIHN BAND</w:t>
      </w:r>
    </w:p>
    <w:p>
      <w:r>
        <w:rPr>
          <w:b/>
          <w:sz w:val="24"/>
        </w:rPr>
        <w:t>JEOPARDY</w:t>
      </w:r>
    </w:p>
    <w:p>
      <w:r>
        <w:rPr>
          <w:b/>
          <w:sz w:val="24"/>
        </w:rPr>
        <w:t>THE HIGHWAYMEN</w:t>
      </w:r>
    </w:p>
    <w:p>
      <w:r>
        <w:rPr>
          <w:b/>
          <w:sz w:val="24"/>
        </w:rPr>
        <w:t>GHOST RIDERS IN THE SKY</w:t>
      </w:r>
    </w:p>
    <w:p>
      <w:r>
        <w:rPr>
          <w:b/>
          <w:sz w:val="24"/>
        </w:rPr>
        <w:t>THE HUMAN LEAGUE</w:t>
      </w:r>
    </w:p>
    <w:p>
      <w:r>
        <w:rPr>
          <w:b/>
          <w:sz w:val="24"/>
        </w:rPr>
        <w:t>DON'T YOU WANT ME</w:t>
      </w:r>
    </w:p>
    <w:p>
      <w:r>
        <w:rPr>
          <w:b/>
          <w:sz w:val="24"/>
        </w:rPr>
        <w:t>THE ISLEY BROTHERS</w:t>
      </w:r>
    </w:p>
    <w:p>
      <w:r>
        <w:rPr>
          <w:b/>
          <w:sz w:val="24"/>
        </w:rPr>
        <w:t>SHOUT (YOU MAKE ME WANNA</w:t>
      </w:r>
    </w:p>
    <w:p>
      <w:r>
        <w:rPr>
          <w:b/>
          <w:sz w:val="24"/>
        </w:rPr>
        <w:t>SHOUT!)</w:t>
      </w:r>
    </w:p>
    <w:p>
      <w:r>
        <w:rPr>
          <w:b/>
          <w:sz w:val="24"/>
        </w:rPr>
        <w:t>THE JACKSON 5</w:t>
      </w:r>
    </w:p>
    <w:p>
      <w:r>
        <w:rPr>
          <w:b/>
          <w:sz w:val="24"/>
        </w:rPr>
        <w:t>WHO'S LOVIN' YOU</w:t>
      </w:r>
    </w:p>
    <w:p>
      <w:r>
        <w:rPr>
          <w:b/>
          <w:sz w:val="24"/>
        </w:rPr>
        <w:t>THE KID LAROI</w:t>
      </w:r>
    </w:p>
    <w:p>
      <w:r>
        <w:rPr>
          <w:b/>
          <w:sz w:val="24"/>
        </w:rPr>
        <w:t>WITHOUT YOU</w:t>
      </w:r>
    </w:p>
    <w:p>
      <w:r>
        <w:rPr>
          <w:b/>
          <w:sz w:val="24"/>
        </w:rPr>
        <w:t>THE KID LAROY</w:t>
      </w:r>
    </w:p>
    <w:p>
      <w:r>
        <w:rPr>
          <w:b/>
          <w:sz w:val="24"/>
        </w:rPr>
        <w:t>STAY</w:t>
      </w:r>
    </w:p>
    <w:p>
      <w:r>
        <w:rPr>
          <w:b/>
          <w:sz w:val="24"/>
        </w:rPr>
        <w:t>THE KILKENNYS</w:t>
      </w:r>
    </w:p>
    <w:p>
      <w:r>
        <w:rPr>
          <w:b/>
          <w:sz w:val="24"/>
        </w:rPr>
        <w:t>GALWAY GIRL (LIVE)</w:t>
      </w:r>
    </w:p>
    <w:p>
      <w:r>
        <w:rPr>
          <w:b/>
          <w:sz w:val="24"/>
        </w:rPr>
        <w:t>THE KILLERS</w:t>
      </w:r>
    </w:p>
    <w:p>
      <w:r>
        <w:rPr>
          <w:b/>
          <w:sz w:val="24"/>
        </w:rPr>
        <w:t>HOTEL CALIFORNIA</w:t>
      </w:r>
    </w:p>
    <w:p>
      <w:r>
        <w:rPr>
          <w:b/>
          <w:sz w:val="24"/>
        </w:rPr>
        <w:t>HUMAN</w:t>
      </w:r>
    </w:p>
    <w:p>
      <w:r>
        <w:rPr>
          <w:b/>
          <w:sz w:val="24"/>
        </w:rPr>
        <w:t>MR. BRIGHTSIDE</w:t>
      </w:r>
    </w:p>
    <w:p>
      <w:r>
        <w:rPr>
          <w:b/>
          <w:sz w:val="24"/>
        </w:rPr>
        <w:t>THE KINKS</w:t>
      </w:r>
    </w:p>
    <w:p>
      <w:r>
        <w:rPr>
          <w:b/>
          <w:sz w:val="24"/>
        </w:rPr>
        <w:t>ALL DAY AND ALL OF THE NIGHT</w:t>
      </w:r>
    </w:p>
    <w:p>
      <w:r>
        <w:rPr>
          <w:b/>
          <w:sz w:val="24"/>
        </w:rPr>
        <w:t>LOLA</w:t>
      </w:r>
    </w:p>
    <w:p>
      <w:r>
        <w:rPr>
          <w:b/>
          <w:sz w:val="24"/>
        </w:rPr>
        <w:t>SUNNY AFTERNOON</w:t>
      </w:r>
    </w:p>
    <w:p>
      <w:r>
        <w:rPr>
          <w:b/>
          <w:sz w:val="24"/>
        </w:rPr>
        <w:t>YOU REALLY GOT ME</w:t>
      </w:r>
    </w:p>
    <w:p>
      <w:r>
        <w:rPr>
          <w:b/>
          <w:sz w:val="24"/>
        </w:rPr>
        <w:t>THE KNACK</w:t>
      </w:r>
    </w:p>
    <w:p>
      <w:r>
        <w:rPr>
          <w:b/>
          <w:sz w:val="24"/>
        </w:rPr>
        <w:t>MY SHARONA</w:t>
      </w:r>
    </w:p>
    <w:p>
      <w:r>
        <w:rPr>
          <w:b/>
          <w:sz w:val="24"/>
        </w:rPr>
        <w:t>THE KOLORS</w:t>
      </w:r>
    </w:p>
    <w:p>
      <w:r>
        <w:rPr>
          <w:b/>
          <w:sz w:val="24"/>
        </w:rPr>
        <w:t>BLACKOUT</w:t>
      </w:r>
    </w:p>
    <w:p>
      <w:r>
        <w:rPr>
          <w:b/>
          <w:sz w:val="24"/>
        </w:rPr>
        <w:t>CABRIOLET PANORAMA</w:t>
      </w:r>
    </w:p>
    <w:p>
      <w:r>
        <w:rPr>
          <w:b/>
          <w:sz w:val="24"/>
        </w:rPr>
        <w:t>COME LE ONDE</w:t>
      </w:r>
    </w:p>
    <w:p>
      <w:r>
        <w:rPr>
          <w:b/>
          <w:sz w:val="24"/>
        </w:rPr>
        <w:t>EVERYTIME</w:t>
      </w:r>
    </w:p>
    <w:p>
      <w:r>
        <w:rPr>
          <w:b/>
          <w:sz w:val="24"/>
        </w:rPr>
        <w:t>FRIDA (MAI, MAI, MAI)</w:t>
      </w:r>
    </w:p>
    <w:p>
      <w:r>
        <w:rPr>
          <w:b/>
          <w:sz w:val="24"/>
        </w:rPr>
        <w:t>IL MONDO</w:t>
      </w:r>
    </w:p>
    <w:p>
      <w:r>
        <w:rPr>
          <w:b/>
          <w:sz w:val="24"/>
        </w:rPr>
        <w:t>ITALODISCO</w:t>
      </w:r>
    </w:p>
    <w:p>
      <w:r>
        <w:rPr>
          <w:b/>
          <w:sz w:val="24"/>
        </w:rPr>
        <w:t>KARMA</w:t>
      </w:r>
    </w:p>
    <w:p>
      <w:r>
        <w:rPr>
          <w:b/>
          <w:sz w:val="24"/>
        </w:rPr>
        <w:t>LOS ANGELES</w:t>
      </w:r>
    </w:p>
    <w:p>
      <w:r>
        <w:rPr>
          <w:b/>
          <w:sz w:val="24"/>
        </w:rPr>
        <w:t>MAL DI GOLA</w:t>
      </w:r>
    </w:p>
    <w:p>
      <w:r>
        <w:rPr>
          <w:b/>
          <w:sz w:val="24"/>
        </w:rPr>
        <w:t>ME MINUS YOU</w:t>
      </w:r>
    </w:p>
    <w:p>
      <w:r>
        <w:rPr>
          <w:b/>
          <w:sz w:val="24"/>
        </w:rPr>
        <w:t>MEDLEY ESTATE 2023</w:t>
      </w:r>
    </w:p>
    <w:p>
      <w:r>
        <w:rPr>
          <w:b/>
          <w:sz w:val="24"/>
        </w:rPr>
        <w:t>MEDLEY SANREMO 2024 - UOMO</w:t>
      </w:r>
    </w:p>
    <w:p>
      <w:r>
        <w:rPr>
          <w:b/>
          <w:sz w:val="24"/>
        </w:rPr>
        <w:t>MEDLEY SANREMO 24 - PARTY</w:t>
      </w:r>
    </w:p>
    <w:p>
      <w:r>
        <w:rPr>
          <w:b/>
          <w:sz w:val="24"/>
        </w:rPr>
        <w:t>DUO</w:t>
      </w:r>
    </w:p>
    <w:p>
      <w:r>
        <w:rPr>
          <w:b/>
          <w:sz w:val="24"/>
        </w:rPr>
        <w:t>MEDLEY THE KOLORS</w:t>
      </w:r>
    </w:p>
    <w:p>
      <w:r>
        <w:rPr>
          <w:b/>
          <w:sz w:val="24"/>
        </w:rPr>
        <w:t>NON Ãˆ VERO</w:t>
      </w:r>
    </w:p>
    <w:p>
      <w:r>
        <w:t>OK</w:t>
      </w:r>
    </w:p>
    <w:p>
      <w:r>
        <w:rPr>
          <w:b/>
          <w:sz w:val="24"/>
        </w:rPr>
        <w:t>PENSARE MALE</w:t>
      </w:r>
    </w:p>
    <w:p>
      <w:r>
        <w:rPr>
          <w:b/>
          <w:sz w:val="24"/>
        </w:rPr>
        <w:t>PRONTO COME VA</w:t>
      </w:r>
    </w:p>
    <w:p>
      <w:r>
        <w:rPr>
          <w:b/>
          <w:sz w:val="24"/>
        </w:rPr>
        <w:t>ROSSETTO E CAFFÃˆ (LIVE)</w:t>
      </w:r>
    </w:p>
    <w:p>
      <w:r>
        <w:rPr>
          <w:b/>
          <w:sz w:val="24"/>
        </w:rPr>
        <w:t>TU CON CHI FAI L'AMORE</w:t>
      </w:r>
    </w:p>
    <w:p>
      <w:r>
        <w:rPr>
          <w:b/>
          <w:sz w:val="24"/>
        </w:rPr>
        <w:t>UN RAGAZZO UNA RAGAZZA</w:t>
      </w:r>
    </w:p>
    <w:p>
      <w:r>
        <w:rPr>
          <w:b/>
          <w:sz w:val="24"/>
        </w:rPr>
        <w:t>WHY DON'T YOU LOVE ME</w:t>
      </w:r>
    </w:p>
    <w:p>
      <w:r>
        <w:rPr>
          <w:b/>
          <w:sz w:val="24"/>
        </w:rPr>
        <w:t>THE KORGIS</w:t>
      </w:r>
    </w:p>
    <w:p>
      <w:r>
        <w:rPr>
          <w:b/>
          <w:sz w:val="24"/>
        </w:rPr>
        <w:t>EVERYBODY'S GOT TO LEARN</w:t>
      </w:r>
    </w:p>
    <w:p>
      <w:r>
        <w:rPr>
          <w:b/>
          <w:sz w:val="24"/>
        </w:rPr>
        <w:t>SOMETIME</w:t>
      </w:r>
    </w:p>
    <w:p>
      <w:r>
        <w:rPr>
          <w:b/>
          <w:sz w:val="24"/>
        </w:rPr>
        <w:t>THE LUMINEERS</w:t>
      </w:r>
    </w:p>
    <w:p>
      <w:r>
        <w:rPr>
          <w:b/>
          <w:sz w:val="24"/>
        </w:rPr>
        <w:t>HO HEY</w:t>
      </w:r>
    </w:p>
    <w:p>
      <w:r>
        <w:rPr>
          <w:b/>
          <w:sz w:val="24"/>
        </w:rPr>
        <w:t>THE MAMAS &amp; THE PAPAS</w:t>
      </w:r>
    </w:p>
    <w:p>
      <w:r>
        <w:rPr>
          <w:b/>
          <w:sz w:val="24"/>
        </w:rPr>
        <w:t>CALIFORNIA DREAMIN'</w:t>
      </w:r>
    </w:p>
    <w:p>
      <w:r>
        <w:rPr>
          <w:b/>
          <w:sz w:val="24"/>
        </w:rPr>
        <w:t>DREAM A LITTLE DREAM OF ME</w:t>
      </w:r>
    </w:p>
    <w:p>
      <w:r>
        <w:rPr>
          <w:b/>
          <w:sz w:val="24"/>
        </w:rPr>
        <w:t>THE MAVERICKS</w:t>
      </w:r>
    </w:p>
    <w:p>
      <w:r>
        <w:rPr>
          <w:b/>
          <w:sz w:val="24"/>
        </w:rPr>
        <w:t>BORN TO BE BLUE</w:t>
      </w:r>
    </w:p>
    <w:p>
      <w:r>
        <w:rPr>
          <w:b/>
          <w:sz w:val="24"/>
        </w:rPr>
        <w:t>DANCE THE NIGHT AWAY</w:t>
      </w:r>
    </w:p>
    <w:p>
      <w:r>
        <w:rPr>
          <w:b/>
          <w:sz w:val="24"/>
        </w:rPr>
        <w:t>HERE COMES THE SUN</w:t>
      </w:r>
    </w:p>
    <w:p>
      <w:r>
        <w:rPr>
          <w:b/>
          <w:sz w:val="24"/>
        </w:rPr>
        <w:t>THE MOODY BLUES</w:t>
      </w:r>
    </w:p>
    <w:p>
      <w:r>
        <w:rPr>
          <w:b/>
          <w:sz w:val="24"/>
        </w:rPr>
        <w:t>FLY ME HIGH</w:t>
      </w:r>
    </w:p>
    <w:p>
      <w:r>
        <w:rPr>
          <w:b/>
          <w:sz w:val="24"/>
        </w:rPr>
        <w:t>NIGHTS IN WHITE SATIN</w:t>
      </w:r>
    </w:p>
    <w:p>
      <w:r>
        <w:rPr>
          <w:b/>
          <w:sz w:val="24"/>
        </w:rPr>
        <w:t>THE NOISETTES</w:t>
      </w:r>
    </w:p>
    <w:p>
      <w:r>
        <w:rPr>
          <w:b/>
          <w:sz w:val="24"/>
        </w:rPr>
        <w:t>NEVER FORGET YOU</w:t>
      </w:r>
    </w:p>
    <w:p>
      <w:r>
        <w:rPr>
          <w:b/>
          <w:sz w:val="24"/>
        </w:rPr>
        <w:t>THE OFFSPRING</w:t>
      </w:r>
    </w:p>
    <w:p>
      <w:r>
        <w:rPr>
          <w:b/>
          <w:sz w:val="24"/>
        </w:rPr>
        <w:t>PRETTY FLY (FOR A WHITE GUY)</w:t>
      </w:r>
    </w:p>
    <w:p>
      <w:r>
        <w:rPr>
          <w:b/>
          <w:sz w:val="24"/>
        </w:rPr>
        <w:t>THE PLATTERS</w:t>
      </w:r>
    </w:p>
    <w:p>
      <w:r>
        <w:rPr>
          <w:b/>
          <w:sz w:val="24"/>
        </w:rPr>
        <w:t>BLUE CHRISTMAS</w:t>
      </w:r>
    </w:p>
    <w:p>
      <w:r>
        <w:rPr>
          <w:b/>
          <w:sz w:val="24"/>
        </w:rPr>
        <w:t>THE GREAT PRETENDER</w:t>
      </w:r>
    </w:p>
    <w:p>
      <w:r>
        <w:rPr>
          <w:b/>
          <w:sz w:val="24"/>
        </w:rPr>
        <w:t>THE POINTER SISTERS</w:t>
      </w:r>
    </w:p>
    <w:p>
      <w:r>
        <w:rPr>
          <w:b/>
          <w:sz w:val="24"/>
        </w:rPr>
        <w:t>I'M SO EXCITED</w:t>
      </w:r>
    </w:p>
    <w:p>
      <w:r>
        <w:rPr>
          <w:b/>
          <w:sz w:val="24"/>
        </w:rPr>
        <w:t>THE POLICE</w:t>
      </w:r>
    </w:p>
    <w:p>
      <w:r>
        <w:rPr>
          <w:b/>
          <w:sz w:val="24"/>
        </w:rPr>
        <w:t>CAN'T STAND LOSING YOU</w:t>
      </w:r>
    </w:p>
    <w:p>
      <w:r>
        <w:rPr>
          <w:b/>
          <w:sz w:val="24"/>
        </w:rPr>
        <w:t>DE DO DO DO DE DA DA DA</w:t>
      </w:r>
    </w:p>
    <w:p>
      <w:r>
        <w:rPr>
          <w:b/>
          <w:sz w:val="24"/>
        </w:rPr>
        <w:t>DON'T STAND SO CLOSE TO ME</w:t>
      </w:r>
    </w:p>
    <w:p>
      <w:r>
        <w:rPr>
          <w:b/>
          <w:sz w:val="24"/>
        </w:rPr>
        <w:t>EVERY BREATH YOU TAKE</w:t>
      </w:r>
    </w:p>
    <w:p>
      <w:r>
        <w:rPr>
          <w:b/>
          <w:sz w:val="24"/>
        </w:rPr>
        <w:t>EVERY LITTLE THING SHE DOES IS</w:t>
      </w:r>
    </w:p>
    <w:p>
      <w:r>
        <w:rPr>
          <w:b/>
          <w:sz w:val="24"/>
        </w:rPr>
        <w:t>MAGIC</w:t>
      </w:r>
    </w:p>
    <w:p>
      <w:r>
        <w:rPr>
          <w:b/>
          <w:sz w:val="24"/>
        </w:rPr>
        <w:t>KING OF PAIN</w:t>
      </w:r>
    </w:p>
    <w:p>
      <w:r>
        <w:rPr>
          <w:b/>
          <w:sz w:val="24"/>
        </w:rPr>
        <w:t>MESSAGE IN A BOTTLE</w:t>
      </w:r>
    </w:p>
    <w:p>
      <w:r>
        <w:rPr>
          <w:b/>
          <w:sz w:val="24"/>
        </w:rPr>
        <w:t>ROXANNE</w:t>
      </w:r>
    </w:p>
    <w:p>
      <w:r>
        <w:rPr>
          <w:b/>
          <w:sz w:val="24"/>
        </w:rPr>
        <w:t>SO LONELY</w:t>
      </w:r>
    </w:p>
    <w:p>
      <w:r>
        <w:rPr>
          <w:b/>
          <w:sz w:val="24"/>
        </w:rPr>
        <w:t>SPIRITS IN THE MATERIAL WORLD</w:t>
      </w:r>
    </w:p>
    <w:p>
      <w:r>
        <w:rPr>
          <w:b/>
          <w:sz w:val="24"/>
        </w:rPr>
        <w:t>WALKING ON THE MOON</w:t>
      </w:r>
    </w:p>
    <w:p>
      <w:r>
        <w:rPr>
          <w:b/>
          <w:sz w:val="24"/>
        </w:rPr>
        <w:t>WRAPPED AROUND YOUR FINGER</w:t>
      </w:r>
    </w:p>
    <w:p>
      <w:r>
        <w:rPr>
          <w:b/>
          <w:sz w:val="24"/>
        </w:rPr>
        <w:t>THE PRETENDERS</w:t>
      </w:r>
    </w:p>
    <w:p>
      <w:r>
        <w:rPr>
          <w:b/>
          <w:sz w:val="24"/>
        </w:rPr>
        <w:t>BACK ON THE CHAIN GANG (LIVE</w:t>
      </w:r>
    </w:p>
    <w:p>
      <w:r>
        <w:rPr>
          <w:b/>
          <w:sz w:val="24"/>
        </w:rPr>
        <w:t>IN LONDON)</w:t>
      </w:r>
    </w:p>
    <w:p>
      <w:r>
        <w:rPr>
          <w:b/>
          <w:sz w:val="24"/>
        </w:rPr>
        <w:t>I'LL STAND BY YOU</w:t>
      </w:r>
    </w:p>
    <w:p>
      <w:r>
        <w:rPr>
          <w:b/>
          <w:sz w:val="24"/>
        </w:rPr>
        <w:t>THE PROCLAIMERS</w:t>
      </w:r>
    </w:p>
    <w:p>
      <w:r>
        <w:rPr>
          <w:b/>
          <w:sz w:val="24"/>
        </w:rPr>
        <w:t>I'M GONNA BE (500 MILES)</w:t>
      </w:r>
    </w:p>
    <w:p>
      <w:r>
        <w:rPr>
          <w:b/>
          <w:sz w:val="24"/>
        </w:rPr>
        <w:t>KING OF THE ROAD</w:t>
      </w:r>
    </w:p>
    <w:p>
      <w:r>
        <w:rPr>
          <w:b/>
          <w:sz w:val="24"/>
        </w:rPr>
        <w:t>THE PSYCHEDELIC FURS</w:t>
      </w:r>
    </w:p>
    <w:p>
      <w:r>
        <w:rPr>
          <w:b/>
          <w:sz w:val="24"/>
        </w:rPr>
        <w:t>HEAVEN</w:t>
      </w:r>
    </w:p>
    <w:p>
      <w:r>
        <w:rPr>
          <w:b/>
          <w:sz w:val="24"/>
        </w:rPr>
        <w:t>THE RAMONES</w:t>
      </w:r>
    </w:p>
    <w:p>
      <w:r>
        <w:rPr>
          <w:b/>
          <w:sz w:val="24"/>
        </w:rPr>
        <w:t>DO YOU REMEMBER ROCK'N'ROLL</w:t>
      </w:r>
    </w:p>
    <w:p>
      <w:r>
        <w:rPr>
          <w:b/>
          <w:sz w:val="24"/>
        </w:rPr>
        <w:t>RADIO</w:t>
      </w:r>
    </w:p>
    <w:p>
      <w:r>
        <w:rPr>
          <w:b/>
          <w:sz w:val="24"/>
        </w:rPr>
        <w:t>THE RASMUS</w:t>
      </w:r>
    </w:p>
    <w:p>
      <w:r>
        <w:rPr>
          <w:b/>
          <w:sz w:val="24"/>
        </w:rPr>
        <w:t>FIRST DAY OF MY LIFE</w:t>
      </w:r>
    </w:p>
    <w:p>
      <w:r>
        <w:rPr>
          <w:b/>
          <w:sz w:val="24"/>
        </w:rPr>
        <w:t>IN THE SHADOWS</w:t>
      </w:r>
    </w:p>
    <w:p>
      <w:r>
        <w:rPr>
          <w:b/>
          <w:sz w:val="24"/>
        </w:rPr>
        <w:t>SILVER NIGHT</w:t>
      </w:r>
    </w:p>
    <w:p>
      <w:r>
        <w:rPr>
          <w:b/>
          <w:sz w:val="24"/>
        </w:rPr>
        <w:t>THE REAL THING</w:t>
      </w:r>
    </w:p>
    <w:p>
      <w:r>
        <w:rPr>
          <w:b/>
          <w:sz w:val="24"/>
        </w:rPr>
        <w:t>YOU TO ME ARE EVERYTHING</w:t>
      </w:r>
    </w:p>
    <w:p>
      <w:r>
        <w:rPr>
          <w:b/>
          <w:sz w:val="24"/>
        </w:rPr>
        <w:t>THE REGGISTER'S</w:t>
      </w:r>
    </w:p>
    <w:p>
      <w:r>
        <w:rPr>
          <w:b/>
          <w:sz w:val="24"/>
        </w:rPr>
        <w:t>CARELESS WHISPER</w:t>
      </w:r>
    </w:p>
    <w:p>
      <w:r>
        <w:rPr>
          <w:b/>
          <w:sz w:val="24"/>
        </w:rPr>
        <w:t>THE REMBRANDTS</w:t>
      </w:r>
    </w:p>
    <w:p>
      <w:r>
        <w:rPr>
          <w:b/>
          <w:sz w:val="24"/>
        </w:rPr>
        <w:t>I'LL BE THERE FOR YOU</w:t>
      </w:r>
    </w:p>
    <w:p>
      <w:r>
        <w:rPr>
          <w:b/>
          <w:sz w:val="24"/>
        </w:rPr>
        <w:t>THE RENEGADES</w:t>
      </w:r>
    </w:p>
    <w:p>
      <w:r>
        <w:rPr>
          <w:b/>
          <w:sz w:val="24"/>
        </w:rPr>
        <w:t>L'AMORE Ãˆ BLU</w:t>
      </w:r>
    </w:p>
    <w:p>
      <w:r>
        <w:rPr>
          <w:b/>
          <w:sz w:val="24"/>
        </w:rPr>
        <w:t>THE RIGHTEOUS BROTHERS</w:t>
      </w:r>
    </w:p>
    <w:p>
      <w:r>
        <w:rPr>
          <w:b/>
          <w:sz w:val="24"/>
        </w:rPr>
        <w:t>UNCHAINED MELODY</w:t>
      </w:r>
    </w:p>
    <w:p>
      <w:r>
        <w:rPr>
          <w:b/>
          <w:sz w:val="24"/>
        </w:rPr>
        <w:t>THE ROGERS</w:t>
      </w:r>
    </w:p>
    <w:p>
      <w:r>
        <w:rPr>
          <w:b/>
          <w:sz w:val="24"/>
        </w:rPr>
        <w:t>GUARDA (VERSION 2011)</w:t>
      </w:r>
    </w:p>
    <w:p>
      <w:r>
        <w:rPr>
          <w:b/>
          <w:sz w:val="24"/>
        </w:rPr>
        <w:t>THE ROKES</w:t>
      </w:r>
    </w:p>
    <w:p>
      <w:r>
        <w:rPr>
          <w:b/>
          <w:sz w:val="24"/>
        </w:rPr>
        <w:t>BISOGNA SAPER PERDERE</w:t>
      </w:r>
    </w:p>
    <w:p>
      <w:r>
        <w:rPr>
          <w:b/>
          <w:sz w:val="24"/>
        </w:rPr>
        <w:t>C'Ãˆ UNA STRANA ESPRESSIONE</w:t>
      </w:r>
    </w:p>
    <w:p>
      <w:r>
        <w:rPr>
          <w:b/>
          <w:sz w:val="24"/>
        </w:rPr>
        <w:t>NEI TUOI OCCHI</w:t>
      </w:r>
    </w:p>
    <w:p>
      <w:r>
        <w:rPr>
          <w:b/>
          <w:sz w:val="24"/>
        </w:rPr>
        <w:t>CHE COLPA ABBIAMO NOI</w:t>
      </w:r>
    </w:p>
    <w:p>
      <w:r>
        <w:rPr>
          <w:b/>
          <w:sz w:val="24"/>
        </w:rPr>
        <w:t>Ãˆ LA PIOGGIA CHE VA</w:t>
      </w:r>
    </w:p>
    <w:p>
      <w:r>
        <w:rPr>
          <w:b/>
          <w:sz w:val="24"/>
        </w:rPr>
        <w:t>(REMEMBER THE RAIN)</w:t>
      </w:r>
    </w:p>
    <w:p>
      <w:r>
        <w:rPr>
          <w:b/>
          <w:sz w:val="24"/>
        </w:rPr>
        <w:t>ECCOLA DI NUOVO</w:t>
      </w:r>
    </w:p>
    <w:p>
      <w:r>
        <w:rPr>
          <w:b/>
          <w:sz w:val="24"/>
        </w:rPr>
        <w:t>LASCIA L'ULTIMO BALLO PER ME</w:t>
      </w:r>
    </w:p>
    <w:p>
      <w:r>
        <w:rPr>
          <w:b/>
          <w:sz w:val="24"/>
        </w:rPr>
        <w:t>(SAVE THE LAST DANCE FOR ME)</w:t>
      </w:r>
    </w:p>
    <w:p>
      <w:r>
        <w:rPr>
          <w:b/>
          <w:sz w:val="24"/>
        </w:rPr>
        <w:t>MA CHE FREDDO FA</w:t>
      </w:r>
    </w:p>
    <w:p>
      <w:r>
        <w:rPr>
          <w:b/>
          <w:sz w:val="24"/>
        </w:rPr>
        <w:t>PIANGI CON ME (LET'S LIVE FOR</w:t>
      </w:r>
    </w:p>
    <w:p>
      <w:r>
        <w:rPr>
          <w:b/>
          <w:sz w:val="24"/>
        </w:rPr>
        <w:t>TODAY)</w:t>
      </w:r>
    </w:p>
    <w:p>
      <w:r>
        <w:rPr>
          <w:b/>
          <w:sz w:val="24"/>
        </w:rPr>
        <w:t>THE ROLLING STONES</w:t>
      </w:r>
    </w:p>
    <w:p>
      <w:r>
        <w:rPr>
          <w:b/>
          <w:sz w:val="24"/>
        </w:rPr>
        <w:t>ANGIE</w:t>
      </w:r>
    </w:p>
    <w:p>
      <w:r>
        <w:rPr>
          <w:b/>
          <w:sz w:val="24"/>
        </w:rPr>
        <w:t>ANGRY</w:t>
      </w:r>
    </w:p>
    <w:p>
      <w:r>
        <w:rPr>
          <w:b/>
          <w:sz w:val="24"/>
        </w:rPr>
        <w:t>BEAST OF BURDEN</w:t>
      </w:r>
    </w:p>
    <w:p>
      <w:r>
        <w:rPr>
          <w:b/>
          <w:sz w:val="24"/>
        </w:rPr>
        <w:t>BROWN SUGAR</w:t>
      </w:r>
    </w:p>
    <w:p>
      <w:r>
        <w:rPr>
          <w:b/>
          <w:sz w:val="24"/>
        </w:rPr>
        <w:t>HARLEM SHUFFLE</w:t>
      </w:r>
    </w:p>
    <w:p>
      <w:r>
        <w:rPr>
          <w:b/>
          <w:sz w:val="24"/>
        </w:rPr>
        <w:t>JUMPING JACK FLASH</w:t>
      </w:r>
    </w:p>
    <w:p>
      <w:r>
        <w:rPr>
          <w:b/>
          <w:sz w:val="24"/>
        </w:rPr>
        <w:t>LADY JANE</w:t>
      </w:r>
    </w:p>
    <w:p>
      <w:r>
        <w:rPr>
          <w:b/>
          <w:sz w:val="24"/>
        </w:rPr>
        <w:t>LIVING IN A GHOST TOWN</w:t>
      </w:r>
    </w:p>
    <w:p>
      <w:r>
        <w:rPr>
          <w:b/>
          <w:sz w:val="24"/>
        </w:rPr>
        <w:t>LOVE IS STRONG</w:t>
      </w:r>
    </w:p>
    <w:p>
      <w:r>
        <w:rPr>
          <w:b/>
          <w:sz w:val="24"/>
        </w:rPr>
        <w:t>PAINT IT BLACK (LIVE)</w:t>
      </w:r>
    </w:p>
    <w:p>
      <w:r>
        <w:rPr>
          <w:b/>
          <w:sz w:val="24"/>
        </w:rPr>
        <w:t>ROUTE 66</w:t>
      </w:r>
    </w:p>
    <w:p>
      <w:r>
        <w:rPr>
          <w:b/>
          <w:sz w:val="24"/>
        </w:rPr>
        <w:t>RUBY TUESDAY</w:t>
      </w:r>
    </w:p>
    <w:p>
      <w:r>
        <w:rPr>
          <w:b/>
          <w:sz w:val="24"/>
        </w:rPr>
        <w:t>SATISFACTION (I CAN'T GET NO)</w:t>
      </w:r>
    </w:p>
    <w:p>
      <w:r>
        <w:rPr>
          <w:b/>
          <w:sz w:val="24"/>
        </w:rPr>
        <w:t>START ME UP</w:t>
      </w:r>
    </w:p>
    <w:p>
      <w:r>
        <w:rPr>
          <w:b/>
          <w:sz w:val="24"/>
        </w:rPr>
        <w:t>STREETS OF LOVE</w:t>
      </w:r>
    </w:p>
    <w:p>
      <w:r>
        <w:rPr>
          <w:b/>
          <w:sz w:val="24"/>
        </w:rPr>
        <w:t>SYMPATHY FOR THE DEVIL</w:t>
      </w:r>
    </w:p>
    <w:p>
      <w:r>
        <w:rPr>
          <w:b/>
          <w:sz w:val="24"/>
        </w:rPr>
        <w:t>(SHORT)</w:t>
      </w:r>
    </w:p>
    <w:p>
      <w:r>
        <w:rPr>
          <w:b/>
          <w:sz w:val="24"/>
        </w:rPr>
        <w:t>WILD HORSES</w:t>
      </w:r>
    </w:p>
    <w:p>
      <w:r>
        <w:rPr>
          <w:b/>
          <w:sz w:val="24"/>
        </w:rPr>
        <w:t>THE ROMANTICS</w:t>
      </w:r>
    </w:p>
    <w:p>
      <w:r>
        <w:rPr>
          <w:b/>
          <w:sz w:val="24"/>
        </w:rPr>
        <w:t>TALKING IN YOUR SLEEP</w:t>
      </w:r>
    </w:p>
    <w:p>
      <w:r>
        <w:rPr>
          <w:b/>
          <w:sz w:val="24"/>
        </w:rPr>
        <w:t>WHAT I LIKE ABOUT YOU</w:t>
      </w:r>
    </w:p>
    <w:p>
      <w:r>
        <w:rPr>
          <w:b/>
          <w:sz w:val="24"/>
        </w:rPr>
        <w:t>THE RONETTES</w:t>
      </w:r>
    </w:p>
    <w:p>
      <w:r>
        <w:rPr>
          <w:b/>
          <w:sz w:val="24"/>
        </w:rPr>
        <w:t>BE MY BABY (LIVE)</w:t>
      </w:r>
    </w:p>
    <w:p>
      <w:r>
        <w:rPr>
          <w:b/>
          <w:sz w:val="24"/>
        </w:rPr>
        <w:t>THE RUBETTES</w:t>
      </w:r>
    </w:p>
    <w:p>
      <w:r>
        <w:rPr>
          <w:b/>
          <w:sz w:val="24"/>
        </w:rPr>
        <w:t>SUGAR BABY LOVE</w:t>
      </w:r>
    </w:p>
    <w:p>
      <w:r>
        <w:rPr>
          <w:b/>
          <w:sz w:val="24"/>
        </w:rPr>
        <w:t>THE SCRIPT</w:t>
      </w:r>
    </w:p>
    <w:p>
      <w:r>
        <w:rPr>
          <w:b/>
          <w:sz w:val="24"/>
        </w:rPr>
        <w:t>HALL OF FAME</w:t>
      </w:r>
    </w:p>
    <w:p>
      <w:r>
        <w:rPr>
          <w:sz w:val="20"/>
        </w:rPr>
        <w:t>THE MAN WHO CANâ€™T BE</w:t>
      </w:r>
    </w:p>
    <w:p>
      <w:r>
        <w:rPr>
          <w:b/>
          <w:sz w:val="24"/>
        </w:rPr>
        <w:t>MOVED</w:t>
      </w:r>
    </w:p>
    <w:p>
      <w:r>
        <w:rPr>
          <w:b/>
          <w:sz w:val="24"/>
        </w:rPr>
        <w:t>THE SERVANT</w:t>
      </w:r>
    </w:p>
    <w:p>
      <w:r>
        <w:rPr>
          <w:b/>
          <w:sz w:val="24"/>
        </w:rPr>
        <w:t>LIQUEFY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THE SHADOWS</w:t>
      </w:r>
    </w:p>
    <w:p>
      <w:r>
        <w:rPr>
          <w:b/>
          <w:sz w:val="24"/>
        </w:rPr>
        <w:t>APACHE</w:t>
      </w:r>
    </w:p>
    <w:p>
      <w:r>
        <w:rPr>
          <w:b/>
          <w:sz w:val="24"/>
        </w:rPr>
        <w:t>ATLANTIS</w:t>
      </w:r>
    </w:p>
    <w:p>
      <w:r>
        <w:rPr>
          <w:b/>
          <w:sz w:val="24"/>
        </w:rPr>
        <w:t>WONDERFUL LAND</w:t>
      </w:r>
    </w:p>
    <w:p>
      <w:r>
        <w:rPr>
          <w:b/>
          <w:sz w:val="24"/>
        </w:rPr>
        <w:t>THE SHIRELLES</w:t>
      </w:r>
    </w:p>
    <w:p>
      <w:r>
        <w:rPr>
          <w:b/>
          <w:sz w:val="24"/>
        </w:rPr>
        <w:t>WILL YOU LOVE ME TOMORROW</w:t>
      </w:r>
    </w:p>
    <w:p>
      <w:r>
        <w:rPr>
          <w:b/>
          <w:sz w:val="24"/>
        </w:rPr>
        <w:t>THE SHOWMEN</w:t>
      </w:r>
    </w:p>
    <w:p>
      <w:r>
        <w:rPr>
          <w:b/>
          <w:sz w:val="24"/>
        </w:rPr>
        <w:t>MI SEI ENTRATA NEL CUORE</w:t>
      </w:r>
    </w:p>
    <w:p>
      <w:r>
        <w:rPr>
          <w:b/>
          <w:sz w:val="24"/>
        </w:rPr>
        <w:t>UN'ORA SOLA TI VORREI</w:t>
      </w:r>
    </w:p>
    <w:p>
      <w:r>
        <w:rPr>
          <w:b/>
          <w:sz w:val="24"/>
        </w:rPr>
        <w:t>THE SMITHS</w:t>
      </w:r>
    </w:p>
    <w:p>
      <w:r>
        <w:rPr>
          <w:b/>
          <w:sz w:val="24"/>
        </w:rPr>
        <w:t>BIGMOUTH STRIKES AGAIN</w:t>
      </w:r>
    </w:p>
    <w:p>
      <w:r>
        <w:rPr>
          <w:b/>
          <w:sz w:val="24"/>
        </w:rPr>
        <w:t>THE SPEAKEASIES SWING</w:t>
      </w:r>
    </w:p>
    <w:p>
      <w:r>
        <w:rPr>
          <w:b/>
          <w:sz w:val="24"/>
        </w:rPr>
        <w:t>BAND</w:t>
      </w:r>
    </w:p>
    <w:p>
      <w:r>
        <w:rPr>
          <w:b/>
          <w:sz w:val="24"/>
        </w:rPr>
        <w:t>PARLA PIÃ™ PIANO</w:t>
      </w:r>
    </w:p>
    <w:p>
      <w:r>
        <w:rPr>
          <w:b/>
          <w:sz w:val="24"/>
        </w:rPr>
        <w:t>THE SPEAKEASY THREE</w:t>
      </w:r>
    </w:p>
    <w:p>
      <w:r>
        <w:rPr>
          <w:b/>
          <w:sz w:val="24"/>
        </w:rPr>
        <w:t>WHEN I GET LOW, I GET HIGH</w:t>
      </w:r>
    </w:p>
    <w:p>
      <w:r>
        <w:rPr>
          <w:b/>
          <w:sz w:val="24"/>
        </w:rPr>
        <w:t>THE SPECIALS</w:t>
      </w:r>
    </w:p>
    <w:p>
      <w:r>
        <w:rPr>
          <w:b/>
          <w:sz w:val="24"/>
        </w:rPr>
        <w:t>A MESSAGE TO YOU RUDY</w:t>
      </w:r>
    </w:p>
    <w:p>
      <w:r>
        <w:rPr>
          <w:b/>
          <w:sz w:val="24"/>
        </w:rPr>
        <w:t>THE SPINNERS</w:t>
      </w:r>
    </w:p>
    <w:p>
      <w:r>
        <w:rPr>
          <w:b/>
          <w:sz w:val="24"/>
        </w:rPr>
        <w:t>CUPID</w:t>
      </w:r>
    </w:p>
    <w:p>
      <w:r>
        <w:rPr>
          <w:b/>
          <w:sz w:val="24"/>
        </w:rPr>
        <w:t>THE STREAMERS</w:t>
      </w:r>
    </w:p>
    <w:p>
      <w:r>
        <w:rPr>
          <w:b/>
          <w:sz w:val="24"/>
        </w:rPr>
        <w:t>ROCKIN' ALL OVER THE WORLD</w:t>
      </w:r>
    </w:p>
    <w:p>
      <w:r>
        <w:rPr>
          <w:b/>
          <w:sz w:val="24"/>
        </w:rPr>
        <w:t>THE STROKES</w:t>
      </w:r>
    </w:p>
    <w:p>
      <w:r>
        <w:rPr>
          <w:b/>
          <w:sz w:val="24"/>
        </w:rPr>
        <w:t>LAST NITE</w:t>
      </w:r>
    </w:p>
    <w:p>
      <w:r>
        <w:rPr>
          <w:b/>
          <w:sz w:val="24"/>
        </w:rPr>
        <w:t>THE STRUMBELLAS</w:t>
      </w:r>
    </w:p>
    <w:p>
      <w:r>
        <w:rPr>
          <w:b/>
          <w:sz w:val="24"/>
        </w:rPr>
        <w:t>SPIRITS</w:t>
      </w:r>
    </w:p>
    <w:p>
      <w:r>
        <w:rPr>
          <w:b/>
          <w:sz w:val="24"/>
        </w:rPr>
        <w:t>THE STYLE COUNCIL</w:t>
      </w:r>
    </w:p>
    <w:p>
      <w:r>
        <w:rPr>
          <w:b/>
          <w:sz w:val="24"/>
        </w:rPr>
        <w:t>YOU'RE THE BEST THING</w:t>
      </w:r>
    </w:p>
    <w:p>
      <w:r>
        <w:rPr>
          <w:b/>
          <w:sz w:val="24"/>
        </w:rPr>
        <w:t>THE SUPERMEN LOVERS</w:t>
      </w:r>
    </w:p>
    <w:p>
      <w:r>
        <w:rPr>
          <w:b/>
          <w:sz w:val="24"/>
        </w:rPr>
        <w:t>STARLIGHT</w:t>
      </w:r>
    </w:p>
    <w:p>
      <w:r>
        <w:rPr>
          <w:b/>
          <w:sz w:val="24"/>
        </w:rPr>
        <w:t>THE SUPREMES</w:t>
      </w:r>
    </w:p>
    <w:p>
      <w:r>
        <w:rPr>
          <w:b/>
          <w:sz w:val="24"/>
        </w:rPr>
        <w:t>BABY LOVE</w:t>
      </w:r>
    </w:p>
    <w:p>
      <w:r>
        <w:rPr>
          <w:b/>
          <w:sz w:val="24"/>
        </w:rPr>
        <w:t>STOP IN THE NAME OF LOVE</w:t>
      </w:r>
    </w:p>
    <w:p>
      <w:r>
        <w:rPr>
          <w:b/>
          <w:sz w:val="24"/>
        </w:rPr>
        <w:t>WHERE DID OUR LOVE GO</w:t>
      </w:r>
    </w:p>
    <w:p>
      <w:r>
        <w:rPr>
          <w:b/>
          <w:sz w:val="24"/>
        </w:rPr>
        <w:t>YOU CAN'T HURRY LOVE</w:t>
      </w:r>
    </w:p>
    <w:p>
      <w:r>
        <w:rPr>
          <w:b/>
          <w:sz w:val="24"/>
        </w:rPr>
        <w:t>THE TEMPTATIONS</w:t>
      </w:r>
    </w:p>
    <w:p>
      <w:r>
        <w:rPr>
          <w:b/>
          <w:sz w:val="24"/>
        </w:rPr>
        <w:t>PAPA WAS A ROLLING STONE</w:t>
      </w:r>
    </w:p>
    <w:p>
      <w:r>
        <w:rPr>
          <w:b/>
          <w:sz w:val="24"/>
        </w:rPr>
        <w:t>THE MOTOWN SONG</w:t>
      </w:r>
    </w:p>
    <w:p>
      <w:r>
        <w:rPr>
          <w:b/>
          <w:sz w:val="24"/>
        </w:rPr>
        <w:t>THE TRAVELING WILBURYS</w:t>
      </w:r>
    </w:p>
    <w:p>
      <w:r>
        <w:rPr>
          <w:b/>
          <w:sz w:val="24"/>
        </w:rPr>
        <w:t>END OF THE LINE</w:t>
      </w:r>
    </w:p>
    <w:p>
      <w:r>
        <w:rPr>
          <w:b/>
          <w:sz w:val="24"/>
        </w:rPr>
        <w:t>THE TURTLES</w:t>
      </w:r>
    </w:p>
    <w:p>
      <w:r>
        <w:rPr>
          <w:b/>
          <w:sz w:val="24"/>
        </w:rPr>
        <w:t>HAPPY TOGETHER</w:t>
      </w:r>
    </w:p>
    <w:p>
      <w:r>
        <w:rPr>
          <w:b/>
          <w:sz w:val="24"/>
        </w:rPr>
        <w:t>THE TWINS</w:t>
      </w:r>
    </w:p>
    <w:p>
      <w:r>
        <w:rPr>
          <w:b/>
          <w:sz w:val="24"/>
        </w:rPr>
        <w:t>FACE TO FACE (HEART TO HEART)</w:t>
      </w:r>
    </w:p>
    <w:p>
      <w:r>
        <w:rPr>
          <w:b/>
          <w:sz w:val="24"/>
        </w:rPr>
        <w:t>THE VERVE</w:t>
      </w:r>
    </w:p>
    <w:p>
      <w:r>
        <w:rPr>
          <w:b/>
          <w:sz w:val="24"/>
        </w:rPr>
        <w:t>BITTER SWEET SYMPHONY</w:t>
      </w:r>
    </w:p>
    <w:p>
      <w:r>
        <w:rPr>
          <w:b/>
          <w:sz w:val="24"/>
        </w:rPr>
        <w:t>LUCKY MAN</w:t>
      </w:r>
    </w:p>
    <w:p>
      <w:r>
        <w:rPr>
          <w:b/>
          <w:sz w:val="24"/>
        </w:rPr>
        <w:t>SONNET</w:t>
      </w:r>
    </w:p>
    <w:p>
      <w:r>
        <w:rPr>
          <w:b/>
          <w:sz w:val="24"/>
        </w:rPr>
        <w:t>THE DRUGS DON'T WORK</w:t>
      </w:r>
    </w:p>
    <w:p>
      <w:r>
        <w:rPr>
          <w:b/>
          <w:sz w:val="24"/>
        </w:rPr>
        <w:t>THE WAILERS</w:t>
      </w:r>
    </w:p>
    <w:p>
      <w:r>
        <w:rPr>
          <w:b/>
          <w:sz w:val="24"/>
        </w:rPr>
        <w:t>ONE LOVE (PEOPLE GET READY)</w:t>
      </w:r>
    </w:p>
    <w:p>
      <w:r>
        <w:rPr>
          <w:b/>
          <w:sz w:val="24"/>
        </w:rPr>
        <w:t>WAITING IN VAIN</w:t>
      </w:r>
    </w:p>
    <w:p>
      <w:r>
        <w:rPr>
          <w:b/>
          <w:sz w:val="24"/>
        </w:rPr>
        <w:t>THE WEATHER GIRLS</w:t>
      </w:r>
    </w:p>
    <w:p>
      <w:r>
        <w:rPr>
          <w:b/>
          <w:sz w:val="24"/>
        </w:rPr>
        <w:t>IT'S RAINING MEN</w:t>
      </w:r>
    </w:p>
    <w:p>
      <w:r>
        <w:rPr>
          <w:b/>
          <w:sz w:val="24"/>
        </w:rPr>
        <w:t>IT'S RAINING MEN (RADIO EDIT)</w:t>
      </w:r>
    </w:p>
    <w:p>
      <w:r>
        <w:rPr>
          <w:b/>
          <w:sz w:val="24"/>
        </w:rPr>
        <w:t>THE WEEKND</w:t>
      </w:r>
    </w:p>
    <w:p>
      <w:r>
        <w:rPr>
          <w:b/>
          <w:sz w:val="24"/>
        </w:rPr>
        <w:t>BLINDING LIGHTS</w:t>
      </w:r>
    </w:p>
    <w:p>
      <w:r>
        <w:rPr>
          <w:b/>
          <w:sz w:val="24"/>
        </w:rPr>
        <w:t>CAN'T FEEL MY FACE</w:t>
      </w:r>
    </w:p>
    <w:p>
      <w:r>
        <w:rPr>
          <w:b/>
          <w:sz w:val="24"/>
        </w:rPr>
        <w:t>DANCING IN THE FLAMES</w:t>
      </w:r>
    </w:p>
    <w:p>
      <w:r>
        <w:rPr>
          <w:b/>
          <w:sz w:val="24"/>
        </w:rPr>
        <w:t>I FEEL IT COMING</w:t>
      </w:r>
    </w:p>
    <w:p>
      <w:r>
        <w:rPr>
          <w:b/>
          <w:sz w:val="24"/>
        </w:rPr>
        <w:t>IN YOUR EYES</w:t>
      </w:r>
    </w:p>
    <w:p>
      <w:r>
        <w:rPr>
          <w:b/>
          <w:sz w:val="24"/>
        </w:rPr>
        <w:t>LA FAMA</w:t>
      </w:r>
    </w:p>
    <w:p>
      <w:r>
        <w:rPr>
          <w:b/>
          <w:sz w:val="24"/>
        </w:rPr>
        <w:t>MOTH TO A FLAME</w:t>
      </w:r>
    </w:p>
    <w:p>
      <w:r>
        <w:rPr>
          <w:b/>
          <w:sz w:val="24"/>
        </w:rPr>
        <w:t>POPULAR (MUSIC FROM THE HBO</w:t>
      </w:r>
    </w:p>
    <w:p>
      <w:r>
        <w:rPr>
          <w:b/>
          <w:sz w:val="24"/>
        </w:rPr>
        <w:t>ORIGINAL SERIES)</w:t>
      </w:r>
    </w:p>
    <w:p>
      <w:r>
        <w:rPr>
          <w:b/>
          <w:sz w:val="24"/>
        </w:rPr>
        <w:t>SACRIFICE</w:t>
      </w:r>
    </w:p>
    <w:p>
      <w:r>
        <w:rPr>
          <w:b/>
          <w:sz w:val="24"/>
        </w:rPr>
        <w:t>SAVE YOUR TEARS</w:t>
      </w:r>
    </w:p>
    <w:p>
      <w:r>
        <w:rPr>
          <w:b/>
          <w:sz w:val="24"/>
        </w:rPr>
        <w:t>STARBOY</w:t>
      </w:r>
    </w:p>
    <w:p>
      <w:r>
        <w:rPr>
          <w:b/>
          <w:sz w:val="24"/>
        </w:rPr>
        <w:t>TAKE MY BREATH</w:t>
      </w:r>
    </w:p>
    <w:p>
      <w:r>
        <w:rPr>
          <w:b/>
          <w:sz w:val="24"/>
        </w:rPr>
        <w:t>THE WHITE STRIPES</w:t>
      </w:r>
    </w:p>
    <w:p>
      <w:r>
        <w:rPr>
          <w:b/>
          <w:sz w:val="24"/>
        </w:rPr>
        <w:t>SEVEN NATION ARMY - RMX (POO!</w:t>
      </w:r>
    </w:p>
    <w:p>
      <w:r>
        <w:rPr>
          <w:b/>
          <w:sz w:val="24"/>
        </w:rPr>
        <w:t>PO-PO-PO-PO-POO)</w:t>
      </w:r>
    </w:p>
    <w:p>
      <w:r>
        <w:rPr>
          <w:b/>
          <w:sz w:val="24"/>
        </w:rPr>
        <w:t>THE WHO</w:t>
      </w:r>
    </w:p>
    <w:p>
      <w:r>
        <w:rPr>
          <w:b/>
          <w:sz w:val="24"/>
        </w:rPr>
        <w:t>BABA O'RILEY</w:t>
      </w:r>
    </w:p>
    <w:p>
      <w:r>
        <w:rPr>
          <w:b/>
          <w:sz w:val="24"/>
        </w:rPr>
        <w:t>BEHIND BLUE EYES</w:t>
      </w:r>
    </w:p>
    <w:p>
      <w:r>
        <w:rPr>
          <w:b/>
          <w:sz w:val="24"/>
        </w:rPr>
        <w:t>THE WONDERS</w:t>
      </w:r>
    </w:p>
    <w:p>
      <w:r>
        <w:rPr>
          <w:b/>
          <w:sz w:val="24"/>
        </w:rPr>
        <w:t>THAT THING YOU DO</w:t>
      </w:r>
    </w:p>
    <w:p>
      <w:r>
        <w:rPr>
          <w:b/>
          <w:sz w:val="24"/>
        </w:rPr>
        <w:t>THEGIORNALISTI</w:t>
      </w:r>
    </w:p>
    <w:p>
      <w:r>
        <w:rPr>
          <w:b/>
          <w:sz w:val="24"/>
        </w:rPr>
        <w:t>COMPLETAMENTE</w:t>
      </w:r>
    </w:p>
    <w:p>
      <w:r>
        <w:rPr>
          <w:b/>
          <w:sz w:val="24"/>
        </w:rPr>
        <w:t>FELICITÃ€ PUTTANA</w:t>
      </w:r>
    </w:p>
    <w:p>
      <w:r>
        <w:rPr>
          <w:b/>
          <w:sz w:val="24"/>
        </w:rPr>
        <w:t>FINE DELL'ESTATE</w:t>
      </w:r>
    </w:p>
    <w:p>
      <w:r>
        <w:rPr>
          <w:b/>
          <w:sz w:val="24"/>
        </w:rPr>
        <w:t>MARADONA Y PELÃˆ</w:t>
      </w:r>
    </w:p>
    <w:p>
      <w:r>
        <w:rPr>
          <w:b/>
          <w:sz w:val="24"/>
        </w:rPr>
        <w:t>MEDLEY ESTATE 2018 - VOL.1</w:t>
      </w:r>
    </w:p>
    <w:p>
      <w:r>
        <w:rPr>
          <w:b/>
          <w:sz w:val="24"/>
        </w:rPr>
        <w:t>NEW YORK</w:t>
      </w:r>
    </w:p>
    <w:p>
      <w:r>
        <w:rPr>
          <w:b/>
          <w:sz w:val="24"/>
        </w:rPr>
        <w:t>PAMPLONA</w:t>
      </w:r>
    </w:p>
    <w:p>
      <w:r>
        <w:rPr>
          <w:b/>
          <w:sz w:val="24"/>
        </w:rPr>
        <w:t>QUESTA NOSTRA STUPIDA</w:t>
      </w:r>
    </w:p>
    <w:p>
      <w:r>
        <w:rPr>
          <w:b/>
          <w:sz w:val="24"/>
        </w:rPr>
        <w:t>CANZONE D'AMORE</w:t>
      </w:r>
    </w:p>
    <w:p>
      <w:r>
        <w:rPr>
          <w:b/>
          <w:sz w:val="24"/>
        </w:rPr>
        <w:t>RICCIONE</w:t>
      </w:r>
    </w:p>
    <w:p>
      <w:r>
        <w:rPr>
          <w:b/>
          <w:sz w:val="24"/>
        </w:rPr>
        <w:t>SOLD OUT</w:t>
      </w:r>
    </w:p>
    <w:p>
      <w:r>
        <w:rPr>
          <w:b/>
          <w:sz w:val="24"/>
        </w:rPr>
        <w:t>VIENI E CAMBIAMI LA VITA</w:t>
      </w:r>
    </w:p>
    <w:p>
      <w:r>
        <w:rPr>
          <w:b/>
          <w:sz w:val="24"/>
        </w:rPr>
        <w:t>ZERO STARE SERENO</w:t>
      </w:r>
    </w:p>
    <w:p>
      <w:r>
        <w:rPr>
          <w:b/>
          <w:sz w:val="24"/>
        </w:rPr>
        <w:t>THELMA HOUSTON</w:t>
      </w:r>
    </w:p>
    <w:p>
      <w:r>
        <w:rPr>
          <w:b/>
          <w:sz w:val="24"/>
        </w:rPr>
        <w:t>DON'T LEAVE ME THIS WAY</w:t>
      </w:r>
    </w:p>
    <w:p>
      <w:r>
        <w:rPr>
          <w:b/>
          <w:sz w:val="24"/>
        </w:rPr>
        <w:t>THIRTY SECONDS TO MARS</w:t>
      </w:r>
    </w:p>
    <w:p>
      <w:r>
        <w:rPr>
          <w:b/>
          <w:sz w:val="24"/>
        </w:rPr>
        <w:t>STUCK</w:t>
      </w:r>
    </w:p>
    <w:p>
      <w:r>
        <w:rPr>
          <w:b/>
          <w:sz w:val="24"/>
        </w:rPr>
        <w:t>THE KILL (BURY ME)</w:t>
      </w:r>
    </w:p>
    <w:p>
      <w:r>
        <w:rPr>
          <w:b/>
          <w:sz w:val="24"/>
        </w:rPr>
        <w:t>THOMAS</w:t>
      </w:r>
    </w:p>
    <w:p>
      <w:r>
        <w:rPr>
          <w:b/>
          <w:sz w:val="24"/>
        </w:rPr>
        <w:t>NORMALITÃ€</w:t>
      </w:r>
    </w:p>
    <w:p>
      <w:r>
        <w:rPr>
          <w:b/>
          <w:sz w:val="24"/>
        </w:rPr>
        <w:t>THOMAS ANDERS</w:t>
      </w:r>
    </w:p>
    <w:p>
      <w:r>
        <w:rPr>
          <w:b/>
          <w:sz w:val="24"/>
        </w:rPr>
        <w:t>ALLES WIRD GUT</w:t>
      </w:r>
    </w:p>
    <w:p>
      <w:r>
        <w:rPr>
          <w:b/>
          <w:sz w:val="24"/>
        </w:rPr>
        <w:t>GEMEINSAM NIEMALS EINSAM</w:t>
      </w:r>
    </w:p>
    <w:p>
      <w:r>
        <w:rPr>
          <w:b/>
          <w:sz w:val="24"/>
        </w:rPr>
        <w:t>THOMPSON TWINS</w:t>
      </w:r>
    </w:p>
    <w:p>
      <w:r>
        <w:rPr>
          <w:b/>
          <w:sz w:val="24"/>
        </w:rPr>
        <w:t>HOLD ME NOW</w:t>
      </w:r>
    </w:p>
    <w:p>
      <w:r>
        <w:rPr>
          <w:b/>
          <w:sz w:val="24"/>
        </w:rPr>
        <w:t>TIÃ‹STO</w:t>
      </w:r>
    </w:p>
    <w:p>
      <w:r>
        <w:rPr>
          <w:b/>
          <w:sz w:val="24"/>
        </w:rPr>
        <w:t>THE BUSINESS</w:t>
      </w:r>
    </w:p>
    <w:p>
      <w:r>
        <w:rPr>
          <w:b/>
          <w:sz w:val="24"/>
        </w:rPr>
        <w:t>TIM BENDZKO</w:t>
      </w:r>
    </w:p>
    <w:p>
      <w:r>
        <w:rPr>
          <w:b/>
          <w:sz w:val="24"/>
        </w:rPr>
        <w:t>HOCH</w:t>
      </w:r>
    </w:p>
    <w:p>
      <w:r>
        <w:rPr>
          <w:b/>
          <w:sz w:val="24"/>
        </w:rPr>
        <w:t>KEINE MASCHINE</w:t>
      </w:r>
    </w:p>
    <w:p>
      <w:r>
        <w:rPr>
          <w:b/>
          <w:sz w:val="24"/>
        </w:rPr>
        <w:t>NUR NOCH KURZ DIE WELT</w:t>
      </w:r>
    </w:p>
    <w:p>
      <w:r>
        <w:rPr>
          <w:b/>
          <w:sz w:val="24"/>
        </w:rPr>
        <w:t>RETTEN</w:t>
      </w:r>
    </w:p>
    <w:p>
      <w:r>
        <w:rPr>
          <w:b/>
          <w:sz w:val="24"/>
        </w:rPr>
        <w:t>TIM TOUPET</w:t>
      </w:r>
    </w:p>
    <w:p>
      <w:r>
        <w:rPr>
          <w:b/>
          <w:sz w:val="24"/>
        </w:rPr>
        <w:t>DANN LEG ICH SCHLAGER AUF</w:t>
      </w:r>
    </w:p>
    <w:p>
      <w:r>
        <w:rPr>
          <w:b/>
          <w:sz w:val="24"/>
        </w:rPr>
        <w:t>TIMBALAND</w:t>
      </w:r>
    </w:p>
    <w:p>
      <w:r>
        <w:rPr>
          <w:b/>
          <w:sz w:val="24"/>
        </w:rPr>
        <w:t>APOLOGIZE</w:t>
      </w:r>
    </w:p>
    <w:p>
      <w:r>
        <w:rPr>
          <w:b/>
          <w:sz w:val="24"/>
        </w:rPr>
        <w:t>TIMORIA</w:t>
      </w:r>
    </w:p>
    <w:p>
      <w:r>
        <w:rPr>
          <w:b/>
          <w:sz w:val="24"/>
        </w:rPr>
        <w:t>CASA MIA</w:t>
      </w:r>
    </w:p>
    <w:p>
      <w:r>
        <w:rPr>
          <w:b/>
          <w:sz w:val="24"/>
        </w:rPr>
        <w:t>SANGUE IMPAZZITO</w:t>
      </w:r>
    </w:p>
    <w:p>
      <w:r>
        <w:rPr>
          <w:b/>
          <w:sz w:val="24"/>
        </w:rPr>
        <w:t>SENZA VENTO</w:t>
      </w:r>
    </w:p>
    <w:p>
      <w:r>
        <w:rPr>
          <w:b/>
          <w:sz w:val="24"/>
        </w:rPr>
        <w:t>SOLE SPENTO</w:t>
      </w:r>
    </w:p>
    <w:p>
      <w:r>
        <w:rPr>
          <w:b/>
          <w:sz w:val="24"/>
        </w:rPr>
        <w:t>TIMOTHY CAVICCHINI</w:t>
      </w:r>
    </w:p>
    <w:p>
      <w:r>
        <w:rPr>
          <w:b/>
          <w:sz w:val="24"/>
        </w:rPr>
        <w:t>A FUOCO (THE VOICE OF ITALY)</w:t>
      </w:r>
    </w:p>
    <w:p>
      <w:r>
        <w:rPr>
          <w:b/>
          <w:sz w:val="24"/>
        </w:rPr>
        <w:t>TINA CHARLES</w:t>
      </w:r>
    </w:p>
    <w:p>
      <w:r>
        <w:rPr>
          <w:b/>
          <w:sz w:val="24"/>
        </w:rPr>
        <w:t>I LOVE TO LOVE</w:t>
      </w:r>
    </w:p>
    <w:p>
      <w:r>
        <w:rPr>
          <w:b/>
          <w:sz w:val="24"/>
        </w:rPr>
        <w:t>TINA TURNER</w:t>
      </w:r>
    </w:p>
    <w:p>
      <w:r>
        <w:rPr>
          <w:b/>
          <w:sz w:val="24"/>
        </w:rPr>
        <w:t>COSE DELLA VITA (CAN'T STOP</w:t>
      </w:r>
    </w:p>
    <w:p>
      <w:r>
        <w:rPr>
          <w:b/>
          <w:sz w:val="24"/>
        </w:rPr>
        <w:t>THINKING OF YOU)</w:t>
      </w:r>
    </w:p>
    <w:p>
      <w:r>
        <w:rPr>
          <w:b/>
          <w:sz w:val="24"/>
        </w:rPr>
        <w:t>I CAN'T STAND THE RAIN</w:t>
      </w:r>
    </w:p>
    <w:p>
      <w:r>
        <w:rPr>
          <w:b/>
          <w:sz w:val="24"/>
        </w:rPr>
        <w:t>I DON'T WANNA FIGHT</w:t>
      </w:r>
    </w:p>
    <w:p>
      <w:r>
        <w:rPr>
          <w:b/>
          <w:sz w:val="24"/>
        </w:rPr>
        <w:t>I DON'T WANNA LOSE YOU</w:t>
      </w:r>
    </w:p>
    <w:p>
      <w:r>
        <w:rPr>
          <w:b/>
          <w:sz w:val="24"/>
        </w:rPr>
        <w:t>I HEARD IT THROUGH THE</w:t>
      </w:r>
    </w:p>
    <w:p>
      <w:r>
        <w:rPr>
          <w:b/>
          <w:sz w:val="24"/>
        </w:rPr>
        <w:t>GRAPEVINE (LIVE)</w:t>
      </w:r>
    </w:p>
    <w:p>
      <w:r>
        <w:rPr>
          <w:b/>
          <w:sz w:val="24"/>
        </w:rPr>
        <w:t>IT TAKES TWO</w:t>
      </w:r>
    </w:p>
    <w:p>
      <w:r>
        <w:rPr>
          <w:b/>
          <w:sz w:val="24"/>
        </w:rPr>
        <w:t>IT'S ONLY LOVE</w:t>
      </w:r>
    </w:p>
    <w:p>
      <w:r>
        <w:rPr>
          <w:b/>
          <w:sz w:val="24"/>
        </w:rPr>
        <w:t>MISSING YOU</w:t>
      </w:r>
    </w:p>
    <w:p>
      <w:r>
        <w:rPr>
          <w:b/>
          <w:sz w:val="24"/>
        </w:rPr>
        <w:t>NUTBUSH CITY LIMITS</w:t>
      </w:r>
    </w:p>
    <w:p>
      <w:r>
        <w:rPr>
          <w:b/>
          <w:sz w:val="24"/>
        </w:rPr>
        <w:t>PRIVATE DANCER</w:t>
      </w:r>
    </w:p>
    <w:p>
      <w:r>
        <w:rPr>
          <w:b/>
          <w:sz w:val="24"/>
        </w:rPr>
        <w:t>PROUD MARY</w:t>
      </w:r>
    </w:p>
    <w:p>
      <w:r>
        <w:rPr>
          <w:b/>
          <w:sz w:val="24"/>
        </w:rPr>
        <w:t>THE BEST</w:t>
      </w:r>
    </w:p>
    <w:p>
      <w:r>
        <w:rPr>
          <w:b/>
          <w:sz w:val="24"/>
        </w:rPr>
        <w:t>WE DON'T NEED ANOTHER HERO</w:t>
      </w:r>
    </w:p>
    <w:p>
      <w:r>
        <w:rPr>
          <w:b/>
          <w:sz w:val="24"/>
        </w:rPr>
        <w:t>WHAT'S LOVE (GOT TO DO WITH</w:t>
      </w:r>
    </w:p>
    <w:p>
      <w:r>
        <w:rPr>
          <w:b/>
          <w:sz w:val="24"/>
        </w:rPr>
        <w:t>IT)</w:t>
      </w:r>
    </w:p>
    <w:p>
      <w:r>
        <w:rPr>
          <w:b/>
          <w:sz w:val="24"/>
        </w:rPr>
        <w:t>WHEN THE HEARTACHE IS OVER</w:t>
      </w:r>
    </w:p>
    <w:p>
      <w:r>
        <w:rPr>
          <w:b/>
          <w:sz w:val="24"/>
        </w:rPr>
        <w:t>TINI</w:t>
      </w:r>
    </w:p>
    <w:p>
      <w:r>
        <w:rPr>
          <w:b/>
          <w:sz w:val="24"/>
        </w:rPr>
        <w:t>WE PRAY</w:t>
      </w:r>
    </w:p>
    <w:p>
      <w:r>
        <w:rPr>
          <w:b/>
          <w:sz w:val="24"/>
        </w:rPr>
        <w:t>TINIE TEMPAH</w:t>
      </w:r>
    </w:p>
    <w:p>
      <w:r>
        <w:rPr>
          <w:b/>
          <w:sz w:val="24"/>
        </w:rPr>
        <w:t>NOT LETTING GO</w:t>
      </w:r>
    </w:p>
    <w:p>
      <w:r>
        <w:rPr>
          <w:b/>
          <w:sz w:val="24"/>
        </w:rPr>
        <w:t>TIROMANCINO</w:t>
      </w:r>
    </w:p>
    <w:p>
      <w:r>
        <w:rPr>
          <w:b/>
          <w:sz w:val="24"/>
        </w:rPr>
        <w:t>AMORE IMPOSSIBILE</w:t>
      </w:r>
    </w:p>
    <w:p>
      <w:r>
        <w:rPr>
          <w:b/>
          <w:sz w:val="24"/>
        </w:rPr>
        <w:t>ANGOLI DI CIELO</w:t>
      </w:r>
    </w:p>
    <w:p>
      <w:r>
        <w:rPr>
          <w:b/>
          <w:sz w:val="24"/>
        </w:rPr>
        <w:t>CEROTTI</w:t>
      </w:r>
    </w:p>
    <w:p>
      <w:r>
        <w:rPr>
          <w:b/>
          <w:sz w:val="24"/>
        </w:rPr>
        <w:t>DELLA STESSA MATERIA DEI</w:t>
      </w:r>
    </w:p>
    <w:p>
      <w:r>
        <w:rPr>
          <w:b/>
          <w:sz w:val="24"/>
        </w:rPr>
        <w:t>SOGNI</w:t>
      </w:r>
    </w:p>
    <w:p>
      <w:r>
        <w:rPr>
          <w:b/>
          <w:sz w:val="24"/>
        </w:rPr>
        <w:t>DOMENICA</w:t>
      </w:r>
    </w:p>
    <w:p>
      <w:r>
        <w:rPr>
          <w:b/>
          <w:sz w:val="24"/>
        </w:rPr>
        <w:t>DOVE TUTTO Ãˆ A METÃ€</w:t>
      </w:r>
    </w:p>
    <w:p>
      <w:r>
        <w:rPr>
          <w:b/>
          <w:sz w:val="24"/>
        </w:rPr>
        <w:t>DUE DESTINI</w:t>
      </w:r>
    </w:p>
    <w:p>
      <w:r>
        <w:rPr>
          <w:b/>
          <w:sz w:val="24"/>
        </w:rPr>
        <w:t>DUE DESTINI (18TH ANNIVERSARY)</w:t>
      </w:r>
    </w:p>
    <w:p>
      <w:r>
        <w:rPr>
          <w:b/>
          <w:sz w:val="24"/>
        </w:rPr>
        <w:t>DUE ROSE</w:t>
      </w:r>
    </w:p>
    <w:p>
      <w:r>
        <w:rPr>
          <w:b/>
          <w:sz w:val="24"/>
        </w:rPr>
        <w:t>FINCHÃˆ TI VA</w:t>
      </w:r>
    </w:p>
    <w:p>
      <w:r>
        <w:rPr>
          <w:b/>
          <w:sz w:val="24"/>
        </w:rPr>
        <w:t>I GIORNI MIGLIORI</w:t>
      </w:r>
    </w:p>
    <w:p>
      <w:r>
        <w:rPr>
          <w:b/>
          <w:sz w:val="24"/>
        </w:rPr>
        <w:t>IL CIELO</w:t>
      </w:r>
    </w:p>
    <w:p>
      <w:r>
        <w:rPr>
          <w:b/>
          <w:sz w:val="24"/>
        </w:rPr>
        <w:t>IL RUBACUORI</w:t>
      </w:r>
    </w:p>
    <w:p>
      <w:r>
        <w:rPr>
          <w:b/>
          <w:sz w:val="24"/>
        </w:rPr>
        <w:t>IMMAGINI CHE LASCIANO IL</w:t>
      </w:r>
    </w:p>
    <w:p>
      <w:r>
        <w:rPr>
          <w:b/>
          <w:sz w:val="24"/>
        </w:rPr>
        <w:t>SEGNO</w:t>
      </w:r>
    </w:p>
    <w:p>
      <w:r>
        <w:rPr>
          <w:b/>
          <w:sz w:val="24"/>
        </w:rPr>
        <w:t>IMPARARE DAL VENTO</w:t>
      </w:r>
    </w:p>
    <w:p>
      <w:r>
        <w:rPr>
          <w:b/>
          <w:sz w:val="24"/>
        </w:rPr>
        <w:t>L'ALBA DI DOMANI</w:t>
      </w:r>
    </w:p>
    <w:p>
      <w:r>
        <w:rPr>
          <w:b/>
          <w:sz w:val="24"/>
        </w:rPr>
        <w:t>L'ESSENZIALE</w:t>
      </w:r>
    </w:p>
    <w:p>
      <w:r>
        <w:rPr>
          <w:b/>
          <w:sz w:val="24"/>
        </w:rPr>
        <w:t>L'ODORE DEL MARE</w:t>
      </w:r>
    </w:p>
    <w:p>
      <w:r>
        <w:rPr>
          <w:b/>
          <w:sz w:val="24"/>
        </w:rPr>
        <w:t>L'ULTIMO TRENO DELLA NOTTE</w:t>
      </w:r>
    </w:p>
    <w:p>
      <w:r>
        <w:rPr>
          <w:b/>
          <w:sz w:val="24"/>
        </w:rPr>
        <w:t>LA DESCRIZIONE DI UN ATTIMO</w:t>
      </w:r>
    </w:p>
    <w:p>
      <w:r>
        <w:rPr>
          <w:b/>
          <w:sz w:val="24"/>
        </w:rPr>
        <w:t>LIBERI</w:t>
      </w:r>
    </w:p>
    <w:p>
      <w:r>
        <w:rPr>
          <w:b/>
          <w:sz w:val="24"/>
        </w:rPr>
        <w:t>MARE APERTO</w:t>
      </w:r>
    </w:p>
    <w:p>
      <w:r>
        <w:rPr>
          <w:b/>
          <w:sz w:val="24"/>
        </w:rPr>
        <w:t>MI RITUFFO NELLA NOTTE</w:t>
      </w:r>
    </w:p>
    <w:p>
      <w:r>
        <w:rPr>
          <w:b/>
          <w:sz w:val="24"/>
        </w:rPr>
        <w:t>NOI CASOMAI</w:t>
      </w:r>
    </w:p>
    <w:p>
      <w:r>
        <w:rPr>
          <w:b/>
          <w:sz w:val="24"/>
        </w:rPr>
        <w:t>PER ME Ãˆ IMPORTANTE</w:t>
      </w:r>
    </w:p>
    <w:p>
      <w:r>
        <w:rPr>
          <w:b/>
          <w:sz w:val="24"/>
        </w:rPr>
        <w:t>PICCOLI MIRACOLI</w:t>
      </w:r>
    </w:p>
    <w:p>
      <w:r>
        <w:rPr>
          <w:b/>
          <w:sz w:val="24"/>
        </w:rPr>
        <w:t>PUNTO FERMO</w:t>
      </w:r>
    </w:p>
    <w:p>
      <w:r>
        <w:rPr>
          <w:b/>
          <w:sz w:val="24"/>
        </w:rPr>
        <w:t>QUASI 40</w:t>
      </w:r>
    </w:p>
    <w:p>
      <w:r>
        <w:rPr>
          <w:b/>
          <w:sz w:val="24"/>
        </w:rPr>
        <w:t>SALE AMORE E VENTO</w:t>
      </w:r>
    </w:p>
    <w:p>
      <w:r>
        <w:rPr>
          <w:b/>
          <w:sz w:val="24"/>
        </w:rPr>
        <w:t>STRADE</w:t>
      </w:r>
    </w:p>
    <w:p>
      <w:r>
        <w:rPr>
          <w:b/>
          <w:sz w:val="24"/>
        </w:rPr>
        <w:t>TRA DI NOI</w:t>
      </w:r>
    </w:p>
    <w:p>
      <w:r>
        <w:rPr>
          <w:b/>
          <w:sz w:val="24"/>
        </w:rPr>
        <w:t>UN TEMPO PICCOLO</w:t>
      </w:r>
    </w:p>
    <w:p>
      <w:r>
        <w:rPr>
          <w:b/>
          <w:sz w:val="24"/>
        </w:rPr>
        <w:t>VENTO DEL SUD</w:t>
      </w:r>
    </w:p>
    <w:p>
      <w:r>
        <w:rPr>
          <w:b/>
          <w:sz w:val="24"/>
        </w:rPr>
        <w:t>TIZIANA RIVALE</w:t>
      </w:r>
    </w:p>
    <w:p>
      <w:r>
        <w:rPr>
          <w:b/>
          <w:sz w:val="24"/>
        </w:rPr>
        <w:t>SARÃ€ QUEL CHE SARÃ€</w:t>
      </w:r>
    </w:p>
    <w:p>
      <w:r>
        <w:rPr>
          <w:b/>
          <w:sz w:val="24"/>
        </w:rPr>
        <w:t>TIZIANO FERRO</w:t>
      </w:r>
    </w:p>
    <w:p>
      <w:r>
        <w:rPr>
          <w:b/>
          <w:sz w:val="24"/>
        </w:rPr>
        <w:t>ABBIAMO VINTO GIÃ€</w:t>
      </w:r>
    </w:p>
    <w:p>
      <w:r>
        <w:rPr>
          <w:b/>
          <w:sz w:val="24"/>
        </w:rPr>
        <w:t>ACCETTO MIRACOLI</w:t>
      </w:r>
    </w:p>
    <w:p>
      <w:r>
        <w:rPr>
          <w:b/>
          <w:sz w:val="24"/>
        </w:rPr>
        <w:t>ACCETTO MIRACOLI (KIZOMBA)</w:t>
      </w:r>
    </w:p>
    <w:p>
      <w:r>
        <w:rPr>
          <w:b/>
          <w:sz w:val="24"/>
        </w:rPr>
        <w:t>ADDIO MIO AMORE</w:t>
      </w:r>
    </w:p>
    <w:p>
      <w:r>
        <w:rPr>
          <w:b/>
          <w:sz w:val="24"/>
        </w:rPr>
        <w:t>ADIÃ“S MI AMOR</w:t>
      </w:r>
    </w:p>
    <w:p>
      <w:r>
        <w:rPr>
          <w:b/>
          <w:sz w:val="24"/>
        </w:rPr>
        <w:t>ALLA MIA ETÃ€</w:t>
      </w:r>
    </w:p>
    <w:p>
      <w:r>
        <w:rPr>
          <w:b/>
          <w:sz w:val="24"/>
        </w:rPr>
        <w:t>AMICI PER ERRORE</w:t>
      </w:r>
    </w:p>
    <w:p>
      <w:r>
        <w:rPr>
          <w:b/>
          <w:sz w:val="24"/>
        </w:rPr>
        <w:t>ANCORA ANCORA ANCORA</w:t>
      </w:r>
    </w:p>
    <w:p>
      <w:r>
        <w:rPr>
          <w:b/>
          <w:sz w:val="24"/>
        </w:rPr>
        <w:t>ANCORA ANCORA ANCORA</w:t>
      </w:r>
    </w:p>
    <w:p>
      <w:r>
        <w:rPr>
          <w:b/>
          <w:sz w:val="24"/>
        </w:rPr>
        <w:t>(TONALITÃ€ DONNA)</w:t>
      </w:r>
    </w:p>
    <w:p>
      <w:r>
        <w:rPr>
          <w:b/>
          <w:sz w:val="24"/>
        </w:rPr>
        <w:t>BALLA PER ME</w:t>
      </w:r>
    </w:p>
    <w:p>
      <w:r>
        <w:rPr>
          <w:b/>
          <w:sz w:val="24"/>
        </w:rPr>
        <w:t>BELLA D'ESTATE</w:t>
      </w:r>
    </w:p>
    <w:p>
      <w:r>
        <w:rPr>
          <w:b/>
          <w:sz w:val="24"/>
        </w:rPr>
        <w:t>BREATHE GENTLE (INDIETRO)</w:t>
      </w:r>
    </w:p>
    <w:p>
      <w:r>
        <w:rPr>
          <w:b/>
          <w:sz w:val="24"/>
        </w:rPr>
        <w:t>BUENA (MALA) SUERTE</w:t>
      </w:r>
    </w:p>
    <w:p>
      <w:r>
        <w:rPr>
          <w:b/>
          <w:sz w:val="24"/>
        </w:rPr>
        <w:t>BUONA (CATTIVA) SORTE</w:t>
      </w:r>
    </w:p>
    <w:p>
      <w:r>
        <w:rPr>
          <w:b/>
          <w:sz w:val="24"/>
        </w:rPr>
        <w:t>CASA A NATALE</w:t>
      </w:r>
    </w:p>
    <w:p>
      <w:r>
        <w:rPr>
          <w:b/>
          <w:sz w:val="24"/>
        </w:rPr>
        <w:t>CHI NON HA TALENTO INSEGNA</w:t>
      </w:r>
    </w:p>
    <w:p>
      <w:r>
        <w:rPr>
          <w:b/>
          <w:sz w:val="24"/>
        </w:rPr>
        <w:t>CUORE ROTTO</w:t>
      </w:r>
    </w:p>
    <w:p>
      <w:r>
        <w:rPr>
          <w:b/>
          <w:sz w:val="24"/>
        </w:rPr>
        <w:t>DESTINAZIONE MARE</w:t>
      </w:r>
    </w:p>
    <w:p>
      <w:r>
        <w:rPr>
          <w:b/>
          <w:sz w:val="24"/>
        </w:rPr>
        <w:t>DIFENDIMI PER SEMPRE</w:t>
      </w:r>
    </w:p>
    <w:p>
      <w:r>
        <w:rPr>
          <w:b/>
          <w:sz w:val="24"/>
        </w:rPr>
        <w:t>E FUORI Ãˆ BUIO</w:t>
      </w:r>
    </w:p>
    <w:p>
      <w:r>
        <w:rPr>
          <w:b/>
          <w:sz w:val="24"/>
        </w:rPr>
        <w:t>E TI VENGO A CERCARE</w:t>
      </w:r>
    </w:p>
    <w:p>
      <w:r>
        <w:rPr>
          <w:b/>
          <w:sz w:val="24"/>
        </w:rPr>
        <w:t>ED ERO CONTENTISSIMO</w:t>
      </w:r>
    </w:p>
    <w:p>
      <w:r>
        <w:rPr>
          <w:b/>
          <w:sz w:val="24"/>
        </w:rPr>
        <w:t>FEELING</w:t>
      </w:r>
    </w:p>
    <w:p>
      <w:r>
        <w:rPr>
          <w:b/>
          <w:sz w:val="24"/>
        </w:rPr>
        <w:t>GIÃ€ TI GUARDA ALICE</w:t>
      </w:r>
    </w:p>
    <w:p>
      <w:r>
        <w:rPr>
          <w:b/>
          <w:sz w:val="24"/>
        </w:rPr>
        <w:t>HAI DELLE ISOLE NEGLI OCCHI</w:t>
      </w:r>
    </w:p>
    <w:p>
      <w:r>
        <w:rPr>
          <w:b/>
          <w:sz w:val="24"/>
        </w:rPr>
        <w:t>IL CONFORTO</w:t>
      </w:r>
    </w:p>
    <w:p>
      <w:r>
        <w:rPr>
          <w:b/>
          <w:sz w:val="24"/>
        </w:rPr>
        <w:t>IL MESTIERE DELLA VITA</w:t>
      </w:r>
    </w:p>
    <w:p>
      <w:r>
        <w:rPr>
          <w:b/>
          <w:sz w:val="24"/>
        </w:rPr>
        <w:t>IL REGALO PIÃ™ GRANDE</w:t>
      </w:r>
    </w:p>
    <w:p>
      <w:r>
        <w:rPr>
          <w:b/>
          <w:sz w:val="24"/>
        </w:rPr>
        <w:t>IL VENTO</w:t>
      </w:r>
    </w:p>
    <w:p>
      <w:r>
        <w:rPr>
          <w:b/>
          <w:sz w:val="24"/>
        </w:rPr>
        <w:t>IMBRANATO</w:t>
      </w:r>
    </w:p>
    <w:p>
      <w:r>
        <w:rPr>
          <w:b/>
          <w:sz w:val="24"/>
        </w:rPr>
        <w:t>IN MEZZO A QUESTO INVERNO</w:t>
      </w:r>
    </w:p>
    <w:p>
      <w:r>
        <w:rPr>
          <w:b/>
          <w:sz w:val="24"/>
        </w:rPr>
        <w:t>INCANTO</w:t>
      </w:r>
    </w:p>
    <w:p>
      <w:r>
        <w:rPr>
          <w:b/>
          <w:sz w:val="24"/>
        </w:rPr>
        <w:t>INDIETRO</w:t>
      </w:r>
    </w:p>
    <w:p>
      <w:r>
        <w:rPr>
          <w:b/>
          <w:sz w:val="24"/>
        </w:rPr>
        <w:t>KILLER</w:t>
      </w:r>
    </w:p>
    <w:p>
      <w:r>
        <w:rPr>
          <w:b/>
          <w:sz w:val="24"/>
        </w:rPr>
        <w:t>L'AMORE E BASTA</w:t>
      </w:r>
    </w:p>
    <w:p>
      <w:r>
        <w:rPr>
          <w:b/>
          <w:sz w:val="24"/>
        </w:rPr>
        <w:t>L'AMORE Ãˆ UNA COSA SEMPLICE</w:t>
      </w:r>
    </w:p>
    <w:p>
      <w:r>
        <w:rPr>
          <w:b/>
          <w:sz w:val="24"/>
        </w:rPr>
        <w:t>L'ULTIMA NOTTE AL MONDO</w:t>
      </w:r>
    </w:p>
    <w:p>
      <w:r>
        <w:rPr>
          <w:b/>
          <w:sz w:val="24"/>
        </w:rPr>
        <w:t>LA DIFFERENZA TRA ME E TE</w:t>
      </w:r>
    </w:p>
    <w:p>
      <w:r>
        <w:rPr>
          <w:b/>
          <w:sz w:val="24"/>
        </w:rPr>
        <w:t>LA FINE</w:t>
      </w:r>
    </w:p>
    <w:p>
      <w:r>
        <w:rPr>
          <w:b/>
          <w:sz w:val="24"/>
        </w:rPr>
        <w:t>LA PAURA CHE</w:t>
      </w:r>
    </w:p>
    <w:p>
      <w:r>
        <w:rPr>
          <w:b/>
          <w:sz w:val="24"/>
        </w:rPr>
        <w:t>LA PRIMA FESTA DEL PAPÃ€</w:t>
      </w:r>
    </w:p>
    <w:p>
      <w:r>
        <w:rPr>
          <w:b/>
          <w:sz w:val="24"/>
        </w:rPr>
        <w:t>LA VITA SPLENDIDA</w:t>
      </w:r>
    </w:p>
    <w:p>
      <w:r>
        <w:rPr>
          <w:b/>
          <w:sz w:val="24"/>
        </w:rPr>
        <w:t>LE COSE CHE NON DICI</w:t>
      </w:r>
    </w:p>
    <w:p>
      <w:r>
        <w:rPr>
          <w:b/>
          <w:sz w:val="24"/>
        </w:rPr>
        <w:t>LENTO VELOCE</w:t>
      </w:r>
    </w:p>
    <w:p>
      <w:r>
        <w:rPr>
          <w:b/>
          <w:sz w:val="24"/>
        </w:rPr>
        <w:t>LO STADIO</w:t>
      </w:r>
    </w:p>
    <w:p>
      <w:r>
        <w:rPr>
          <w:b/>
          <w:sz w:val="24"/>
        </w:rPr>
        <w:t>MARGHERITA</w:t>
      </w:r>
    </w:p>
    <w:p>
      <w:r>
        <w:rPr>
          <w:b/>
          <w:sz w:val="24"/>
        </w:rPr>
        <w:t>MEDLEY TIZIANO FERRO (LIVE)</w:t>
      </w:r>
    </w:p>
    <w:p>
      <w:r>
        <w:rPr>
          <w:b/>
          <w:sz w:val="24"/>
        </w:rPr>
        <w:t>NEL BLU DIPINTO DI BLU (VOLARE)</w:t>
      </w:r>
    </w:p>
    <w:p>
      <w:r>
        <w:rPr>
          <w:b/>
          <w:sz w:val="24"/>
        </w:rPr>
        <w:t>NON ME LO SO SPIEGARE</w:t>
      </w:r>
    </w:p>
    <w:p>
      <w:r>
        <w:rPr>
          <w:b/>
          <w:sz w:val="24"/>
        </w:rPr>
        <w:t>NON ME LO SO SPIEGARE</w:t>
      </w:r>
    </w:p>
    <w:p>
      <w:r>
        <w:rPr>
          <w:b/>
          <w:sz w:val="24"/>
        </w:rPr>
        <w:t>(VERSIONE DUO)</w:t>
      </w:r>
    </w:p>
    <w:p>
      <w:r>
        <w:rPr>
          <w:b/>
          <w:sz w:val="24"/>
        </w:rPr>
        <w:t>PER DIRTI CIAO!</w:t>
      </w:r>
    </w:p>
    <w:p>
      <w:r>
        <w:rPr>
          <w:b/>
          <w:sz w:val="24"/>
        </w:rPr>
        <w:t>PORTAMI A BALLARE</w:t>
      </w:r>
    </w:p>
    <w:p>
      <w:r>
        <w:rPr>
          <w:b/>
          <w:sz w:val="24"/>
        </w:rPr>
        <w:t>POTREMMO RITORNARE</w:t>
      </w:r>
    </w:p>
    <w:p>
      <w:r>
        <w:rPr>
          <w:b/>
          <w:sz w:val="24"/>
        </w:rPr>
        <w:t>QUANDO RITORNERAI</w:t>
      </w:r>
    </w:p>
    <w:p>
      <w:r>
        <w:rPr>
          <w:b/>
          <w:sz w:val="24"/>
        </w:rPr>
        <w:t>RIMMEL</w:t>
      </w:r>
    </w:p>
    <w:p>
      <w:r>
        <w:rPr>
          <w:b/>
          <w:sz w:val="24"/>
        </w:rPr>
        <w:t>ROSSO RELATIVO</w:t>
      </w:r>
    </w:p>
    <w:p>
      <w:r>
        <w:rPr>
          <w:b/>
          <w:sz w:val="24"/>
        </w:rPr>
        <w:t>SCIVOLI DI NUOVO</w:t>
      </w:r>
    </w:p>
    <w:p>
      <w:r>
        <w:rPr>
          <w:b/>
          <w:sz w:val="24"/>
        </w:rPr>
        <w:t>SENZA SCAPPARE MAI PIÃ™</w:t>
      </w:r>
    </w:p>
    <w:p>
      <w:r>
        <w:rPr>
          <w:b/>
          <w:sz w:val="24"/>
        </w:rPr>
        <w:t>SERE NERE</w:t>
      </w:r>
    </w:p>
    <w:p>
      <w:r>
        <w:rPr>
          <w:b/>
          <w:sz w:val="24"/>
        </w:rPr>
        <w:t>SOLO Ãˆ SOLO UNA PAROLA</w:t>
      </w:r>
    </w:p>
    <w:p>
      <w:r>
        <w:rPr>
          <w:b/>
          <w:sz w:val="24"/>
        </w:rPr>
        <w:t>STOP DIMENTICA</w:t>
      </w:r>
    </w:p>
    <w:p>
      <w:r>
        <w:rPr>
          <w:b/>
          <w:sz w:val="24"/>
        </w:rPr>
        <w:t>TI SCATTERÃ’ UNA FOTO</w:t>
      </w:r>
    </w:p>
    <w:p>
      <w:r>
        <w:rPr>
          <w:b/>
          <w:sz w:val="24"/>
        </w:rPr>
        <w:t>TROPPO BUONO</w:t>
      </w:r>
    </w:p>
    <w:p>
      <w:r>
        <w:rPr>
          <w:b/>
          <w:sz w:val="24"/>
        </w:rPr>
        <w:t>VALORE ASSOLUTO</w:t>
      </w:r>
    </w:p>
    <w:p>
      <w:r>
        <w:rPr>
          <w:b/>
          <w:sz w:val="24"/>
        </w:rPr>
        <w:t>VALORE ASSOLUTO (URBAN VS</w:t>
      </w:r>
    </w:p>
    <w:p>
      <w:r>
        <w:rPr>
          <w:b/>
          <w:sz w:val="24"/>
        </w:rPr>
        <w:t>ACOUSTIC)</w:t>
      </w:r>
    </w:p>
    <w:p>
      <w:r>
        <w:rPr>
          <w:b/>
          <w:sz w:val="24"/>
        </w:rPr>
        <w:t>VAMOS A BAILAR</w:t>
      </w:r>
    </w:p>
    <w:p>
      <w:r>
        <w:rPr>
          <w:b/>
          <w:sz w:val="24"/>
        </w:rPr>
        <w:t>TLC</w:t>
      </w:r>
    </w:p>
    <w:p>
      <w:r>
        <w:rPr>
          <w:b/>
          <w:sz w:val="24"/>
        </w:rPr>
        <w:t>NO SCRUBS</w:t>
      </w:r>
    </w:p>
    <w:p>
      <w:r>
        <w:rPr>
          <w:b/>
          <w:sz w:val="24"/>
        </w:rPr>
        <w:t>TOBY KEITH</w:t>
      </w:r>
    </w:p>
    <w:p>
      <w:r>
        <w:rPr>
          <w:b/>
          <w:sz w:val="24"/>
        </w:rPr>
        <w:t>COURTESY OF THE RED, WHITE</w:t>
      </w:r>
    </w:p>
    <w:p>
      <w:r>
        <w:rPr>
          <w:b/>
          <w:sz w:val="24"/>
        </w:rPr>
        <w:t>AND BLUE (THE ANGRY</w:t>
      </w:r>
    </w:p>
    <w:p>
      <w:r>
        <w:rPr>
          <w:b/>
          <w:sz w:val="24"/>
        </w:rPr>
        <w:t>AMERICAN)</w:t>
      </w:r>
    </w:p>
    <w:p>
      <w:r>
        <w:rPr>
          <w:b/>
          <w:sz w:val="24"/>
        </w:rPr>
        <w:t>DON'T LET THE OLD MAN IN</w:t>
      </w:r>
    </w:p>
    <w:p>
      <w:r>
        <w:rPr>
          <w:b/>
          <w:sz w:val="24"/>
        </w:rPr>
        <w:t>WE WERE IN LOVE</w:t>
      </w:r>
    </w:p>
    <w:p>
      <w:r>
        <w:rPr>
          <w:b/>
          <w:sz w:val="24"/>
        </w:rPr>
        <w:t>TOKIO HOTEL</w:t>
      </w:r>
    </w:p>
    <w:p>
      <w:r>
        <w:rPr>
          <w:b/>
          <w:sz w:val="24"/>
        </w:rPr>
        <w:t>MONSOON</w:t>
      </w:r>
    </w:p>
    <w:p>
      <w:r>
        <w:rPr>
          <w:b/>
          <w:sz w:val="24"/>
        </w:rPr>
        <w:t>TOM ASTOR</w:t>
      </w:r>
    </w:p>
    <w:p>
      <w:r>
        <w:rPr>
          <w:sz w:val="20"/>
        </w:rPr>
        <w:t>JUNGER ADLER (EIN LIED FÃœR</w:t>
      </w:r>
    </w:p>
    <w:p>
      <w:r>
        <w:rPr>
          <w:b/>
          <w:sz w:val="24"/>
        </w:rPr>
        <w:t>(M)EINEN SOHN)</w:t>
      </w:r>
    </w:p>
    <w:p>
      <w:r>
        <w:rPr>
          <w:b/>
          <w:sz w:val="24"/>
        </w:rPr>
        <w:t>TOM GAEBEL</w:t>
      </w:r>
    </w:p>
    <w:p>
      <w:r>
        <w:rPr>
          <w:b/>
          <w:sz w:val="24"/>
        </w:rPr>
        <w:t>MERRY CHRISTMAS EVERYONE</w:t>
      </w:r>
    </w:p>
    <w:p>
      <w:r>
        <w:rPr>
          <w:b/>
          <w:sz w:val="24"/>
        </w:rPr>
        <w:t>TOM GREGORY</w:t>
      </w:r>
    </w:p>
    <w:p>
      <w:r>
        <w:rPr>
          <w:b/>
          <w:sz w:val="24"/>
        </w:rPr>
        <w:t>FOOTPRINTS</w:t>
      </w:r>
    </w:p>
    <w:p>
      <w:r>
        <w:rPr>
          <w:b/>
          <w:sz w:val="24"/>
        </w:rPr>
        <w:t>TOM JONES</w:t>
      </w:r>
    </w:p>
    <w:p>
      <w:r>
        <w:rPr>
          <w:b/>
          <w:sz w:val="24"/>
        </w:rPr>
        <w:t>BLACK BETTY (CUTFATHER &amp; JOE</w:t>
      </w:r>
    </w:p>
    <w:p>
      <w:r>
        <w:rPr>
          <w:b/>
          <w:sz w:val="24"/>
        </w:rPr>
        <w:t>REMIX)</w:t>
      </w:r>
    </w:p>
    <w:p>
      <w:r>
        <w:rPr>
          <w:b/>
          <w:sz w:val="24"/>
        </w:rPr>
        <w:t>DELILAH</w:t>
      </w:r>
    </w:p>
    <w:p>
      <w:r>
        <w:rPr>
          <w:b/>
          <w:sz w:val="24"/>
        </w:rPr>
        <w:t>GREEN GREEN GRASS OF HOME</w:t>
      </w:r>
    </w:p>
    <w:p>
      <w:r>
        <w:rPr>
          <w:b/>
          <w:sz w:val="24"/>
        </w:rPr>
        <w:t>HELP YOURSELF</w:t>
      </w:r>
    </w:p>
    <w:p>
      <w:r>
        <w:rPr>
          <w:b/>
          <w:sz w:val="24"/>
        </w:rPr>
        <w:t>I'LL NEVER FALL IN LOVE AGAIN</w:t>
      </w:r>
    </w:p>
    <w:p>
      <w:r>
        <w:rPr>
          <w:b/>
          <w:sz w:val="24"/>
        </w:rPr>
        <w:t>IF HE SHOULD EVER LEAVE YOU</w:t>
      </w:r>
    </w:p>
    <w:p>
      <w:r>
        <w:rPr>
          <w:b/>
          <w:sz w:val="24"/>
        </w:rPr>
        <w:t>MAMA TOLD ME NOT TO COME</w:t>
      </w:r>
    </w:p>
    <w:p>
      <w:r>
        <w:rPr>
          <w:b/>
          <w:sz w:val="24"/>
        </w:rPr>
        <w:t>NEVER TEAR US APART</w:t>
      </w:r>
    </w:p>
    <w:p>
      <w:r>
        <w:rPr>
          <w:b/>
          <w:sz w:val="24"/>
        </w:rPr>
        <w:t>SEX BOMB</w:t>
      </w:r>
    </w:p>
    <w:p>
      <w:r>
        <w:rPr>
          <w:b/>
          <w:sz w:val="24"/>
        </w:rPr>
        <w:t>SEX BOMB (PEPPERMINT REMIX)</w:t>
      </w:r>
    </w:p>
    <w:p>
      <w:r>
        <w:rPr>
          <w:b/>
          <w:sz w:val="24"/>
        </w:rPr>
        <w:t>SHE DRIVES ME CRAZY</w:t>
      </w:r>
    </w:p>
    <w:p>
      <w:r>
        <w:rPr>
          <w:b/>
          <w:sz w:val="24"/>
        </w:rPr>
        <w:t>SOMETIMES WE CRY</w:t>
      </w:r>
    </w:p>
    <w:p>
      <w:r>
        <w:rPr>
          <w:b/>
          <w:sz w:val="24"/>
        </w:rPr>
        <w:t>UNCHAINED MELODY (LIVE)</w:t>
      </w:r>
    </w:p>
    <w:p>
      <w:r>
        <w:rPr>
          <w:b/>
          <w:sz w:val="24"/>
        </w:rPr>
        <w:t>TOM MORELLO</w:t>
      </w:r>
    </w:p>
    <w:p>
      <w:r>
        <w:rPr>
          <w:b/>
          <w:sz w:val="24"/>
        </w:rPr>
        <w:t>GOSSIP</w:t>
      </w:r>
    </w:p>
    <w:p>
      <w:r>
        <w:rPr>
          <w:b/>
          <w:sz w:val="24"/>
        </w:rPr>
        <w:t>TOM ODELL</w:t>
      </w:r>
    </w:p>
    <w:p>
      <w:r>
        <w:rPr>
          <w:b/>
          <w:sz w:val="24"/>
        </w:rPr>
        <w:t>ANOTHER LOVE</w:t>
      </w:r>
    </w:p>
    <w:p>
      <w:r>
        <w:rPr>
          <w:b/>
          <w:sz w:val="24"/>
        </w:rPr>
        <w:t>ANOTHER LOVE (TIÃ‹STO REMIX)</w:t>
      </w:r>
    </w:p>
    <w:p>
      <w:r>
        <w:rPr>
          <w:b/>
          <w:sz w:val="24"/>
        </w:rPr>
        <w:t>TOM PETTY AND THE</w:t>
      </w:r>
    </w:p>
    <w:p>
      <w:r>
        <w:rPr>
          <w:b/>
          <w:sz w:val="24"/>
        </w:rPr>
        <w:t>HEARTBREAKERS</w:t>
      </w:r>
    </w:p>
    <w:p>
      <w:r>
        <w:rPr>
          <w:b/>
          <w:sz w:val="24"/>
        </w:rPr>
        <w:t>I WON'T BACK DOWN</w:t>
      </w:r>
    </w:p>
    <w:p>
      <w:r>
        <w:rPr>
          <w:b/>
          <w:sz w:val="24"/>
        </w:rPr>
        <w:t>LEARNING TO FLY</w:t>
      </w:r>
    </w:p>
    <w:p>
      <w:r>
        <w:rPr>
          <w:b/>
          <w:sz w:val="24"/>
        </w:rPr>
        <w:t>TOM WALKER</w:t>
      </w:r>
    </w:p>
    <w:p>
      <w:r>
        <w:rPr>
          <w:b/>
          <w:sz w:val="24"/>
        </w:rPr>
        <w:t>HOLA (I SAY)</w:t>
      </w:r>
    </w:p>
    <w:p>
      <w:r>
        <w:rPr>
          <w:b/>
          <w:sz w:val="24"/>
        </w:rPr>
        <w:t>LEAVE A LIGHT ON</w:t>
      </w:r>
    </w:p>
    <w:p>
      <w:r>
        <w:rPr>
          <w:b/>
          <w:sz w:val="24"/>
        </w:rPr>
        <w:t>TOMMASO PARADISO</w:t>
      </w:r>
    </w:p>
    <w:p>
      <w:r>
        <w:rPr>
          <w:b/>
          <w:sz w:val="24"/>
        </w:rPr>
        <w:t>AMORE INDIANO</w:t>
      </w:r>
    </w:p>
    <w:p>
      <w:r>
        <w:rPr>
          <w:b/>
          <w:sz w:val="24"/>
        </w:rPr>
        <w:t>ANDRÃ€ TUTTO BENE</w:t>
      </w:r>
    </w:p>
    <w:p>
      <w:r>
        <w:rPr>
          <w:b/>
          <w:sz w:val="24"/>
        </w:rPr>
        <w:t>BLU GHIACCIO TRAVOLGENTE</w:t>
      </w:r>
    </w:p>
    <w:p>
      <w:r>
        <w:rPr>
          <w:b/>
          <w:sz w:val="24"/>
        </w:rPr>
        <w:t>DA SOLA (IN THE NIGHT)</w:t>
      </w:r>
    </w:p>
    <w:p>
      <w:r>
        <w:rPr>
          <w:b/>
          <w:sz w:val="24"/>
        </w:rPr>
        <w:t>I NOSTRI ANNI</w:t>
      </w:r>
    </w:p>
    <w:p>
      <w:r>
        <w:rPr>
          <w:b/>
          <w:sz w:val="24"/>
        </w:rPr>
        <w:t>LA LUNA E LA GATTA</w:t>
      </w:r>
    </w:p>
    <w:p>
      <w:r>
        <w:rPr>
          <w:b/>
          <w:sz w:val="24"/>
        </w:rPr>
        <w:t>LA STAGIONE DEL CANCRO E DEL</w:t>
      </w:r>
    </w:p>
    <w:p>
      <w:r>
        <w:rPr>
          <w:b/>
          <w:sz w:val="24"/>
        </w:rPr>
        <w:t>LEONE</w:t>
      </w:r>
    </w:p>
    <w:p>
      <w:r>
        <w:rPr>
          <w:b/>
          <w:sz w:val="24"/>
        </w:rPr>
        <w:t>LASCIAMENE UN PO'</w:t>
      </w:r>
    </w:p>
    <w:p>
      <w:r>
        <w:rPr>
          <w:b/>
          <w:sz w:val="24"/>
        </w:rPr>
        <w:t>LUPIN</w:t>
      </w:r>
    </w:p>
    <w:p>
      <w:r>
        <w:rPr>
          <w:b/>
          <w:sz w:val="24"/>
        </w:rPr>
        <w:t>MA LO VUOI CAPIRE?</w:t>
      </w:r>
    </w:p>
    <w:p>
      <w:r>
        <w:rPr>
          <w:b/>
          <w:sz w:val="24"/>
        </w:rPr>
        <w:t>MAGARI NO</w:t>
      </w:r>
    </w:p>
    <w:p>
      <w:r>
        <w:rPr>
          <w:b/>
          <w:sz w:val="24"/>
        </w:rPr>
        <w:t>NON AVERE PAURA</w:t>
      </w:r>
    </w:p>
    <w:p>
      <w:r>
        <w:rPr>
          <w:b/>
          <w:sz w:val="24"/>
        </w:rPr>
        <w:t>PIOVE IN DISCOTECA</w:t>
      </w:r>
    </w:p>
    <w:p>
      <w:r>
        <w:rPr>
          <w:b/>
          <w:sz w:val="24"/>
        </w:rPr>
        <w:t>RICORDAMI</w:t>
      </w:r>
    </w:p>
    <w:p>
      <w:r>
        <w:rPr>
          <w:b/>
          <w:sz w:val="24"/>
        </w:rPr>
        <w:t>TUTTE LE NOTTI</w:t>
      </w:r>
    </w:p>
    <w:p>
      <w:r>
        <w:rPr>
          <w:b/>
          <w:sz w:val="24"/>
        </w:rPr>
        <w:t>VIAGGIO INTORNO AL SOLE</w:t>
      </w:r>
    </w:p>
    <w:p>
      <w:r>
        <w:rPr>
          <w:b/>
          <w:sz w:val="24"/>
        </w:rPr>
        <w:t>TOMMY CASH</w:t>
      </w:r>
    </w:p>
    <w:p>
      <w:r>
        <w:rPr>
          <w:b/>
          <w:sz w:val="24"/>
        </w:rPr>
        <w:t>ESPRESSO MACCHIATO</w:t>
      </w:r>
    </w:p>
    <w:p>
      <w:r>
        <w:rPr>
          <w:b/>
          <w:sz w:val="24"/>
        </w:rPr>
        <w:t>TOMMY DORSEY</w:t>
      </w:r>
    </w:p>
    <w:p>
      <w:r>
        <w:rPr>
          <w:b/>
          <w:sz w:val="24"/>
        </w:rPr>
        <w:t>ORCHESTRA</w:t>
      </w:r>
    </w:p>
    <w:p>
      <w:r>
        <w:rPr>
          <w:b/>
          <w:sz w:val="24"/>
        </w:rPr>
        <w:t>IMAGINATION</w:t>
      </w:r>
    </w:p>
    <w:p>
      <w:r>
        <w:rPr>
          <w:b/>
          <w:sz w:val="24"/>
        </w:rPr>
        <w:t>TOMMY RICHMAN</w:t>
      </w:r>
    </w:p>
    <w:p>
      <w:r>
        <w:rPr>
          <w:b/>
          <w:sz w:val="24"/>
        </w:rPr>
        <w:t>MILLION DOLLAR BABY</w:t>
      </w:r>
    </w:p>
    <w:p>
      <w:r>
        <w:rPr>
          <w:b/>
          <w:sz w:val="24"/>
        </w:rPr>
        <w:t>TOMMY STEINER</w:t>
      </w:r>
    </w:p>
    <w:p>
      <w:r>
        <w:rPr>
          <w:b/>
          <w:sz w:val="24"/>
        </w:rPr>
        <w:t>DIE FISCHER VON SAN JUAN</w:t>
      </w:r>
    </w:p>
    <w:p>
      <w:r>
        <w:rPr>
          <w:b/>
          <w:sz w:val="24"/>
        </w:rPr>
        <w:t>TONES AND I</w:t>
      </w:r>
    </w:p>
    <w:p>
      <w:r>
        <w:rPr>
          <w:b/>
          <w:sz w:val="24"/>
        </w:rPr>
        <w:t>DANCE MONKEY</w:t>
      </w:r>
    </w:p>
    <w:p>
      <w:r>
        <w:rPr>
          <w:b/>
          <w:sz w:val="24"/>
        </w:rPr>
        <w:t>TONI BRAXTON</w:t>
      </w:r>
    </w:p>
    <w:p>
      <w:r>
        <w:rPr>
          <w:b/>
          <w:sz w:val="24"/>
        </w:rPr>
        <w:t>HE WASN'T MAN ENOUGH</w:t>
      </w:r>
    </w:p>
    <w:p>
      <w:r>
        <w:rPr>
          <w:b/>
          <w:sz w:val="24"/>
        </w:rPr>
        <w:t>HOW COULD AN ANGEL BREAK MY</w:t>
      </w:r>
    </w:p>
    <w:p>
      <w:r>
        <w:rPr>
          <w:b/>
          <w:sz w:val="24"/>
        </w:rPr>
        <w:t>HEART</w:t>
      </w:r>
    </w:p>
    <w:p>
      <w:r>
        <w:rPr>
          <w:b/>
          <w:sz w:val="24"/>
        </w:rPr>
        <w:t>SPANISH GUITAR</w:t>
      </w:r>
    </w:p>
    <w:p>
      <w:r>
        <w:rPr>
          <w:b/>
          <w:sz w:val="24"/>
        </w:rPr>
        <w:t>UN-BREAK MY HEART</w:t>
      </w:r>
    </w:p>
    <w:p>
      <w:r>
        <w:rPr>
          <w:b/>
          <w:sz w:val="24"/>
        </w:rPr>
        <w:t>TONY BENNET</w:t>
      </w:r>
    </w:p>
    <w:p>
      <w:r>
        <w:rPr>
          <w:b/>
          <w:sz w:val="24"/>
        </w:rPr>
        <w:t>THE WAY YOU LOOK TONIGHT</w:t>
      </w:r>
    </w:p>
    <w:p>
      <w:r>
        <w:rPr>
          <w:b/>
          <w:sz w:val="24"/>
        </w:rPr>
        <w:t>TONY BENNETT</w:t>
      </w:r>
    </w:p>
    <w:p>
      <w:r>
        <w:rPr>
          <w:b/>
          <w:sz w:val="24"/>
        </w:rPr>
        <w:t>I GET A KICK OUT OF YOU</w:t>
      </w:r>
    </w:p>
    <w:p>
      <w:r>
        <w:rPr>
          <w:b/>
          <w:sz w:val="24"/>
        </w:rPr>
        <w:t>I LEFT MY HEART IN SAN</w:t>
      </w:r>
    </w:p>
    <w:p>
      <w:r>
        <w:rPr>
          <w:b/>
          <w:sz w:val="24"/>
        </w:rPr>
        <w:t>FRANCISCO</w:t>
      </w:r>
    </w:p>
    <w:p>
      <w:r>
        <w:rPr>
          <w:b/>
          <w:sz w:val="24"/>
        </w:rPr>
        <w:t>STEPPIN' OUT WITH MY BABY</w:t>
      </w:r>
    </w:p>
    <w:p>
      <w:r>
        <w:rPr>
          <w:b/>
          <w:sz w:val="24"/>
        </w:rPr>
        <w:t>TONY COLOMBO</w:t>
      </w:r>
    </w:p>
    <w:p>
      <w:r>
        <w:rPr>
          <w:b/>
          <w:sz w:val="24"/>
        </w:rPr>
        <w:t>TI ASPETTO ALL'ALTARE</w:t>
      </w:r>
    </w:p>
    <w:p>
      <w:r>
        <w:rPr>
          <w:b/>
          <w:sz w:val="24"/>
        </w:rPr>
        <w:t>TONY DALLARA</w:t>
      </w:r>
    </w:p>
    <w:p>
      <w:r>
        <w:rPr>
          <w:b/>
          <w:sz w:val="24"/>
        </w:rPr>
        <w:t>ROMANTICA (JAZZY)</w:t>
      </w:r>
    </w:p>
    <w:p>
      <w:r>
        <w:rPr>
          <w:b/>
          <w:sz w:val="24"/>
        </w:rPr>
        <w:t>TONY DEL MONACO</w:t>
      </w:r>
    </w:p>
    <w:p>
      <w:r>
        <w:rPr>
          <w:b/>
          <w:sz w:val="24"/>
        </w:rPr>
        <w:t>PARLA TU CUORE MIO (I'LL NEVER</w:t>
      </w:r>
    </w:p>
    <w:p>
      <w:r>
        <w:rPr>
          <w:b/>
          <w:sz w:val="24"/>
        </w:rPr>
        <w:t>FALL IN LOVE AGAIN)</w:t>
      </w:r>
    </w:p>
    <w:p>
      <w:r>
        <w:rPr>
          <w:b/>
          <w:sz w:val="24"/>
        </w:rPr>
        <w:t>VITA MIA (ONE MORE CHANCE)</w:t>
      </w:r>
    </w:p>
    <w:p>
      <w:r>
        <w:rPr>
          <w:b/>
          <w:sz w:val="24"/>
        </w:rPr>
        <w:t>TONY EFFE</w:t>
      </w:r>
    </w:p>
    <w:p>
      <w:r>
        <w:rPr>
          <w:b/>
          <w:sz w:val="24"/>
        </w:rPr>
        <w:t>DAMME 'NA MANO</w:t>
      </w:r>
    </w:p>
    <w:p>
      <w:r>
        <w:rPr>
          <w:b/>
          <w:sz w:val="24"/>
        </w:rPr>
        <w:t>SESSO E SAMBA</w:t>
      </w:r>
    </w:p>
    <w:p>
      <w:r>
        <w:rPr>
          <w:b/>
          <w:sz w:val="24"/>
        </w:rPr>
        <w:t>TONY ESPOSITO</w:t>
      </w:r>
    </w:p>
    <w:p>
      <w:r>
        <w:rPr>
          <w:b/>
          <w:sz w:val="24"/>
        </w:rPr>
        <w:t>KALIMBA DE LUNA (LATIN EDIT)</w:t>
      </w:r>
    </w:p>
    <w:p>
      <w:r>
        <w:rPr>
          <w:b/>
          <w:sz w:val="24"/>
        </w:rPr>
        <w:t>TONY HOLIDAY</w:t>
      </w:r>
    </w:p>
    <w:p>
      <w:r>
        <w:rPr>
          <w:b/>
          <w:sz w:val="24"/>
        </w:rPr>
        <w:t>TANZE SAMBA MIT MIR (LIEBELEI)</w:t>
      </w:r>
    </w:p>
    <w:p>
      <w:r>
        <w:rPr>
          <w:b/>
          <w:sz w:val="24"/>
        </w:rPr>
        <w:t>TONY MAIELLO</w:t>
      </w:r>
    </w:p>
    <w:p>
      <w:r>
        <w:rPr>
          <w:b/>
          <w:sz w:val="24"/>
        </w:rPr>
        <w:t>IL LINGUAGGIO DELLA RESA</w:t>
      </w:r>
    </w:p>
    <w:p>
      <w:r>
        <w:rPr>
          <w:b/>
          <w:sz w:val="24"/>
        </w:rPr>
        <w:t>TONY RENIS</w:t>
      </w:r>
    </w:p>
    <w:p>
      <w:r>
        <w:rPr>
          <w:b/>
          <w:sz w:val="24"/>
        </w:rPr>
        <w:t>GRANDE GRANDE GRANDE</w:t>
      </w:r>
    </w:p>
    <w:p>
      <w:r>
        <w:rPr>
          <w:b/>
          <w:sz w:val="24"/>
        </w:rPr>
        <w:t>QUANDO DICO CHE TI AMO</w:t>
      </w:r>
    </w:p>
    <w:p>
      <w:r>
        <w:rPr>
          <w:b/>
          <w:sz w:val="24"/>
        </w:rPr>
        <w:t>QUANDO QUANDO QUANDO</w:t>
      </w:r>
    </w:p>
    <w:p>
      <w:r>
        <w:rPr>
          <w:b/>
          <w:sz w:val="24"/>
        </w:rPr>
        <w:t>TONY SANTAGATA</w:t>
      </w:r>
    </w:p>
    <w:p>
      <w:r>
        <w:rPr>
          <w:b/>
          <w:sz w:val="24"/>
        </w:rPr>
        <w:t>LU MARITIELLO</w:t>
      </w:r>
    </w:p>
    <w:p>
      <w:r>
        <w:rPr>
          <w:b/>
          <w:sz w:val="24"/>
        </w:rPr>
        <w:t>QUANT'Ãˆ BELLO LU PRIMMO</w:t>
      </w:r>
    </w:p>
    <w:p>
      <w:r>
        <w:rPr>
          <w:b/>
          <w:sz w:val="24"/>
        </w:rPr>
        <w:t>AMMORE</w:t>
      </w:r>
    </w:p>
    <w:p>
      <w:r>
        <w:rPr>
          <w:b/>
          <w:sz w:val="24"/>
        </w:rPr>
        <w:t>TONY SHERIDAN &amp; THE</w:t>
      </w:r>
    </w:p>
    <w:p>
      <w:r>
        <w:rPr>
          <w:b/>
          <w:sz w:val="24"/>
        </w:rPr>
        <w:t>BEAT BROTHERS</w:t>
      </w:r>
    </w:p>
    <w:p>
      <w:r>
        <w:rPr>
          <w:b/>
          <w:sz w:val="24"/>
        </w:rPr>
        <w:t>WHAT'D I SAY</w:t>
      </w:r>
    </w:p>
    <w:p>
      <w:r>
        <w:rPr>
          <w:b/>
          <w:sz w:val="24"/>
        </w:rPr>
        <w:t>TOPIC</w:t>
      </w:r>
    </w:p>
    <w:p>
      <w:r>
        <w:rPr>
          <w:b/>
          <w:sz w:val="24"/>
        </w:rPr>
        <w:t>BREAKING ME</w:t>
      </w:r>
    </w:p>
    <w:p>
      <w:r>
        <w:rPr>
          <w:b/>
          <w:sz w:val="24"/>
        </w:rPr>
        <w:t>I ADORE YOU</w:t>
      </w:r>
    </w:p>
    <w:p>
      <w:r>
        <w:rPr>
          <w:b/>
          <w:sz w:val="24"/>
        </w:rPr>
        <w:t>IN YOUR ARMS (FOR AN ANGEL)</w:t>
      </w:r>
    </w:p>
    <w:p>
      <w:r>
        <w:rPr>
          <w:b/>
          <w:sz w:val="24"/>
        </w:rPr>
        <w:t>SOLO PARA TI</w:t>
      </w:r>
    </w:p>
    <w:p>
      <w:r>
        <w:rPr>
          <w:b/>
          <w:sz w:val="24"/>
        </w:rPr>
        <w:t>WHY DO YOU LIE TO ME</w:t>
      </w:r>
    </w:p>
    <w:p>
      <w:r>
        <w:rPr>
          <w:b/>
          <w:sz w:val="24"/>
        </w:rPr>
        <w:t>YOUR LOVE (9PM)</w:t>
      </w:r>
    </w:p>
    <w:p>
      <w:r>
        <w:rPr>
          <w:b/>
          <w:sz w:val="24"/>
        </w:rPr>
        <w:t>TOPLOADER</w:t>
      </w:r>
    </w:p>
    <w:p>
      <w:r>
        <w:rPr>
          <w:b/>
          <w:sz w:val="24"/>
        </w:rPr>
        <w:t>DANCING IN THE MOONLIGHT</w:t>
      </w:r>
    </w:p>
    <w:p>
      <w:r>
        <w:rPr>
          <w:b/>
          <w:sz w:val="24"/>
        </w:rPr>
        <w:t>TOQUE D'KEDA</w:t>
      </w:r>
    </w:p>
    <w:p>
      <w:r>
        <w:rPr>
          <w:b/>
          <w:sz w:val="24"/>
        </w:rPr>
        <w:t>LAMENTO BOLIVIANO</w:t>
      </w:r>
    </w:p>
    <w:p>
      <w:r>
        <w:rPr>
          <w:b/>
          <w:sz w:val="24"/>
        </w:rPr>
        <w:t>TOQUINHO</w:t>
      </w:r>
    </w:p>
    <w:p>
      <w:r>
        <w:rPr>
          <w:b/>
          <w:sz w:val="24"/>
        </w:rPr>
        <w:t>ACQUARELLO</w:t>
      </w:r>
    </w:p>
    <w:p>
      <w:r>
        <w:rPr>
          <w:b/>
          <w:sz w:val="24"/>
        </w:rPr>
        <w:t>LA VOGLIA LA PAZZIA</w:t>
      </w:r>
    </w:p>
    <w:p>
      <w:r>
        <w:rPr>
          <w:b/>
          <w:sz w:val="24"/>
        </w:rPr>
        <w:t>TORI AMOS</w:t>
      </w:r>
    </w:p>
    <w:p>
      <w:r>
        <w:rPr>
          <w:b/>
          <w:sz w:val="24"/>
        </w:rPr>
        <w:t>CORNFLAKE GIRL</w:t>
      </w:r>
    </w:p>
    <w:p>
      <w:r>
        <w:rPr>
          <w:b/>
          <w:sz w:val="24"/>
        </w:rPr>
        <w:t>TORMENTO</w:t>
      </w:r>
    </w:p>
    <w:p>
      <w:r>
        <w:rPr>
          <w:b/>
          <w:sz w:val="24"/>
        </w:rPr>
        <w:t>ACQUA SU MARTE</w:t>
      </w:r>
    </w:p>
    <w:p>
      <w:r>
        <w:rPr>
          <w:b/>
          <w:sz w:val="24"/>
        </w:rPr>
        <w:t>TORNADOS</w:t>
      </w:r>
    </w:p>
    <w:p>
      <w:r>
        <w:rPr>
          <w:b/>
          <w:sz w:val="24"/>
        </w:rPr>
        <w:t>EIN BISSCHEN FREUNDLICH SEIN</w:t>
      </w:r>
    </w:p>
    <w:p>
      <w:r>
        <w:rPr>
          <w:b/>
          <w:sz w:val="24"/>
        </w:rPr>
        <w:t>TOSCA</w:t>
      </w:r>
    </w:p>
    <w:p>
      <w:r>
        <w:rPr>
          <w:b/>
          <w:sz w:val="24"/>
        </w:rPr>
        <w:t>ANIMA</w:t>
      </w:r>
    </w:p>
    <w:p>
      <w:r>
        <w:rPr>
          <w:b/>
          <w:sz w:val="24"/>
        </w:rPr>
        <w:t>HO AMATO TUTTO</w:t>
      </w:r>
    </w:p>
    <w:p>
      <w:r>
        <w:rPr>
          <w:b/>
          <w:sz w:val="24"/>
        </w:rPr>
        <w:t>PIAZZA GRANDE (LIVE SANREMO</w:t>
      </w:r>
    </w:p>
    <w:p>
      <w:r>
        <w:rPr>
          <w:sz w:val="20"/>
        </w:rPr>
        <w:t>2020)</w:t>
      </w:r>
    </w:p>
    <w:p>
      <w:r>
        <w:rPr>
          <w:b/>
          <w:sz w:val="24"/>
        </w:rPr>
        <w:t>VORREI INCONTRARTI FRA</w:t>
      </w:r>
    </w:p>
    <w:p>
      <w:r>
        <w:rPr>
          <w:b/>
          <w:sz w:val="24"/>
        </w:rPr>
        <w:t>CENT'ANNI</w:t>
      </w:r>
    </w:p>
    <w:p>
      <w:r>
        <w:rPr>
          <w:b/>
          <w:sz w:val="24"/>
        </w:rPr>
        <w:t>TOTO</w:t>
      </w:r>
    </w:p>
    <w:p>
      <w:r>
        <w:rPr>
          <w:b/>
          <w:sz w:val="24"/>
        </w:rPr>
        <w:t>AFRICA</w:t>
      </w:r>
    </w:p>
    <w:p>
      <w:r>
        <w:rPr>
          <w:b/>
          <w:sz w:val="24"/>
        </w:rPr>
        <w:t>DON'T CHAIN MY HEART</w:t>
      </w:r>
    </w:p>
    <w:p>
      <w:r>
        <w:rPr>
          <w:b/>
          <w:sz w:val="24"/>
        </w:rPr>
        <w:t>GEORGY PORGY (LIVE)</w:t>
      </w:r>
    </w:p>
    <w:p>
      <w:r>
        <w:rPr>
          <w:b/>
          <w:sz w:val="24"/>
        </w:rPr>
        <w:t>HOLD THE LINE</w:t>
      </w:r>
    </w:p>
    <w:p>
      <w:r>
        <w:rPr>
          <w:b/>
          <w:sz w:val="24"/>
        </w:rPr>
        <w:t>HOUSE OF THE RISING SUN</w:t>
      </w:r>
    </w:p>
    <w:p>
      <w:r>
        <w:rPr>
          <w:b/>
          <w:sz w:val="24"/>
        </w:rPr>
        <w:t>I WON'T HOLD YOU BACK</w:t>
      </w:r>
    </w:p>
    <w:p>
      <w:r>
        <w:rPr>
          <w:b/>
          <w:sz w:val="24"/>
        </w:rPr>
        <w:t>I'LL BE OVER YOU</w:t>
      </w:r>
    </w:p>
    <w:p>
      <w:r>
        <w:rPr>
          <w:b/>
          <w:sz w:val="24"/>
        </w:rPr>
        <w:t>PAMELA</w:t>
      </w:r>
    </w:p>
    <w:p>
      <w:r>
        <w:rPr>
          <w:b/>
          <w:sz w:val="24"/>
        </w:rPr>
        <w:t>ROSANNA</w:t>
      </w:r>
    </w:p>
    <w:p>
      <w:r>
        <w:rPr>
          <w:b/>
          <w:sz w:val="24"/>
        </w:rPr>
        <w:t>SOMEWHERE TONIGHT</w:t>
      </w:r>
    </w:p>
    <w:p>
      <w:r>
        <w:rPr>
          <w:b/>
          <w:sz w:val="24"/>
        </w:rPr>
        <w:t>STOP LOVIN' YOU</w:t>
      </w:r>
    </w:p>
    <w:p>
      <w:r>
        <w:rPr>
          <w:b/>
          <w:sz w:val="24"/>
        </w:rPr>
        <w:t>WHILE MY GUITAR GENTLY WEEPS</w:t>
      </w:r>
    </w:p>
    <w:p>
      <w:r>
        <w:rPr>
          <w:b/>
          <w:sz w:val="24"/>
        </w:rPr>
        <w:t>TOTÃ’</w:t>
      </w:r>
    </w:p>
    <w:p>
      <w:r>
        <w:rPr>
          <w:b/>
          <w:sz w:val="24"/>
        </w:rPr>
        <w:t>CARMÃˆ CARMÃˆ</w:t>
      </w:r>
    </w:p>
    <w:p>
      <w:r>
        <w:rPr>
          <w:b/>
          <w:sz w:val="24"/>
        </w:rPr>
        <w:t>TOTO CUTUGNO</w:t>
      </w:r>
    </w:p>
    <w:p>
      <w:r>
        <w:rPr>
          <w:b/>
          <w:sz w:val="24"/>
        </w:rPr>
        <w:t>AZZURRA MALINCONIA</w:t>
      </w:r>
    </w:p>
    <w:p>
      <w:r>
        <w:rPr>
          <w:b/>
          <w:sz w:val="24"/>
        </w:rPr>
        <w:t>C'EST VENISE</w:t>
      </w:r>
    </w:p>
    <w:p>
      <w:r>
        <w:rPr>
          <w:b/>
          <w:sz w:val="24"/>
        </w:rPr>
        <w:t>COME NOI NESSUNO AL MONDO</w:t>
      </w:r>
    </w:p>
    <w:p>
      <w:r>
        <w:rPr>
          <w:b/>
          <w:sz w:val="24"/>
        </w:rPr>
        <w:t>DONNA DONNA MIA (ORIGINAL</w:t>
      </w:r>
    </w:p>
    <w:p>
      <w:r>
        <w:rPr>
          <w:b/>
          <w:sz w:val="24"/>
        </w:rPr>
        <w:t>VERSION)</w:t>
      </w:r>
    </w:p>
    <w:p>
      <w:r>
        <w:rPr>
          <w:b/>
          <w:sz w:val="24"/>
        </w:rPr>
        <w:t>EMOZIONI</w:t>
      </w:r>
    </w:p>
    <w:p>
      <w:r>
        <w:rPr>
          <w:b/>
          <w:sz w:val="24"/>
        </w:rPr>
        <w:t>FIGLI</w:t>
      </w:r>
    </w:p>
    <w:p>
      <w:r>
        <w:rPr>
          <w:b/>
          <w:sz w:val="24"/>
        </w:rPr>
        <w:t>FLASH</w:t>
      </w:r>
    </w:p>
    <w:p>
      <w:r>
        <w:rPr>
          <w:b/>
          <w:sz w:val="24"/>
        </w:rPr>
        <w:t>GLI AMORI</w:t>
      </w:r>
    </w:p>
    <w:p>
      <w:r>
        <w:rPr>
          <w:b/>
          <w:sz w:val="24"/>
        </w:rPr>
        <w:t>INNAMORATI</w:t>
      </w:r>
    </w:p>
    <w:p>
      <w:r>
        <w:rPr>
          <w:b/>
          <w:sz w:val="24"/>
        </w:rPr>
        <w:t>INSIEME 1992</w:t>
      </w:r>
    </w:p>
    <w:p>
      <w:r>
        <w:rPr>
          <w:b/>
          <w:sz w:val="24"/>
        </w:rPr>
        <w:t>L'ITALIANO</w:t>
      </w:r>
    </w:p>
    <w:p>
      <w:r>
        <w:rPr>
          <w:b/>
          <w:sz w:val="24"/>
        </w:rPr>
        <w:t>L'ITALIANO (RMX HULLY-GULLY)</w:t>
      </w:r>
    </w:p>
    <w:p>
      <w:r>
        <w:rPr>
          <w:b/>
          <w:sz w:val="24"/>
        </w:rPr>
        <w:t>LE MAMME</w:t>
      </w:r>
    </w:p>
    <w:p>
      <w:r>
        <w:rPr>
          <w:b/>
          <w:sz w:val="24"/>
        </w:rPr>
        <w:t>MI PIACEREBBE ANDARE AL MARE</w:t>
      </w:r>
    </w:p>
    <w:p>
      <w:r>
        <w:rPr>
          <w:b/>
          <w:sz w:val="24"/>
        </w:rPr>
        <w:t>SE MI AMI</w:t>
      </w:r>
    </w:p>
    <w:p>
      <w:r>
        <w:rPr>
          <w:b/>
          <w:sz w:val="24"/>
        </w:rPr>
        <w:t>SE UNA DONNA SE NE VA</w:t>
      </w:r>
    </w:p>
    <w:p>
      <w:r>
        <w:rPr>
          <w:b/>
          <w:sz w:val="24"/>
        </w:rPr>
        <w:t>SERENATA</w:t>
      </w:r>
    </w:p>
    <w:p>
      <w:r>
        <w:rPr>
          <w:b/>
          <w:sz w:val="24"/>
        </w:rPr>
        <w:t>SOLI</w:t>
      </w:r>
    </w:p>
    <w:p>
      <w:r>
        <w:rPr>
          <w:b/>
          <w:sz w:val="24"/>
        </w:rPr>
        <w:t>SOLO NOI</w:t>
      </w:r>
    </w:p>
    <w:p>
      <w:r>
        <w:rPr>
          <w:b/>
          <w:sz w:val="24"/>
        </w:rPr>
        <w:t>UN'ESTATE CON TE</w:t>
      </w:r>
    </w:p>
    <w:p>
      <w:r>
        <w:rPr>
          <w:b/>
          <w:sz w:val="24"/>
        </w:rPr>
        <w:t>UNA DOMENICA ITALIANA</w:t>
      </w:r>
    </w:p>
    <w:p>
      <w:r>
        <w:rPr>
          <w:b/>
          <w:sz w:val="24"/>
        </w:rPr>
        <w:t>VOGLIO ANDARE A VIVERE IN</w:t>
      </w:r>
    </w:p>
    <w:p>
      <w:r>
        <w:rPr>
          <w:b/>
          <w:sz w:val="24"/>
        </w:rPr>
        <w:t>CAMPAGNA</w:t>
      </w:r>
    </w:p>
    <w:p>
      <w:r>
        <w:rPr>
          <w:b/>
          <w:sz w:val="24"/>
        </w:rPr>
        <w:t>W MADDALENA</w:t>
      </w:r>
    </w:p>
    <w:p>
      <w:r>
        <w:rPr>
          <w:b/>
          <w:sz w:val="24"/>
        </w:rPr>
        <w:t>TRACY CHAPMAN</w:t>
      </w:r>
    </w:p>
    <w:p>
      <w:r>
        <w:rPr>
          <w:b/>
          <w:sz w:val="24"/>
        </w:rPr>
        <w:t>BABY CAN I HOLD YOU</w:t>
      </w:r>
    </w:p>
    <w:p>
      <w:r>
        <w:rPr>
          <w:b/>
          <w:sz w:val="24"/>
        </w:rPr>
        <w:t>FAST CAR</w:t>
      </w:r>
    </w:p>
    <w:p>
      <w:r>
        <w:rPr>
          <w:b/>
          <w:sz w:val="24"/>
        </w:rPr>
        <w:t>TALKIN' BOUT A REVOLUTION</w:t>
      </w:r>
    </w:p>
    <w:p>
      <w:r>
        <w:rPr>
          <w:b/>
          <w:sz w:val="24"/>
        </w:rPr>
        <w:t>TELLING STORIES</w:t>
      </w:r>
    </w:p>
    <w:p>
      <w:r>
        <w:rPr>
          <w:b/>
          <w:sz w:val="24"/>
        </w:rPr>
        <w:t>WEDDING SONG</w:t>
      </w:r>
    </w:p>
    <w:p>
      <w:r>
        <w:rPr>
          <w:b/>
          <w:sz w:val="24"/>
        </w:rPr>
        <w:t>TRACY SPENCER</w:t>
      </w:r>
    </w:p>
    <w:p>
      <w:r>
        <w:rPr>
          <w:b/>
          <w:sz w:val="24"/>
        </w:rPr>
        <w:t>MEDLEY ANNI '80 - VOL.4 (TRACY &amp;</w:t>
      </w:r>
    </w:p>
    <w:p>
      <w:r>
        <w:rPr>
          <w:b/>
          <w:sz w:val="24"/>
        </w:rPr>
        <w:t>SAMANTHA)</w:t>
      </w:r>
    </w:p>
    <w:p>
      <w:r>
        <w:rPr>
          <w:b/>
          <w:sz w:val="24"/>
        </w:rPr>
        <w:t>RUN TO ME</w:t>
      </w:r>
    </w:p>
    <w:p>
      <w:r>
        <w:rPr>
          <w:b/>
          <w:sz w:val="24"/>
        </w:rPr>
        <w:t>TRAIN</w:t>
      </w:r>
    </w:p>
    <w:p>
      <w:r>
        <w:rPr>
          <w:b/>
          <w:sz w:val="24"/>
        </w:rPr>
        <w:t>ANGEL IN BLUE JEANS</w:t>
      </w:r>
    </w:p>
    <w:p>
      <w:r>
        <w:rPr>
          <w:b/>
          <w:sz w:val="24"/>
        </w:rPr>
        <w:t>CALLING ALL ANGELS</w:t>
      </w:r>
    </w:p>
    <w:p>
      <w:r>
        <w:rPr>
          <w:b/>
          <w:sz w:val="24"/>
        </w:rPr>
        <w:t>DRIVE BY</w:t>
      </w:r>
    </w:p>
    <w:p>
      <w:r>
        <w:rPr>
          <w:b/>
          <w:sz w:val="24"/>
        </w:rPr>
        <w:t>DROPS OF JUPITER</w:t>
      </w:r>
    </w:p>
    <w:p>
      <w:r>
        <w:rPr>
          <w:b/>
          <w:sz w:val="24"/>
        </w:rPr>
        <w:t>HEY SOUL SISTER</w:t>
      </w:r>
    </w:p>
    <w:p>
      <w:r>
        <w:rPr>
          <w:b/>
          <w:sz w:val="24"/>
        </w:rPr>
        <w:t>TRAMMPS</w:t>
      </w:r>
    </w:p>
    <w:p>
      <w:r>
        <w:rPr>
          <w:b/>
          <w:sz w:val="24"/>
        </w:rPr>
        <w:t>DISCO INFERNO</w:t>
      </w:r>
    </w:p>
    <w:p>
      <w:r>
        <w:rPr>
          <w:b/>
          <w:sz w:val="24"/>
        </w:rPr>
        <w:t>TRAVIS</w:t>
      </w:r>
    </w:p>
    <w:p>
      <w:r>
        <w:rPr>
          <w:b/>
          <w:sz w:val="24"/>
        </w:rPr>
        <w:t>CLOSER</w:t>
      </w:r>
    </w:p>
    <w:p>
      <w:r>
        <w:rPr>
          <w:b/>
          <w:sz w:val="24"/>
        </w:rPr>
        <w:t>SING</w:t>
      </w:r>
    </w:p>
    <w:p>
      <w:r>
        <w:rPr>
          <w:b/>
          <w:sz w:val="24"/>
        </w:rPr>
        <w:t>TREDICI PIETRO</w:t>
      </w:r>
    </w:p>
    <w:p>
      <w:r>
        <w:rPr>
          <w:b/>
          <w:sz w:val="24"/>
        </w:rPr>
        <w:t>CHE GUSTO C'Ãˆ</w:t>
      </w:r>
    </w:p>
    <w:p>
      <w:r>
        <w:rPr>
          <w:b/>
          <w:sz w:val="24"/>
        </w:rPr>
        <w:t>TRIBÃ€</w:t>
      </w:r>
    </w:p>
    <w:p>
      <w:r>
        <w:rPr>
          <w:b/>
          <w:sz w:val="24"/>
        </w:rPr>
        <w:t>MAMA INSEGNAMI A BAILAR</w:t>
      </w:r>
    </w:p>
    <w:p>
      <w:r>
        <w:rPr>
          <w:b/>
          <w:sz w:val="24"/>
        </w:rPr>
        <w:t>TRICARICO</w:t>
      </w:r>
    </w:p>
    <w:p>
      <w:r>
        <w:rPr>
          <w:b/>
          <w:sz w:val="24"/>
        </w:rPr>
        <w:t>TRE COLORI</w:t>
      </w:r>
    </w:p>
    <w:p>
      <w:r>
        <w:rPr>
          <w:b/>
          <w:sz w:val="24"/>
        </w:rPr>
        <w:t>VITA TRANQUILLA</w:t>
      </w:r>
    </w:p>
    <w:p>
      <w:r>
        <w:rPr>
          <w:b/>
          <w:sz w:val="24"/>
        </w:rPr>
        <w:t>TRINI LOPEZ</w:t>
      </w:r>
    </w:p>
    <w:p>
      <w:r>
        <w:rPr>
          <w:b/>
          <w:sz w:val="24"/>
        </w:rPr>
        <w:t>CANCION AZUL (TE QUIERO DE</w:t>
      </w:r>
    </w:p>
    <w:p>
      <w:r>
        <w:rPr>
          <w:b/>
          <w:sz w:val="24"/>
        </w:rPr>
        <w:t>VERAS)</w:t>
      </w:r>
    </w:p>
    <w:p>
      <w:r>
        <w:rPr>
          <w:b/>
          <w:sz w:val="24"/>
        </w:rPr>
        <w:t>IF I HAD A HAMMER</w:t>
      </w:r>
    </w:p>
    <w:p>
      <w:r>
        <w:rPr>
          <w:b/>
          <w:sz w:val="24"/>
        </w:rPr>
        <w:t>TRINIDAD CARDONA</w:t>
      </w:r>
    </w:p>
    <w:p>
      <w:r>
        <w:rPr>
          <w:b/>
          <w:sz w:val="24"/>
        </w:rPr>
        <w:t>DINERO</w:t>
      </w:r>
    </w:p>
    <w:p>
      <w:r>
        <w:rPr>
          <w:b/>
          <w:sz w:val="24"/>
        </w:rPr>
        <w:t>TRINIX</w:t>
      </w:r>
    </w:p>
    <w:p>
      <w:r>
        <w:rPr>
          <w:b/>
          <w:sz w:val="24"/>
        </w:rPr>
        <w:t>VALTIMBORA</w:t>
      </w:r>
    </w:p>
    <w:p>
      <w:r>
        <w:rPr>
          <w:b/>
          <w:sz w:val="24"/>
        </w:rPr>
        <w:t>TRIO</w:t>
      </w:r>
    </w:p>
    <w:p>
      <w:r>
        <w:rPr>
          <w:b/>
          <w:sz w:val="24"/>
        </w:rPr>
        <w:t>DA DA DA</w:t>
      </w:r>
    </w:p>
    <w:p>
      <w:r>
        <w:rPr>
          <w:b/>
          <w:sz w:val="24"/>
        </w:rPr>
        <w:t>TRIO DARLING</w:t>
      </w:r>
    </w:p>
    <w:p>
      <w:r>
        <w:rPr>
          <w:b/>
          <w:sz w:val="24"/>
        </w:rPr>
        <w:t>A ZONZO</w:t>
      </w:r>
    </w:p>
    <w:p>
      <w:r>
        <w:rPr>
          <w:b/>
          <w:sz w:val="24"/>
        </w:rPr>
        <w:t>CAMMINANDO SOTTO LA PIOGGIA</w:t>
      </w:r>
    </w:p>
    <w:p>
      <w:r>
        <w:rPr>
          <w:b/>
          <w:sz w:val="24"/>
        </w:rPr>
        <w:t>TULIPAN</w:t>
      </w:r>
    </w:p>
    <w:p>
      <w:r>
        <w:rPr>
          <w:b/>
          <w:sz w:val="24"/>
        </w:rPr>
        <w:t>TRIO MELODY</w:t>
      </w:r>
    </w:p>
    <w:p>
      <w:r>
        <w:rPr>
          <w:b/>
          <w:sz w:val="24"/>
        </w:rPr>
        <w:t>MA CHE NE SAI (SE NON HAI</w:t>
      </w:r>
    </w:p>
    <w:p>
      <w:r>
        <w:rPr>
          <w:b/>
          <w:sz w:val="24"/>
        </w:rPr>
        <w:t>FATTO IL PIANOBAR)</w:t>
      </w:r>
    </w:p>
    <w:p>
      <w:r>
        <w:rPr>
          <w:b/>
          <w:sz w:val="24"/>
        </w:rPr>
        <w:t>TRISHA YEARWOOD</w:t>
      </w:r>
    </w:p>
    <w:p>
      <w:r>
        <w:rPr>
          <w:b/>
          <w:sz w:val="24"/>
        </w:rPr>
        <w:t>XXX'S AND OOO'S (AN AMERICAN</w:t>
      </w:r>
    </w:p>
    <w:p>
      <w:r>
        <w:rPr>
          <w:b/>
          <w:sz w:val="24"/>
        </w:rPr>
        <w:t>GIRL)</w:t>
      </w:r>
    </w:p>
    <w:p>
      <w:r>
        <w:rPr>
          <w:b/>
          <w:sz w:val="24"/>
        </w:rPr>
        <w:t>TRUCK STOP</w:t>
      </w:r>
    </w:p>
    <w:p>
      <w:r>
        <w:rPr>
          <w:b/>
          <w:sz w:val="24"/>
        </w:rPr>
        <w:t>DER WILDE WILDE WESTEN</w:t>
      </w:r>
    </w:p>
    <w:p>
      <w:r>
        <w:rPr>
          <w:b/>
          <w:sz w:val="24"/>
        </w:rPr>
        <w:t>ICH MÃ–CHT SO GERN DAVE</w:t>
      </w:r>
    </w:p>
    <w:p>
      <w:r>
        <w:rPr>
          <w:b/>
          <w:sz w:val="24"/>
        </w:rPr>
        <w:t>DUDLEY HÃ–RN</w:t>
      </w:r>
    </w:p>
    <w:p>
      <w:r>
        <w:rPr>
          <w:b/>
          <w:sz w:val="24"/>
        </w:rPr>
        <w:t>TRUDE HERR</w:t>
      </w:r>
    </w:p>
    <w:p>
      <w:r>
        <w:rPr>
          <w:b/>
          <w:sz w:val="24"/>
        </w:rPr>
        <w:t>ICH WILL KEINE SCHOKOLADE</w:t>
      </w:r>
    </w:p>
    <w:p>
      <w:r>
        <w:rPr>
          <w:b/>
          <w:sz w:val="24"/>
        </w:rPr>
        <w:t>TULLIO DE PISCOPO</w:t>
      </w:r>
    </w:p>
    <w:p>
      <w:r>
        <w:rPr>
          <w:b/>
          <w:sz w:val="24"/>
        </w:rPr>
        <w:t>ANDAMENTO LENTO (LIVE)</w:t>
      </w:r>
    </w:p>
    <w:p>
      <w:r>
        <w:rPr>
          <w:b/>
          <w:sz w:val="24"/>
        </w:rPr>
        <w:t>TURIN BRAKES</w:t>
      </w:r>
    </w:p>
    <w:p>
      <w:r>
        <w:rPr>
          <w:b/>
          <w:sz w:val="24"/>
        </w:rPr>
        <w:t>FISHING FOR A DREAM</w:t>
      </w:r>
    </w:p>
    <w:p>
      <w:r>
        <w:rPr>
          <w:b/>
          <w:sz w:val="24"/>
        </w:rPr>
        <w:t>TWENTY ONE PILOTS</w:t>
      </w:r>
    </w:p>
    <w:p>
      <w:r>
        <w:rPr>
          <w:b/>
          <w:sz w:val="24"/>
        </w:rPr>
        <w:t>HEATHENS</w:t>
      </w:r>
    </w:p>
    <w:p>
      <w:r>
        <w:rPr>
          <w:b/>
          <w:sz w:val="24"/>
        </w:rPr>
        <w:t>TWO MAN SOUND</w:t>
      </w:r>
    </w:p>
    <w:p>
      <w:r>
        <w:rPr>
          <w:b/>
          <w:sz w:val="24"/>
        </w:rPr>
        <w:t>DISCO SAMBA</w:t>
      </w:r>
    </w:p>
    <w:p>
      <w:r>
        <w:rPr>
          <w:b/>
          <w:sz w:val="24"/>
        </w:rPr>
        <w:t>TYGA</w:t>
      </w:r>
    </w:p>
    <w:p>
      <w:r>
        <w:rPr>
          <w:b/>
          <w:sz w:val="24"/>
        </w:rPr>
        <w:t>LOCO CONTIGO</w:t>
      </w:r>
    </w:p>
    <w:p>
      <w:r>
        <w:rPr>
          <w:b/>
          <w:sz w:val="24"/>
        </w:rPr>
        <w:t>VIDA LOCA</w:t>
      </w:r>
    </w:p>
    <w:p>
      <w:r>
        <w:rPr>
          <w:b/>
          <w:sz w:val="24"/>
        </w:rPr>
        <w:t>TYLA</w:t>
      </w:r>
    </w:p>
    <w:p>
      <w:r>
        <w:rPr>
          <w:b/>
          <w:sz w:val="24"/>
        </w:rPr>
        <w:t>WATER</w:t>
      </w:r>
    </w:p>
    <w:p>
      <w:r>
        <w:t>U2</w:t>
      </w:r>
    </w:p>
    <w:p>
      <w:r>
        <w:rPr>
          <w:b/>
          <w:sz w:val="24"/>
        </w:rPr>
        <w:t>ALL BECAUSE OF YOU</w:t>
      </w:r>
    </w:p>
    <w:p>
      <w:r>
        <w:rPr>
          <w:b/>
          <w:sz w:val="24"/>
        </w:rPr>
        <w:t>ATOMIC CITY</w:t>
      </w:r>
    </w:p>
    <w:p>
      <w:r>
        <w:rPr>
          <w:b/>
          <w:sz w:val="24"/>
        </w:rPr>
        <w:t>BAD</w:t>
      </w:r>
    </w:p>
    <w:p>
      <w:r>
        <w:rPr>
          <w:b/>
          <w:sz w:val="24"/>
        </w:rPr>
        <w:t>BEAUTIFUL DAY</w:t>
      </w:r>
    </w:p>
    <w:p>
      <w:r>
        <w:rPr>
          <w:b/>
          <w:sz w:val="24"/>
        </w:rPr>
        <w:t>CITY OF BLINDING LIGHTS</w:t>
      </w:r>
    </w:p>
    <w:p>
      <w:r>
        <w:rPr>
          <w:b/>
          <w:sz w:val="24"/>
        </w:rPr>
        <w:t>DESIRE</w:t>
      </w:r>
    </w:p>
    <w:p>
      <w:r>
        <w:rPr>
          <w:b/>
          <w:sz w:val="24"/>
        </w:rPr>
        <w:t>EVERLASTING LOVE</w:t>
      </w:r>
    </w:p>
    <w:p>
      <w:r>
        <w:rPr>
          <w:b/>
          <w:sz w:val="24"/>
        </w:rPr>
        <w:t>EVERY BREAKING WAVE</w:t>
      </w:r>
    </w:p>
    <w:p>
      <w:r>
        <w:rPr>
          <w:b/>
          <w:sz w:val="24"/>
        </w:rPr>
        <w:t>GET OUT OF YOUR OWN WAY</w:t>
      </w:r>
    </w:p>
    <w:p>
      <w:r>
        <w:rPr>
          <w:b/>
          <w:sz w:val="24"/>
        </w:rPr>
        <w:t>(AFROJACK REMIX)</w:t>
      </w:r>
    </w:p>
    <w:p>
      <w:r>
        <w:rPr>
          <w:b/>
          <w:sz w:val="24"/>
        </w:rPr>
        <w:t>I STILL HAVEN'T FOUND WHAT I'M</w:t>
      </w:r>
    </w:p>
    <w:p>
      <w:r>
        <w:rPr>
          <w:b/>
          <w:sz w:val="24"/>
        </w:rPr>
        <w:t>LOOKING FOR</w:t>
      </w:r>
    </w:p>
    <w:p>
      <w:r>
        <w:rPr>
          <w:b/>
          <w:sz w:val="24"/>
        </w:rPr>
        <w:t>INVISIBLE (RED) EDIT</w:t>
      </w:r>
    </w:p>
    <w:p>
      <w:r>
        <w:rPr>
          <w:b/>
          <w:sz w:val="24"/>
        </w:rPr>
        <w:t>MEDLEY "BEST OF U2"</w:t>
      </w:r>
    </w:p>
    <w:p>
      <w:r>
        <w:rPr>
          <w:b/>
          <w:sz w:val="24"/>
        </w:rPr>
        <w:t>MYSTERIOUS WAYS</w:t>
      </w:r>
    </w:p>
    <w:p>
      <w:r>
        <w:rPr>
          <w:b/>
          <w:sz w:val="24"/>
        </w:rPr>
        <w:t>NEW YEAR'S DAY</w:t>
      </w:r>
    </w:p>
    <w:p>
      <w:r>
        <w:rPr>
          <w:b/>
          <w:sz w:val="24"/>
        </w:rPr>
        <w:t>ONE</w:t>
      </w:r>
    </w:p>
    <w:p>
      <w:r>
        <w:rPr>
          <w:b/>
          <w:sz w:val="24"/>
        </w:rPr>
        <w:t>ORDINARY LOVE</w:t>
      </w:r>
    </w:p>
    <w:p>
      <w:r>
        <w:rPr>
          <w:b/>
          <w:sz w:val="24"/>
        </w:rPr>
        <w:t>PRIDE (IN THE NAME OF LOVE)</w:t>
      </w:r>
    </w:p>
    <w:p>
      <w:r>
        <w:rPr>
          <w:b/>
          <w:sz w:val="24"/>
        </w:rPr>
        <w:t>PRIDE (IN THE NAME OF LOVE) -</w:t>
      </w:r>
    </w:p>
    <w:p>
      <w:r>
        <w:rPr>
          <w:b/>
          <w:sz w:val="24"/>
        </w:rPr>
        <w:t>ALT. KEY</w:t>
      </w:r>
    </w:p>
    <w:p>
      <w:r>
        <w:rPr>
          <w:b/>
          <w:sz w:val="24"/>
        </w:rPr>
        <w:t>SOMETIMES YOU CAN MAKE IT ON</w:t>
      </w:r>
    </w:p>
    <w:p>
      <w:r>
        <w:rPr>
          <w:b/>
          <w:sz w:val="24"/>
        </w:rPr>
        <w:t>YOUR OWN</w:t>
      </w:r>
    </w:p>
    <w:p>
      <w:r>
        <w:rPr>
          <w:b/>
          <w:sz w:val="24"/>
        </w:rPr>
        <w:t>STARING AT THE SUN</w:t>
      </w:r>
    </w:p>
    <w:p>
      <w:r>
        <w:rPr>
          <w:b/>
          <w:sz w:val="24"/>
        </w:rPr>
        <w:t>STAY (FARAWAY SO CLOSE)</w:t>
      </w:r>
    </w:p>
    <w:p>
      <w:r>
        <w:rPr>
          <w:b/>
          <w:sz w:val="24"/>
        </w:rPr>
        <w:t>STUCK IN A MOMENT YOU CAN'T</w:t>
      </w:r>
    </w:p>
    <w:p>
      <w:r>
        <w:rPr>
          <w:b/>
          <w:sz w:val="24"/>
        </w:rPr>
        <w:t>GET OUT OF</w:t>
      </w:r>
    </w:p>
    <w:p>
      <w:r>
        <w:rPr>
          <w:b/>
          <w:sz w:val="24"/>
        </w:rPr>
        <w:t>SUNDAY BLOODY SUNDAY</w:t>
      </w:r>
    </w:p>
    <w:p>
      <w:r>
        <w:rPr>
          <w:b/>
          <w:sz w:val="24"/>
        </w:rPr>
        <w:t>SWEETEST THING</w:t>
      </w:r>
    </w:p>
    <w:p>
      <w:r>
        <w:rPr>
          <w:b/>
          <w:sz w:val="24"/>
        </w:rPr>
        <w:t>THE GROUND BENEATH HER FEET</w:t>
      </w:r>
    </w:p>
    <w:p>
      <w:r>
        <w:rPr>
          <w:b/>
          <w:sz w:val="24"/>
        </w:rPr>
        <w:t>THE MIRACLE (OF JOEY RAMONE)</w:t>
      </w:r>
    </w:p>
    <w:p>
      <w:r>
        <w:rPr>
          <w:b/>
          <w:sz w:val="24"/>
        </w:rPr>
        <w:t>VERTIGO</w:t>
      </w:r>
    </w:p>
    <w:p>
      <w:r>
        <w:rPr>
          <w:b/>
          <w:sz w:val="24"/>
        </w:rPr>
        <w:t>WALK ON</w:t>
      </w:r>
    </w:p>
    <w:p>
      <w:r>
        <w:rPr>
          <w:b/>
          <w:sz w:val="24"/>
        </w:rPr>
        <w:t>WHERE THE STREETS HAVE NO</w:t>
      </w:r>
    </w:p>
    <w:p>
      <w:r>
        <w:rPr>
          <w:b/>
          <w:sz w:val="24"/>
        </w:rPr>
        <w:t>NAME</w:t>
      </w:r>
    </w:p>
    <w:p>
      <w:r>
        <w:rPr>
          <w:b/>
          <w:sz w:val="24"/>
        </w:rPr>
        <w:t>WHERE THE STREETS HAVE NO</w:t>
      </w:r>
    </w:p>
    <w:p>
      <w:r>
        <w:rPr>
          <w:b/>
          <w:sz w:val="24"/>
        </w:rPr>
        <w:t>NAME (LIVE)</w:t>
      </w:r>
    </w:p>
    <w:p>
      <w:r>
        <w:rPr>
          <w:b/>
          <w:sz w:val="24"/>
        </w:rPr>
        <w:t>WITH OR WITHOUT YOU</w:t>
      </w:r>
    </w:p>
    <w:p>
      <w:r>
        <w:rPr>
          <w:b/>
          <w:sz w:val="24"/>
        </w:rPr>
        <w:t>YOU'RE THE BEST THING ABOUT</w:t>
      </w:r>
    </w:p>
    <w:p>
      <w:r>
        <w:t>ME</w:t>
      </w:r>
    </w:p>
    <w:p>
      <w:r>
        <w:rPr>
          <w:b/>
          <w:sz w:val="24"/>
        </w:rPr>
        <w:t>YOUR SONG SAVED MY LIFE</w:t>
      </w:r>
    </w:p>
    <w:p>
      <w:r>
        <w:rPr>
          <w:b/>
          <w:sz w:val="24"/>
        </w:rPr>
        <w:t>UB40</w:t>
      </w:r>
    </w:p>
    <w:p>
      <w:r>
        <w:rPr>
          <w:b/>
          <w:sz w:val="24"/>
        </w:rPr>
        <w:t>CAN'T HELP FALLING IN LOVE</w:t>
      </w:r>
    </w:p>
    <w:p>
      <w:r>
        <w:rPr>
          <w:b/>
          <w:sz w:val="24"/>
        </w:rPr>
        <w:t>KINGSTON TOWN</w:t>
      </w:r>
    </w:p>
    <w:p>
      <w:r>
        <w:rPr>
          <w:b/>
          <w:sz w:val="24"/>
        </w:rPr>
        <w:t>RED RED WINE</w:t>
      </w:r>
    </w:p>
    <w:p>
      <w:r>
        <w:rPr>
          <w:sz w:val="20"/>
        </w:rPr>
        <w:t>UDO JÃœRGENS</w:t>
      </w:r>
    </w:p>
    <w:p>
      <w:r>
        <w:rPr>
          <w:b/>
          <w:sz w:val="24"/>
        </w:rPr>
        <w:t>ABER BITTE MIT SAHNE</w:t>
      </w:r>
    </w:p>
    <w:p>
      <w:r>
        <w:rPr>
          <w:b/>
          <w:sz w:val="24"/>
        </w:rPr>
        <w:t>GRIECHISCHER WEIN</w:t>
      </w:r>
    </w:p>
    <w:p>
      <w:r>
        <w:rPr>
          <w:b/>
          <w:sz w:val="24"/>
        </w:rPr>
        <w:t>HUMTATA UND TÃ„TÃ„RÃ„</w:t>
      </w:r>
    </w:p>
    <w:p>
      <w:r>
        <w:rPr>
          <w:b/>
          <w:sz w:val="24"/>
        </w:rPr>
        <w:t>ICH WAR NOCH NIEMALS IN NEW</w:t>
      </w:r>
    </w:p>
    <w:p>
      <w:r>
        <w:rPr>
          <w:b/>
          <w:sz w:val="24"/>
        </w:rPr>
        <w:t>YORK</w:t>
      </w:r>
    </w:p>
    <w:p>
      <w:r>
        <w:rPr>
          <w:b/>
          <w:sz w:val="24"/>
        </w:rPr>
        <w:t>MIT 66 JAHREN</w:t>
      </w:r>
    </w:p>
    <w:p>
      <w:r>
        <w:rPr>
          <w:b/>
          <w:sz w:val="24"/>
        </w:rPr>
        <w:t>NÃ„CHSTES JAHR WIRD ALLES</w:t>
      </w:r>
    </w:p>
    <w:p>
      <w:r>
        <w:rPr>
          <w:b/>
          <w:sz w:val="24"/>
        </w:rPr>
        <w:t>ANDERS</w:t>
      </w:r>
    </w:p>
    <w:p>
      <w:r>
        <w:rPr>
          <w:b/>
          <w:sz w:val="24"/>
        </w:rPr>
        <w:t>PECCATO CHE SIA FINITA COSÃŒ</w:t>
      </w:r>
    </w:p>
    <w:p>
      <w:r>
        <w:rPr>
          <w:b/>
          <w:sz w:val="24"/>
        </w:rPr>
        <w:t>SIEBZEHN JAHR, BLONDES HAAR</w:t>
      </w:r>
    </w:p>
    <w:p>
      <w:r>
        <w:rPr>
          <w:sz w:val="20"/>
        </w:rPr>
        <w:t>UDO JÃœRGENS HIT-MEDLEY</w:t>
      </w:r>
    </w:p>
    <w:p>
      <w:r>
        <w:rPr>
          <w:sz w:val="20"/>
        </w:rPr>
        <w:t>(LETZTES KONZERT ZÃœRICH</w:t>
      </w:r>
    </w:p>
    <w:p>
      <w:r>
        <w:rPr>
          <w:sz w:val="20"/>
        </w:rPr>
        <w:t>2014)</w:t>
      </w:r>
    </w:p>
    <w:p>
      <w:r>
        <w:rPr>
          <w:b/>
          <w:sz w:val="24"/>
        </w:rPr>
        <w:t>WARUM NUR WARUM</w:t>
      </w:r>
    </w:p>
    <w:p>
      <w:r>
        <w:rPr>
          <w:b/>
          <w:sz w:val="24"/>
        </w:rPr>
        <w:t>WAS ICH DIR SAGEN WILL</w:t>
      </w:r>
    </w:p>
    <w:p>
      <w:r>
        <w:rPr>
          <w:b/>
          <w:sz w:val="24"/>
        </w:rPr>
        <w:t>UDO LINDENBERG</w:t>
      </w:r>
    </w:p>
    <w:p>
      <w:r>
        <w:rPr>
          <w:b/>
          <w:sz w:val="24"/>
        </w:rPr>
        <w:t>CELLO</w:t>
      </w:r>
    </w:p>
    <w:p>
      <w:r>
        <w:rPr>
          <w:b/>
          <w:sz w:val="24"/>
        </w:rPr>
        <w:t>DURCH DIE SCHWEREN ZEITEN</w:t>
      </w:r>
    </w:p>
    <w:p>
      <w:r>
        <w:rPr>
          <w:b/>
          <w:sz w:val="24"/>
        </w:rPr>
        <w:t>KOMET</w:t>
      </w:r>
    </w:p>
    <w:p>
      <w:r>
        <w:rPr>
          <w:b/>
          <w:sz w:val="24"/>
        </w:rPr>
        <w:t>KOMPASS</w:t>
      </w:r>
    </w:p>
    <w:p>
      <w:r>
        <w:rPr>
          <w:b/>
          <w:sz w:val="24"/>
        </w:rPr>
        <w:t>MEIN DING</w:t>
      </w:r>
    </w:p>
    <w:p>
      <w:r>
        <w:rPr>
          <w:b/>
          <w:sz w:val="24"/>
        </w:rPr>
        <w:t>MEIN DING (RADIO EDIT)</w:t>
      </w:r>
    </w:p>
    <w:p>
      <w:r>
        <w:rPr>
          <w:b/>
          <w:sz w:val="24"/>
        </w:rPr>
        <w:t>WOZU SIND KRIEGE DA (LIVE)</w:t>
      </w:r>
    </w:p>
    <w:p>
      <w:r>
        <w:rPr>
          <w:b/>
          <w:sz w:val="24"/>
        </w:rPr>
        <w:t>ULF LEO SOMMER</w:t>
      </w:r>
    </w:p>
    <w:p>
      <w:r>
        <w:rPr>
          <w:b/>
          <w:sz w:val="24"/>
        </w:rPr>
        <w:t>MÃ„DCHEN AUF DEM PFERD</w:t>
      </w:r>
    </w:p>
    <w:p>
      <w:r>
        <w:rPr>
          <w:b/>
          <w:sz w:val="24"/>
        </w:rPr>
        <w:t>ULTIMO</w:t>
      </w:r>
    </w:p>
    <w:p>
      <w:r>
        <w:rPr>
          <w:b/>
          <w:sz w:val="24"/>
        </w:rPr>
        <w:t>2 STEPS</w:t>
      </w:r>
    </w:p>
    <w:p>
      <w:r>
        <w:rPr>
          <w:b/>
          <w:sz w:val="24"/>
        </w:rPr>
        <w:t>22 SETTEMBRE</w:t>
      </w:r>
    </w:p>
    <w:p>
      <w:r>
        <w:rPr>
          <w:sz w:val="20"/>
        </w:rPr>
        <w:t>7+3</w:t>
      </w:r>
    </w:p>
    <w:p>
      <w:r>
        <w:rPr>
          <w:b/>
          <w:sz w:val="24"/>
        </w:rPr>
        <w:t>ALBA</w:t>
      </w:r>
    </w:p>
    <w:p>
      <w:r>
        <w:rPr>
          <w:b/>
          <w:sz w:val="24"/>
        </w:rPr>
        <w:t>ALTROVE</w:t>
      </w:r>
    </w:p>
    <w:p>
      <w:r>
        <w:rPr>
          <w:b/>
          <w:sz w:val="24"/>
        </w:rPr>
        <w:t>AMATI SEMPRE</w:t>
      </w:r>
    </w:p>
    <w:p>
      <w:r>
        <w:rPr>
          <w:b/>
          <w:sz w:val="24"/>
        </w:rPr>
        <w:t>BELLA DAVVERO</w:t>
      </w:r>
    </w:p>
    <w:p>
      <w:r>
        <w:rPr>
          <w:b/>
          <w:sz w:val="24"/>
        </w:rPr>
        <w:t>BUON VIAGGIO</w:t>
      </w:r>
    </w:p>
    <w:p>
      <w:r>
        <w:rPr>
          <w:b/>
          <w:sz w:val="24"/>
        </w:rPr>
        <w:t>BUONGIORNO VITA</w:t>
      </w:r>
    </w:p>
    <w:p>
      <w:r>
        <w:rPr>
          <w:b/>
          <w:sz w:val="24"/>
        </w:rPr>
        <w:t>CANZONE STUPIDA</w:t>
      </w:r>
    </w:p>
    <w:p>
      <w:r>
        <w:rPr>
          <w:b/>
          <w:sz w:val="24"/>
        </w:rPr>
        <w:t>CASCARE NEI TUOI OCCHI</w:t>
      </w:r>
    </w:p>
    <w:p>
      <w:r>
        <w:rPr>
          <w:b/>
          <w:sz w:val="24"/>
        </w:rPr>
        <w:t>DOVE IL MARE FINISCE</w:t>
      </w:r>
    </w:p>
    <w:p>
      <w:r>
        <w:rPr>
          <w:b/>
          <w:sz w:val="24"/>
        </w:rPr>
        <w:t>FATEME CANTÃ€</w:t>
      </w:r>
    </w:p>
    <w:p>
      <w:r>
        <w:rPr>
          <w:b/>
          <w:sz w:val="24"/>
        </w:rPr>
        <w:t>GIUSY</w:t>
      </w:r>
    </w:p>
    <w:p>
      <w:r>
        <w:rPr>
          <w:b/>
          <w:sz w:val="24"/>
        </w:rPr>
        <w:t>I TUOI PARTICOLARI</w:t>
      </w:r>
    </w:p>
    <w:p>
      <w:r>
        <w:rPr>
          <w:b/>
          <w:sz w:val="24"/>
        </w:rPr>
        <w:t>IL BALLO DELLE INCERTEZZE</w:t>
      </w:r>
    </w:p>
    <w:p>
      <w:r>
        <w:rPr>
          <w:b/>
          <w:sz w:val="24"/>
        </w:rPr>
        <w:t>IL BAMBINO CHE CONTAVA LE</w:t>
      </w:r>
    </w:p>
    <w:p>
      <w:r>
        <w:rPr>
          <w:b/>
          <w:sz w:val="24"/>
        </w:rPr>
        <w:t>STELLE</w:t>
      </w:r>
    </w:p>
    <w:p>
      <w:r>
        <w:rPr>
          <w:b/>
          <w:sz w:val="24"/>
        </w:rPr>
        <w:t>IPOCONDRIA</w:t>
      </w:r>
    </w:p>
    <w:p>
      <w:r>
        <w:rPr>
          <w:b/>
          <w:sz w:val="24"/>
        </w:rPr>
        <w:t>L'ETERNITÃ€ (IL MIO QUARTIERE)</w:t>
      </w:r>
    </w:p>
    <w:p>
      <w:r>
        <w:rPr>
          <w:b/>
          <w:sz w:val="24"/>
        </w:rPr>
        <w:t>L'ULTIMA POESIA</w:t>
      </w:r>
    </w:p>
    <w:p>
      <w:r>
        <w:rPr>
          <w:b/>
          <w:sz w:val="24"/>
        </w:rPr>
        <w:t>L'UNICA FORZA CHE HO</w:t>
      </w:r>
    </w:p>
    <w:p>
      <w:r>
        <w:rPr>
          <w:b/>
          <w:sz w:val="24"/>
        </w:rPr>
        <w:t>LA PARTE MIGLIORE DI ME</w:t>
      </w:r>
    </w:p>
    <w:p>
      <w:r>
        <w:rPr>
          <w:b/>
          <w:sz w:val="24"/>
        </w:rPr>
        <w:t>LA STELLA PIÃ™ FRAGILE</w:t>
      </w:r>
    </w:p>
    <w:p>
      <w:r>
        <w:rPr>
          <w:b/>
          <w:sz w:val="24"/>
        </w:rPr>
        <w:t>DELL'UNIVERSO</w:t>
      </w:r>
    </w:p>
    <w:p>
      <w:r>
        <w:rPr>
          <w:b/>
          <w:sz w:val="24"/>
        </w:rPr>
        <w:t>MEDLEY EROS RAMAZZOTTI</w:t>
      </w:r>
    </w:p>
    <w:p>
      <w:r>
        <w:rPr>
          <w:b/>
          <w:sz w:val="24"/>
        </w:rPr>
        <w:t>(SANREMO 2023)</w:t>
      </w:r>
    </w:p>
    <w:p>
      <w:r>
        <w:rPr>
          <w:b/>
          <w:sz w:val="24"/>
        </w:rPr>
        <w:t>NEVE AL SOLE</w:t>
      </w:r>
    </w:p>
    <w:p>
      <w:r>
        <w:rPr>
          <w:b/>
          <w:sz w:val="24"/>
        </w:rPr>
        <w:t>NIENTE</w:t>
      </w:r>
    </w:p>
    <w:p>
      <w:r>
        <w:rPr>
          <w:b/>
          <w:sz w:val="24"/>
        </w:rPr>
        <w:t>NUVOLE IN TESTA</w:t>
      </w:r>
    </w:p>
    <w:p>
      <w:r>
        <w:rPr>
          <w:b/>
          <w:sz w:val="24"/>
        </w:rPr>
        <w:t>OCCHI LUCIDI</w:t>
      </w:r>
    </w:p>
    <w:p>
      <w:r>
        <w:rPr>
          <w:b/>
          <w:sz w:val="24"/>
        </w:rPr>
        <w:t>OVUNQUE TU SIA</w:t>
      </w:r>
    </w:p>
    <w:p>
      <w:r>
        <w:rPr>
          <w:b/>
          <w:sz w:val="24"/>
        </w:rPr>
        <w:t>PAURA MAI</w:t>
      </w:r>
    </w:p>
    <w:p>
      <w:r>
        <w:rPr>
          <w:b/>
          <w:sz w:val="24"/>
        </w:rPr>
        <w:t>PIANETI</w:t>
      </w:r>
    </w:p>
    <w:p>
      <w:r>
        <w:rPr>
          <w:b/>
          <w:sz w:val="24"/>
        </w:rPr>
        <w:t>PICCOLA STELLA</w:t>
      </w:r>
    </w:p>
    <w:p>
      <w:r>
        <w:rPr>
          <w:b/>
          <w:sz w:val="24"/>
        </w:rPr>
        <w:t>PICCOLA STELLA (LIVE)</w:t>
      </w:r>
    </w:p>
    <w:p>
      <w:r>
        <w:rPr>
          <w:b/>
          <w:sz w:val="24"/>
        </w:rPr>
        <w:t>POESIA SENZA VELI</w:t>
      </w:r>
    </w:p>
    <w:p>
      <w:r>
        <w:rPr>
          <w:b/>
          <w:sz w:val="24"/>
        </w:rPr>
        <w:t>QUANDO FUORI PIOVE</w:t>
      </w:r>
    </w:p>
    <w:p>
      <w:r>
        <w:rPr>
          <w:b/>
          <w:sz w:val="24"/>
        </w:rPr>
        <w:t>QUEI DUE INNAMORATI</w:t>
      </w:r>
    </w:p>
    <w:p>
      <w:r>
        <w:rPr>
          <w:b/>
          <w:sz w:val="24"/>
        </w:rPr>
        <w:t>QUEL FILO CHE CI UNISCE</w:t>
      </w:r>
    </w:p>
    <w:p>
      <w:r>
        <w:rPr>
          <w:b/>
          <w:sz w:val="24"/>
        </w:rPr>
        <w:t>ROMA CAPOCCIA (LIVE)</w:t>
      </w:r>
    </w:p>
    <w:p>
      <w:r>
        <w:rPr>
          <w:b/>
          <w:sz w:val="24"/>
        </w:rPr>
        <w:t>RONDINI AL GUINZAGLIO</w:t>
      </w:r>
    </w:p>
    <w:p>
      <w:r>
        <w:rPr>
          <w:b/>
          <w:sz w:val="24"/>
        </w:rPr>
        <w:t>SABBIA</w:t>
      </w:r>
    </w:p>
    <w:p>
      <w:r>
        <w:rPr>
          <w:b/>
          <w:sz w:val="24"/>
        </w:rPr>
        <w:t>SOGNI APPESI</w:t>
      </w:r>
    </w:p>
    <w:p>
      <w:r>
        <w:rPr>
          <w:b/>
          <w:sz w:val="24"/>
        </w:rPr>
        <w:t>SUL FINALE</w:t>
      </w:r>
    </w:p>
    <w:p>
      <w:r>
        <w:rPr>
          <w:b/>
          <w:sz w:val="24"/>
        </w:rPr>
        <w:t>SUPEREROI</w:t>
      </w:r>
    </w:p>
    <w:p>
      <w:r>
        <w:rPr>
          <w:b/>
          <w:sz w:val="24"/>
        </w:rPr>
        <w:t>TI DEDICO IL SILENZIO</w:t>
      </w:r>
    </w:p>
    <w:p>
      <w:r>
        <w:rPr>
          <w:b/>
          <w:sz w:val="24"/>
        </w:rPr>
        <w:t>TI VA DI STARE BENE</w:t>
      </w:r>
    </w:p>
    <w:p>
      <w:r>
        <w:rPr>
          <w:b/>
          <w:sz w:val="24"/>
        </w:rPr>
        <w:t>TORNARE A TE (LIVE)</w:t>
      </w:r>
    </w:p>
    <w:p>
      <w:r>
        <w:rPr>
          <w:b/>
          <w:sz w:val="24"/>
        </w:rPr>
        <w:t>TUTTO QUESTO SEI TU</w:t>
      </w:r>
    </w:p>
    <w:p>
      <w:r>
        <w:rPr>
          <w:b/>
          <w:sz w:val="24"/>
        </w:rPr>
        <w:t>VIENI NEL MIO CUORE</w:t>
      </w:r>
    </w:p>
    <w:p>
      <w:r>
        <w:rPr>
          <w:b/>
          <w:sz w:val="24"/>
        </w:rPr>
        <w:t>ULTRAVOX</w:t>
      </w:r>
    </w:p>
    <w:p>
      <w:r>
        <w:rPr>
          <w:b/>
          <w:sz w:val="24"/>
        </w:rPr>
        <w:t>VIENNA</w:t>
      </w:r>
    </w:p>
    <w:p>
      <w:r>
        <w:rPr>
          <w:b/>
          <w:sz w:val="24"/>
        </w:rPr>
        <w:t>UMBERTO BALSAMO</w:t>
      </w:r>
    </w:p>
    <w:p>
      <w:r>
        <w:rPr>
          <w:b/>
          <w:sz w:val="24"/>
        </w:rPr>
        <w:t>BALLA (NEW VOCAL VERSION)</w:t>
      </w:r>
    </w:p>
    <w:p>
      <w:r>
        <w:rPr>
          <w:b/>
          <w:sz w:val="24"/>
        </w:rPr>
        <w:t>BUGIARDI NOI</w:t>
      </w:r>
    </w:p>
    <w:p>
      <w:r>
        <w:rPr>
          <w:b/>
          <w:sz w:val="24"/>
        </w:rPr>
        <w:t>L'ANGELO AZZURRO</w:t>
      </w:r>
    </w:p>
    <w:p>
      <w:r>
        <w:rPr>
          <w:b/>
          <w:sz w:val="24"/>
        </w:rPr>
        <w:t>UMBERTO BINDI</w:t>
      </w:r>
    </w:p>
    <w:p>
      <w:r>
        <w:rPr>
          <w:b/>
          <w:sz w:val="24"/>
        </w:rPr>
        <w:t>IL NOSTRO CONCERTO</w:t>
      </w:r>
    </w:p>
    <w:p>
      <w:r>
        <w:rPr>
          <w:b/>
          <w:sz w:val="24"/>
        </w:rPr>
        <w:t>LETTI</w:t>
      </w:r>
    </w:p>
    <w:p>
      <w:r>
        <w:rPr>
          <w:b/>
          <w:sz w:val="24"/>
        </w:rPr>
        <w:t>UMBERTO SMAILA</w:t>
      </w:r>
    </w:p>
    <w:p>
      <w:r>
        <w:rPr>
          <w:b/>
          <w:sz w:val="24"/>
        </w:rPr>
        <w:t>MEDLEY ABBA - VOL.3 (LIVE BAND)</w:t>
      </w:r>
    </w:p>
    <w:p>
      <w:r>
        <w:rPr>
          <w:b/>
          <w:sz w:val="24"/>
        </w:rPr>
        <w:t>MEDLEY I CLASSICI ANNI '60</w:t>
      </w:r>
    </w:p>
    <w:p>
      <w:r>
        <w:rPr>
          <w:b/>
          <w:sz w:val="24"/>
        </w:rPr>
        <w:t>MEDLEY ITALIAN SONGS - VOL.1</w:t>
      </w:r>
    </w:p>
    <w:p>
      <w:r>
        <w:rPr>
          <w:b/>
          <w:sz w:val="24"/>
        </w:rPr>
        <w:t>(BALLADS)</w:t>
      </w:r>
    </w:p>
    <w:p>
      <w:r>
        <w:rPr>
          <w:b/>
          <w:sz w:val="24"/>
        </w:rPr>
        <w:t>MEDLEY ITALIAN SONGS - VOL.2</w:t>
      </w:r>
    </w:p>
    <w:p>
      <w:r>
        <w:rPr>
          <w:b/>
          <w:sz w:val="24"/>
        </w:rPr>
        <w:t>(BALLADS)</w:t>
      </w:r>
    </w:p>
    <w:p>
      <w:r>
        <w:rPr>
          <w:b/>
          <w:sz w:val="24"/>
        </w:rPr>
        <w:t>MEDLEY ITALIAN SONGS - VOL.3</w:t>
      </w:r>
    </w:p>
    <w:p>
      <w:r>
        <w:rPr>
          <w:b/>
          <w:sz w:val="24"/>
        </w:rPr>
        <w:t>(ANNI '60)</w:t>
      </w:r>
    </w:p>
    <w:p>
      <w:r>
        <w:rPr>
          <w:b/>
          <w:sz w:val="24"/>
        </w:rPr>
        <w:t>MEDLEY ITALIAN SONGS - VOL.4</w:t>
      </w:r>
    </w:p>
    <w:p>
      <w:r>
        <w:rPr>
          <w:b/>
          <w:sz w:val="24"/>
        </w:rPr>
        <w:t>(SKA)</w:t>
      </w:r>
    </w:p>
    <w:p>
      <w:r>
        <w:rPr>
          <w:b/>
          <w:sz w:val="24"/>
        </w:rPr>
        <w:t>MEDLEY ITALIAN SONGS - VOL.5</w:t>
      </w:r>
    </w:p>
    <w:p>
      <w:r>
        <w:rPr>
          <w:b/>
          <w:sz w:val="24"/>
        </w:rPr>
        <w:t>(BALLADS)</w:t>
      </w:r>
    </w:p>
    <w:p>
      <w:r>
        <w:rPr>
          <w:b/>
          <w:sz w:val="24"/>
        </w:rPr>
        <w:t>MEDLEY ITALIAN SONGS - VOL.6</w:t>
      </w:r>
    </w:p>
    <w:p>
      <w:r>
        <w:rPr>
          <w:b/>
          <w:sz w:val="24"/>
        </w:rPr>
        <w:t>(BALLADS)</w:t>
      </w:r>
    </w:p>
    <w:p>
      <w:r>
        <w:rPr>
          <w:b/>
          <w:sz w:val="24"/>
        </w:rPr>
        <w:t>MEDLEY LUCIO BATTISTI</w:t>
      </w:r>
    </w:p>
    <w:p>
      <w:r>
        <w:rPr>
          <w:b/>
          <w:sz w:val="24"/>
        </w:rPr>
        <w:t>MEDLEY VALZER - THAT'S AMORE</w:t>
      </w:r>
    </w:p>
    <w:p>
      <w:r>
        <w:rPr>
          <w:b/>
          <w:sz w:val="24"/>
        </w:rPr>
        <w:t>&amp; QUE SERÃ€ SERÃ€</w:t>
      </w:r>
    </w:p>
    <w:p>
      <w:r>
        <w:rPr>
          <w:b/>
          <w:sz w:val="24"/>
        </w:rPr>
        <w:t>SUPER SAMBA MEDLEY (PARTE 1)</w:t>
      </w:r>
    </w:p>
    <w:p>
      <w:r>
        <w:rPr>
          <w:b/>
          <w:sz w:val="24"/>
        </w:rPr>
        <w:t>SUPER SAMBA MEDLEY (PARTE 2)</w:t>
      </w:r>
    </w:p>
    <w:p>
      <w:r>
        <w:rPr>
          <w:b/>
          <w:sz w:val="24"/>
        </w:rPr>
        <w:t>SUPER TWIST MEDLEY</w:t>
      </w:r>
    </w:p>
    <w:p>
      <w:r>
        <w:rPr>
          <w:b/>
          <w:sz w:val="24"/>
        </w:rPr>
        <w:t>UMBERTO TOZZI</w:t>
      </w:r>
    </w:p>
    <w:p>
      <w:r>
        <w:rPr>
          <w:b/>
          <w:sz w:val="24"/>
        </w:rPr>
        <w:t>A COSA SERVONO LE MANI</w:t>
      </w:r>
    </w:p>
    <w:p>
      <w:r>
        <w:rPr>
          <w:b/>
          <w:sz w:val="24"/>
        </w:rPr>
        <w:t>COME UNA DANZA</w:t>
      </w:r>
    </w:p>
    <w:p>
      <w:r>
        <w:rPr>
          <w:b/>
          <w:sz w:val="24"/>
        </w:rPr>
        <w:t>CONCHIGLIA DI DIAMANTE</w:t>
      </w:r>
    </w:p>
    <w:p>
      <w:r>
        <w:rPr>
          <w:b/>
          <w:sz w:val="24"/>
        </w:rPr>
        <w:t>DIMENTICA DIMENTICA (LIVE)</w:t>
      </w:r>
    </w:p>
    <w:p>
      <w:r>
        <w:rPr>
          <w:b/>
          <w:sz w:val="24"/>
        </w:rPr>
        <w:t>DONNA AMANTE MIA</w:t>
      </w:r>
    </w:p>
    <w:p>
      <w:r>
        <w:rPr>
          <w:b/>
          <w:sz w:val="24"/>
        </w:rPr>
        <w:t>DUE (LIVE)</w:t>
      </w:r>
    </w:p>
    <w:p>
      <w:r>
        <w:rPr>
          <w:b/>
          <w:sz w:val="24"/>
        </w:rPr>
        <w:t>EQUIVOCANDO</w:t>
      </w:r>
    </w:p>
    <w:p>
      <w:r>
        <w:rPr>
          <w:b/>
          <w:sz w:val="24"/>
        </w:rPr>
        <w:t>EVA</w:t>
      </w:r>
    </w:p>
    <w:p>
      <w:r>
        <w:rPr>
          <w:b/>
          <w:sz w:val="24"/>
        </w:rPr>
        <w:t>GENTE DI MARE</w:t>
      </w:r>
    </w:p>
    <w:p>
      <w:r>
        <w:rPr>
          <w:b/>
          <w:sz w:val="24"/>
        </w:rPr>
        <w:t>GENTE DI MARE (ALT. BEAT)</w:t>
      </w:r>
    </w:p>
    <w:p>
      <w:r>
        <w:rPr>
          <w:b/>
          <w:sz w:val="24"/>
        </w:rPr>
        <w:t>GLI ALTRI SIAMO NOI</w:t>
      </w:r>
    </w:p>
    <w:p>
      <w:r>
        <w:rPr>
          <w:b/>
          <w:sz w:val="24"/>
        </w:rPr>
        <w:t>GLI INNAMORATI</w:t>
      </w:r>
    </w:p>
    <w:p>
      <w:r>
        <w:rPr>
          <w:b/>
          <w:sz w:val="24"/>
        </w:rPr>
        <w:t>GLORIA (LIVE)</w:t>
      </w:r>
    </w:p>
    <w:p>
      <w:r>
        <w:rPr>
          <w:b/>
          <w:sz w:val="24"/>
        </w:rPr>
        <w:t>IMMENSAMENTE</w:t>
      </w:r>
    </w:p>
    <w:p>
      <w:r>
        <w:rPr>
          <w:b/>
          <w:sz w:val="24"/>
        </w:rPr>
        <w:t>IO CAMMINERÃ’</w:t>
      </w:r>
    </w:p>
    <w:p>
      <w:r>
        <w:rPr>
          <w:b/>
          <w:sz w:val="24"/>
        </w:rPr>
        <w:t>IO MUOIO DI TE</w:t>
      </w:r>
    </w:p>
    <w:p>
      <w:r>
        <w:rPr>
          <w:b/>
          <w:sz w:val="24"/>
        </w:rPr>
        <w:t>L'AMORE Ãˆ QUANDO NON C'Ãˆ</w:t>
      </w:r>
    </w:p>
    <w:p>
      <w:r>
        <w:rPr>
          <w:b/>
          <w:sz w:val="24"/>
        </w:rPr>
        <w:t>PIÃ™</w:t>
      </w:r>
    </w:p>
    <w:p>
      <w:r>
        <w:rPr>
          <w:b/>
          <w:sz w:val="24"/>
        </w:rPr>
        <w:t>LA CANZONE DELLA VERITÃ€</w:t>
      </w:r>
    </w:p>
    <w:p>
      <w:r>
        <w:rPr>
          <w:b/>
          <w:sz w:val="24"/>
        </w:rPr>
        <w:t>LEI</w:t>
      </w:r>
    </w:p>
    <w:p>
      <w:r>
        <w:rPr>
          <w:b/>
          <w:sz w:val="24"/>
        </w:rPr>
        <w:t>NELL'ARIA C'Ãˆ</w:t>
      </w:r>
    </w:p>
    <w:p>
      <w:r>
        <w:rPr>
          <w:b/>
          <w:sz w:val="24"/>
        </w:rPr>
        <w:t>NOTTE ROSA</w:t>
      </w:r>
    </w:p>
    <w:p>
      <w:r>
        <w:rPr>
          <w:b/>
          <w:sz w:val="24"/>
        </w:rPr>
        <w:t>PRESTO IO E TE</w:t>
      </w:r>
    </w:p>
    <w:p>
      <w:r>
        <w:rPr>
          <w:b/>
          <w:sz w:val="24"/>
        </w:rPr>
        <w:t>QUALCOSA QUALCUNO</w:t>
      </w:r>
    </w:p>
    <w:p>
      <w:r>
        <w:rPr>
          <w:b/>
          <w:sz w:val="24"/>
        </w:rPr>
        <w:t>RAF &amp; TOZZI MUSIC AWARDS</w:t>
      </w:r>
    </w:p>
    <w:p>
      <w:r>
        <w:rPr>
          <w:b/>
          <w:sz w:val="24"/>
        </w:rPr>
        <w:t>MEDLEY 2019</w:t>
      </w:r>
    </w:p>
    <w:p>
      <w:r>
        <w:rPr>
          <w:b/>
          <w:sz w:val="24"/>
        </w:rPr>
        <w:t>SI PUÃ’ DARE DI PIÃ™</w:t>
      </w:r>
    </w:p>
    <w:p>
      <w:r>
        <w:rPr>
          <w:b/>
          <w:sz w:val="24"/>
        </w:rPr>
        <w:t>STELLA STAI</w:t>
      </w:r>
    </w:p>
    <w:p>
      <w:r>
        <w:rPr>
          <w:b/>
          <w:sz w:val="24"/>
        </w:rPr>
        <w:t>TI AMO</w:t>
      </w:r>
    </w:p>
    <w:p>
      <w:r>
        <w:rPr>
          <w:b/>
          <w:sz w:val="24"/>
        </w:rPr>
        <w:t>TOZZI DANCE MEDLEY</w:t>
      </w:r>
    </w:p>
    <w:p>
      <w:r>
        <w:t>TU</w:t>
      </w:r>
    </w:p>
    <w:p>
      <w:r>
        <w:rPr>
          <w:b/>
          <w:sz w:val="24"/>
        </w:rPr>
        <w:t>TU (REMIX)</w:t>
      </w:r>
    </w:p>
    <w:p>
      <w:r>
        <w:rPr>
          <w:b/>
          <w:sz w:val="24"/>
        </w:rPr>
        <w:t>TU (TONALITÃ€ ALTERNATIVA)</w:t>
      </w:r>
    </w:p>
    <w:p>
      <w:r>
        <w:rPr>
          <w:b/>
          <w:sz w:val="24"/>
        </w:rPr>
        <w:t>TU SEI DI ME</w:t>
      </w:r>
    </w:p>
    <w:p>
      <w:r>
        <w:rPr>
          <w:b/>
          <w:sz w:val="24"/>
        </w:rPr>
        <w:t>UN FIUME DENTRO IL MARE</w:t>
      </w:r>
    </w:p>
    <w:p>
      <w:r>
        <w:rPr>
          <w:b/>
          <w:sz w:val="24"/>
        </w:rPr>
        <w:t>ZINGARO</w:t>
      </w:r>
    </w:p>
    <w:p>
      <w:r>
        <w:rPr>
          <w:b/>
          <w:sz w:val="24"/>
        </w:rPr>
        <w:t>UNHEILIG</w:t>
      </w:r>
    </w:p>
    <w:p>
      <w:r>
        <w:rPr>
          <w:b/>
          <w:sz w:val="24"/>
        </w:rPr>
        <w:t>GEBOREN UM ZU LEBEN</w:t>
      </w:r>
    </w:p>
    <w:p>
      <w:r>
        <w:rPr>
          <w:b/>
          <w:sz w:val="24"/>
        </w:rPr>
        <w:t>ARRANGEMENT</w:t>
      </w:r>
    </w:p>
    <w:p>
      <w:r>
        <w:rPr>
          <w:b/>
          <w:sz w:val="24"/>
        </w:rPr>
        <w:t>DISCO SAMBA (EDM STYLE)</w:t>
      </w:r>
    </w:p>
    <w:p>
      <w:r>
        <w:rPr>
          <w:b/>
          <w:sz w:val="24"/>
        </w:rPr>
        <w:t>URIAH HEEP</w:t>
      </w:r>
    </w:p>
    <w:p>
      <w:r>
        <w:rPr>
          <w:b/>
          <w:sz w:val="24"/>
        </w:rPr>
        <w:t>THE WIZARD</w:t>
      </w:r>
    </w:p>
    <w:p>
      <w:r>
        <w:rPr>
          <w:b/>
          <w:sz w:val="24"/>
        </w:rPr>
        <w:t>USA FOR AFRICA</w:t>
      </w:r>
    </w:p>
    <w:p>
      <w:r>
        <w:rPr>
          <w:b/>
          <w:sz w:val="24"/>
        </w:rPr>
        <w:t>WE ARE THE WORLD</w:t>
      </w:r>
    </w:p>
    <w:p>
      <w:r>
        <w:rPr>
          <w:b/>
          <w:sz w:val="24"/>
        </w:rPr>
        <w:t>USHER</w:t>
      </w:r>
    </w:p>
    <w:p>
      <w:r>
        <w:rPr>
          <w:b/>
          <w:sz w:val="24"/>
        </w:rPr>
        <w:t>DIENTES</w:t>
      </w:r>
    </w:p>
    <w:p>
      <w:r>
        <w:rPr>
          <w:b/>
          <w:sz w:val="24"/>
        </w:rPr>
        <w:t>UTE FREUDENBERG</w:t>
      </w:r>
    </w:p>
    <w:p>
      <w:r>
        <w:rPr>
          <w:b/>
          <w:sz w:val="24"/>
        </w:rPr>
        <w:t>JUGENDLIEBE</w:t>
      </w:r>
    </w:p>
    <w:p>
      <w:r>
        <w:rPr>
          <w:b/>
          <w:sz w:val="24"/>
        </w:rPr>
        <w:t>SLOW DANCING (PIANO VERSION)</w:t>
      </w:r>
    </w:p>
    <w:p>
      <w:r>
        <w:rPr>
          <w:b/>
          <w:sz w:val="24"/>
        </w:rPr>
        <w:t>VALENTINA GIOVAGNINI</w:t>
      </w:r>
    </w:p>
    <w:p>
      <w:r>
        <w:rPr>
          <w:b/>
          <w:sz w:val="24"/>
        </w:rPr>
        <w:t>IL PASSO SILENZIOSO DELLA NEVE</w:t>
      </w:r>
    </w:p>
    <w:p>
      <w:r>
        <w:rPr>
          <w:b/>
          <w:sz w:val="24"/>
        </w:rPr>
        <w:t>VALENTINA STELLA</w:t>
      </w:r>
    </w:p>
    <w:p>
      <w:r>
        <w:rPr>
          <w:b/>
          <w:sz w:val="24"/>
        </w:rPr>
        <w:t>COMME FACCIO SENZA 'E TE</w:t>
      </w:r>
    </w:p>
    <w:p>
      <w:r>
        <w:rPr>
          <w:b/>
          <w:sz w:val="24"/>
        </w:rPr>
        <w:t>INDIFFERENTEMENTE</w:t>
      </w:r>
    </w:p>
    <w:p>
      <w:r>
        <w:rPr>
          <w:b/>
          <w:sz w:val="24"/>
        </w:rPr>
        <w:t>PASSIONE ETERNA</w:t>
      </w:r>
    </w:p>
    <w:p>
      <w:r>
        <w:rPr>
          <w:b/>
          <w:sz w:val="24"/>
        </w:rPr>
        <w:t>SEGRETAMENTE</w:t>
      </w:r>
    </w:p>
    <w:p>
      <w:r>
        <w:rPr>
          <w:b/>
          <w:sz w:val="24"/>
        </w:rPr>
        <w:t>VALERIE DORE</w:t>
      </w:r>
    </w:p>
    <w:p>
      <w:r>
        <w:rPr>
          <w:b/>
          <w:sz w:val="24"/>
        </w:rPr>
        <w:t>LANCELOT</w:t>
      </w:r>
    </w:p>
    <w:p>
      <w:r>
        <w:rPr>
          <w:b/>
          <w:sz w:val="24"/>
        </w:rPr>
        <w:t>THE NIGHT</w:t>
      </w:r>
    </w:p>
    <w:p>
      <w:r>
        <w:rPr>
          <w:b/>
          <w:sz w:val="24"/>
        </w:rPr>
        <w:t>VALERIO SCANU</w:t>
      </w:r>
    </w:p>
    <w:p>
      <w:r>
        <w:rPr>
          <w:b/>
          <w:sz w:val="24"/>
        </w:rPr>
        <w:t>ED IO</w:t>
      </w:r>
    </w:p>
    <w:p>
      <w:r>
        <w:rPr>
          <w:b/>
          <w:sz w:val="24"/>
        </w:rPr>
        <w:t>FINALMENTE PIOVE</w:t>
      </w:r>
    </w:p>
    <w:p>
      <w:r>
        <w:rPr>
          <w:b/>
          <w:sz w:val="24"/>
        </w:rPr>
        <w:t>IO VIVRÃ’ (SENZA TE)</w:t>
      </w:r>
    </w:p>
    <w:p>
      <w:r>
        <w:rPr>
          <w:b/>
          <w:sz w:val="24"/>
        </w:rPr>
        <w:t>PER TUTTE LE VOLTE CHE</w:t>
      </w:r>
    </w:p>
    <w:p>
      <w:r>
        <w:rPr>
          <w:b/>
          <w:sz w:val="24"/>
        </w:rPr>
        <w:t>POLVERE DI STELLE</w:t>
      </w:r>
    </w:p>
    <w:p>
      <w:r>
        <w:rPr>
          <w:b/>
          <w:sz w:val="24"/>
        </w:rPr>
        <w:t>SENTIMENTO</w:t>
      </w:r>
    </w:p>
    <w:p>
      <w:r>
        <w:rPr>
          <w:b/>
          <w:sz w:val="24"/>
        </w:rPr>
        <w:t>VAN HALEN</w:t>
      </w:r>
    </w:p>
    <w:p>
      <w:r>
        <w:rPr>
          <w:b/>
          <w:sz w:val="24"/>
        </w:rPr>
        <w:t>JUMP</w:t>
      </w:r>
    </w:p>
    <w:p>
      <w:r>
        <w:rPr>
          <w:b/>
          <w:sz w:val="24"/>
        </w:rPr>
        <w:t>YOU REALLY GOT ME</w:t>
      </w:r>
    </w:p>
    <w:p>
      <w:r>
        <w:rPr>
          <w:b/>
          <w:sz w:val="24"/>
        </w:rPr>
        <w:t>VAN MORRISON</w:t>
      </w:r>
    </w:p>
    <w:p>
      <w:r>
        <w:rPr>
          <w:b/>
          <w:sz w:val="24"/>
        </w:rPr>
        <w:t>BROWN EYED GIRL</w:t>
      </w:r>
    </w:p>
    <w:p>
      <w:r>
        <w:rPr>
          <w:b/>
          <w:sz w:val="24"/>
        </w:rPr>
        <w:t>GLORIA</w:t>
      </w:r>
    </w:p>
    <w:p>
      <w:r>
        <w:rPr>
          <w:b/>
          <w:sz w:val="24"/>
        </w:rPr>
        <w:t>HAVE I TOLD YOU LATELY</w:t>
      </w:r>
    </w:p>
    <w:p>
      <w:r>
        <w:rPr>
          <w:b/>
          <w:sz w:val="24"/>
        </w:rPr>
        <w:t>MOONDANCE</w:t>
      </w:r>
    </w:p>
    <w:p>
      <w:r>
        <w:rPr>
          <w:b/>
          <w:sz w:val="24"/>
        </w:rPr>
        <w:t>SOMEONE LIKE YOU</w:t>
      </w:r>
    </w:p>
    <w:p>
      <w:r>
        <w:rPr>
          <w:b/>
          <w:sz w:val="24"/>
        </w:rPr>
        <w:t>SOMETIMES WE CRY</w:t>
      </w:r>
    </w:p>
    <w:p>
      <w:r>
        <w:rPr>
          <w:b/>
          <w:sz w:val="24"/>
        </w:rPr>
        <w:t>VANCE JOY</w:t>
      </w:r>
    </w:p>
    <w:p>
      <w:r>
        <w:rPr>
          <w:b/>
          <w:sz w:val="24"/>
        </w:rPr>
        <w:t>RIPTIDE</w:t>
      </w:r>
    </w:p>
    <w:p>
      <w:r>
        <w:rPr>
          <w:b/>
          <w:sz w:val="24"/>
        </w:rPr>
        <w:t>VANESSA CARLTON</w:t>
      </w:r>
    </w:p>
    <w:p>
      <w:r>
        <w:rPr>
          <w:b/>
          <w:sz w:val="24"/>
        </w:rPr>
        <w:t>A THOUSAND MILES</w:t>
      </w:r>
    </w:p>
    <w:p>
      <w:r>
        <w:rPr>
          <w:b/>
          <w:sz w:val="24"/>
        </w:rPr>
        <w:t>INDACO DAGLI OCCHI DEL CIELO</w:t>
      </w:r>
    </w:p>
    <w:p>
      <w:r>
        <w:rPr>
          <w:b/>
          <w:sz w:val="24"/>
        </w:rPr>
        <w:t>VANESSA DA MATA</w:t>
      </w:r>
    </w:p>
    <w:p>
      <w:r>
        <w:rPr>
          <w:b/>
          <w:sz w:val="24"/>
        </w:rPr>
        <w:t>BOA SORTE (GOOD LUCK)</w:t>
      </w:r>
    </w:p>
    <w:p>
      <w:r>
        <w:rPr>
          <w:b/>
          <w:sz w:val="24"/>
        </w:rPr>
        <w:t>VANESSA PARADIS</w:t>
      </w:r>
    </w:p>
    <w:p>
      <w:r>
        <w:rPr>
          <w:b/>
          <w:sz w:val="24"/>
        </w:rPr>
        <w:t>BE MY BABY</w:t>
      </w:r>
    </w:p>
    <w:p>
      <w:r>
        <w:rPr>
          <w:b/>
          <w:sz w:val="24"/>
        </w:rPr>
        <w:t>VARIOUS ARTISTS</w:t>
      </w:r>
    </w:p>
    <w:p>
      <w:r>
        <w:rPr>
          <w:b/>
          <w:sz w:val="24"/>
        </w:rPr>
        <w:t>BANG BANG (MY BABY SHOT ME</w:t>
      </w:r>
    </w:p>
    <w:p>
      <w:r>
        <w:rPr>
          <w:b/>
          <w:sz w:val="24"/>
        </w:rPr>
        <w:t>DOWN)</w:t>
      </w:r>
    </w:p>
    <w:p>
      <w:r>
        <w:rPr>
          <w:b/>
          <w:sz w:val="24"/>
        </w:rPr>
        <w:t>VASCO ROSSI</w:t>
      </w:r>
    </w:p>
    <w:p>
      <w:r>
        <w:rPr>
          <w:b/>
          <w:sz w:val="24"/>
        </w:rPr>
        <w:t>ACCIDENTI COME SEI BELLA</w:t>
      </w:r>
    </w:p>
    <w:p>
      <w:r>
        <w:rPr>
          <w:b/>
          <w:sz w:val="24"/>
        </w:rPr>
        <w:t>AD OGNI COSTO (CREEP)</w:t>
      </w:r>
    </w:p>
    <w:p>
      <w:r>
        <w:rPr>
          <w:b/>
          <w:sz w:val="24"/>
        </w:rPr>
        <w:t>ALBACHIARA</w:t>
      </w:r>
    </w:p>
    <w:p>
      <w:r>
        <w:rPr>
          <w:b/>
          <w:sz w:val="24"/>
        </w:rPr>
        <w:t>ALIBI (LIVE MODENA PARK)</w:t>
      </w:r>
    </w:p>
    <w:p>
      <w:r>
        <w:rPr>
          <w:b/>
          <w:sz w:val="24"/>
        </w:rPr>
        <w:t>AMORE... AIUTO (LIVE)</w:t>
      </w:r>
    </w:p>
    <w:p>
      <w:r>
        <w:rPr>
          <w:b/>
          <w:sz w:val="24"/>
        </w:rPr>
        <w:t>ANIMA FRAGILE (LIVE)</w:t>
      </w:r>
    </w:p>
    <w:p>
      <w:r>
        <w:rPr>
          <w:b/>
          <w:sz w:val="24"/>
        </w:rPr>
        <w:t>ANYMORE</w:t>
      </w:r>
    </w:p>
    <w:p>
      <w:r>
        <w:rPr>
          <w:b/>
          <w:sz w:val="24"/>
        </w:rPr>
        <w:t>ASPETTAMI</w:t>
      </w:r>
    </w:p>
    <w:p>
      <w:r>
        <w:rPr>
          <w:b/>
          <w:sz w:val="24"/>
        </w:rPr>
        <w:t>BASTA POCO</w:t>
      </w:r>
    </w:p>
    <w:p>
      <w:r>
        <w:rPr>
          <w:b/>
          <w:sz w:val="24"/>
        </w:rPr>
        <w:t>BOLLE DI SAPONE</w:t>
      </w:r>
    </w:p>
    <w:p>
      <w:r>
        <w:rPr>
          <w:b/>
          <w:sz w:val="24"/>
        </w:rPr>
        <w:t>BOLLICINE (LIVE MODENA PARK)</w:t>
      </w:r>
    </w:p>
    <w:p>
      <w:r>
        <w:rPr>
          <w:b/>
          <w:sz w:val="24"/>
        </w:rPr>
        <w:t>BRAVA</w:t>
      </w:r>
    </w:p>
    <w:p>
      <w:r>
        <w:rPr>
          <w:b/>
          <w:sz w:val="24"/>
        </w:rPr>
        <w:t>BRAVA GIULIA</w:t>
      </w:r>
    </w:p>
    <w:p>
      <w:r>
        <w:rPr>
          <w:b/>
          <w:sz w:val="24"/>
        </w:rPr>
        <w:t>BUONI O CATTIVI</w:t>
      </w:r>
    </w:p>
    <w:p>
      <w:r>
        <w:rPr>
          <w:b/>
          <w:sz w:val="24"/>
        </w:rPr>
        <w:t>C'Ãˆ CHI DICE NO (LIVE)</w:t>
      </w:r>
    </w:p>
    <w:p>
      <w:r>
        <w:rPr>
          <w:b/>
          <w:sz w:val="24"/>
        </w:rPr>
        <w:t>CAMBIA-MENTI</w:t>
      </w:r>
    </w:p>
    <w:p>
      <w:r>
        <w:rPr>
          <w:b/>
          <w:sz w:val="24"/>
        </w:rPr>
        <w:t>CANZONE (LIVE KOM)</w:t>
      </w:r>
    </w:p>
    <w:p>
      <w:r>
        <w:rPr>
          <w:b/>
          <w:sz w:val="24"/>
        </w:rPr>
        <w:t>CI CREDI</w:t>
      </w:r>
    </w:p>
    <w:p>
      <w:r>
        <w:rPr>
          <w:b/>
          <w:sz w:val="24"/>
        </w:rPr>
        <w:t>CIAO</w:t>
      </w:r>
    </w:p>
    <w:p>
      <w:r>
        <w:rPr>
          <w:b/>
          <w:sz w:val="24"/>
        </w:rPr>
        <w:t>COLPA D'ALFREDO (LIVE)</w:t>
      </w:r>
    </w:p>
    <w:p>
      <w:r>
        <w:rPr>
          <w:b/>
          <w:sz w:val="24"/>
        </w:rPr>
        <w:t>COLPA DEL WHISKY</w:t>
      </w:r>
    </w:p>
    <w:p>
      <w:r>
        <w:rPr>
          <w:b/>
          <w:sz w:val="24"/>
        </w:rPr>
        <w:t>COME NELLE FAVOLE</w:t>
      </w:r>
    </w:p>
    <w:p>
      <w:r>
        <w:rPr>
          <w:b/>
          <w:sz w:val="24"/>
        </w:rPr>
        <w:t>COME STAI</w:t>
      </w:r>
    </w:p>
    <w:p>
      <w:r>
        <w:rPr>
          <w:b/>
          <w:sz w:val="24"/>
        </w:rPr>
        <w:t>COME STAI (LIVE)</w:t>
      </w:r>
    </w:p>
    <w:p>
      <w:r>
        <w:rPr>
          <w:b/>
          <w:sz w:val="24"/>
        </w:rPr>
        <w:t>COME VORREI</w:t>
      </w:r>
    </w:p>
    <w:p>
      <w:r>
        <w:rPr>
          <w:b/>
          <w:sz w:val="24"/>
        </w:rPr>
        <w:t>COSA C'Ãˆ</w:t>
      </w:r>
    </w:p>
    <w:p>
      <w:r>
        <w:rPr>
          <w:b/>
          <w:sz w:val="24"/>
        </w:rPr>
        <w:t>COSA SUCCEDE IN CITTÃ€</w:t>
      </w:r>
    </w:p>
    <w:p>
      <w:r>
        <w:rPr>
          <w:b/>
          <w:sz w:val="24"/>
        </w:rPr>
        <w:t>COSA SUCCEDE IN CITTÃ€ (LIVE)</w:t>
      </w:r>
    </w:p>
    <w:p>
      <w:r>
        <w:rPr>
          <w:b/>
          <w:sz w:val="24"/>
        </w:rPr>
        <w:t>COSA TI FAI?</w:t>
      </w:r>
    </w:p>
    <w:p>
      <w:r>
        <w:rPr>
          <w:b/>
          <w:sz w:val="24"/>
        </w:rPr>
        <w:t>COSA VUOI DA ME</w:t>
      </w:r>
    </w:p>
    <w:p>
      <w:r>
        <w:rPr>
          <w:b/>
          <w:sz w:val="24"/>
        </w:rPr>
        <w:t>CREDI DAVVERO (LIVE)</w:t>
      </w:r>
    </w:p>
    <w:p>
      <w:r>
        <w:rPr>
          <w:b/>
          <w:sz w:val="24"/>
        </w:rPr>
        <w:t>DANNATE NUVOLE</w:t>
      </w:r>
    </w:p>
    <w:p>
      <w:r>
        <w:rPr>
          <w:b/>
          <w:sz w:val="24"/>
        </w:rPr>
        <w:t>DELUSA</w:t>
      </w:r>
    </w:p>
    <w:p>
      <w:r>
        <w:rPr>
          <w:b/>
          <w:sz w:val="24"/>
        </w:rPr>
        <w:t>DEVIAZIONI - FEGATO</w:t>
      </w:r>
    </w:p>
    <w:p>
      <w:r>
        <w:rPr>
          <w:b/>
          <w:sz w:val="24"/>
        </w:rPr>
        <w:t>SPAPPOLATO (LIVE)</w:t>
      </w:r>
    </w:p>
    <w:p>
      <w:r>
        <w:rPr>
          <w:b/>
          <w:sz w:val="24"/>
        </w:rPr>
        <w:t>DICI CHE</w:t>
      </w:r>
    </w:p>
    <w:p>
      <w:r>
        <w:rPr>
          <w:b/>
          <w:sz w:val="24"/>
        </w:rPr>
        <w:t>DILLO ALLA LUNA</w:t>
      </w:r>
    </w:p>
    <w:p>
      <w:r>
        <w:rPr>
          <w:b/>
          <w:sz w:val="24"/>
        </w:rPr>
        <w:t>DIMENTICHIAMOCI QUESTA CITTÃ€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DIMMELO TE</w:t>
      </w:r>
    </w:p>
    <w:p>
      <w:r>
        <w:rPr>
          <w:b/>
          <w:sz w:val="24"/>
        </w:rPr>
        <w:t>DOMANI SI ADESSO NO (LIVE)</w:t>
      </w:r>
    </w:p>
    <w:p>
      <w:r>
        <w:rPr>
          <w:b/>
          <w:sz w:val="24"/>
        </w:rPr>
        <w:t>DOMENICA LUNATICA (LIVE)</w:t>
      </w:r>
    </w:p>
    <w:p>
      <w:r>
        <w:rPr>
          <w:b/>
          <w:sz w:val="24"/>
        </w:rPr>
        <w:t>DORMI DORMI</w:t>
      </w:r>
    </w:p>
    <w:p>
      <w:r>
        <w:rPr>
          <w:b/>
          <w:sz w:val="24"/>
        </w:rPr>
        <w:t>E ADESSO CHE TOCCA A ME</w:t>
      </w:r>
    </w:p>
    <w:p>
      <w:r>
        <w:rPr>
          <w:b/>
          <w:sz w:val="24"/>
        </w:rPr>
        <w:t>E...</w:t>
      </w:r>
    </w:p>
    <w:p>
      <w:r>
        <w:rPr>
          <w:b/>
          <w:sz w:val="24"/>
        </w:rPr>
        <w:t>EH GIÃ€</w:t>
      </w:r>
    </w:p>
    <w:p>
      <w:r>
        <w:rPr>
          <w:b/>
          <w:sz w:val="24"/>
        </w:rPr>
        <w:t>GABRI</w:t>
      </w:r>
    </w:p>
    <w:p>
      <w:r>
        <w:rPr>
          <w:b/>
          <w:sz w:val="24"/>
        </w:rPr>
        <w:t>GENERALE</w:t>
      </w:r>
    </w:p>
    <w:p>
      <w:r>
        <w:rPr>
          <w:b/>
          <w:sz w:val="24"/>
        </w:rPr>
        <w:t>GIOCA CON ME</w:t>
      </w:r>
    </w:p>
    <w:p>
      <w:r>
        <w:rPr>
          <w:b/>
          <w:sz w:val="24"/>
        </w:rPr>
        <w:t>GIOCALA</w:t>
      </w:r>
    </w:p>
    <w:p>
      <w:r>
        <w:rPr>
          <w:b/>
          <w:sz w:val="24"/>
        </w:rPr>
        <w:t>GIOCALA (LIVE)</w:t>
      </w:r>
    </w:p>
    <w:p>
      <w:r>
        <w:rPr>
          <w:b/>
          <w:sz w:val="24"/>
        </w:rPr>
        <w:t>GLI ANGELI (LIVE)</w:t>
      </w:r>
    </w:p>
    <w:p>
      <w:r>
        <w:rPr>
          <w:b/>
          <w:sz w:val="24"/>
        </w:rPr>
        <w:t>GLI SBAGLI CHE FAI</w:t>
      </w:r>
    </w:p>
    <w:p>
      <w:r>
        <w:rPr>
          <w:b/>
          <w:sz w:val="24"/>
        </w:rPr>
        <w:t>GLI SPARI SOPRA (LIVE)</w:t>
      </w:r>
    </w:p>
    <w:p>
      <w:r>
        <w:rPr>
          <w:b/>
          <w:sz w:val="24"/>
        </w:rPr>
        <w:t>GUAI</w:t>
      </w:r>
    </w:p>
    <w:p>
      <w:r>
        <w:rPr>
          <w:b/>
          <w:sz w:val="24"/>
        </w:rPr>
        <w:t>GUARDA DOVE VAI (LIVE)</w:t>
      </w:r>
    </w:p>
    <w:p>
      <w:r>
        <w:rPr>
          <w:b/>
          <w:sz w:val="24"/>
        </w:rPr>
        <w:t>HAI MAI</w:t>
      </w:r>
    </w:p>
    <w:p>
      <w:r>
        <w:rPr>
          <w:b/>
          <w:sz w:val="24"/>
        </w:rPr>
        <w:t>HAI RAGIONE TU</w:t>
      </w:r>
    </w:p>
    <w:p>
      <w:r>
        <w:rPr>
          <w:b/>
          <w:sz w:val="24"/>
        </w:rPr>
        <w:t>HO RITROVATO TE</w:t>
      </w:r>
    </w:p>
    <w:p>
      <w:r>
        <w:rPr>
          <w:b/>
          <w:sz w:val="24"/>
        </w:rPr>
        <w:t>I SOLITI</w:t>
      </w:r>
    </w:p>
    <w:p>
      <w:r>
        <w:rPr>
          <w:b/>
          <w:sz w:val="24"/>
        </w:rPr>
        <w:t>IERI HO SGOZZATO MIO FIGLIO</w:t>
      </w:r>
    </w:p>
    <w:p>
      <w:r>
        <w:rPr>
          <w:b/>
          <w:sz w:val="24"/>
        </w:rPr>
        <w:t>(LIVE)</w:t>
      </w:r>
    </w:p>
    <w:p>
      <w:r>
        <w:rPr>
          <w:b/>
          <w:sz w:val="24"/>
        </w:rPr>
        <w:t>IL BLUES DELLA CHITARRA SOLA</w:t>
      </w:r>
    </w:p>
    <w:p>
      <w:r>
        <w:rPr>
          <w:b/>
          <w:sz w:val="24"/>
        </w:rPr>
        <w:t>IL MONDO CHE VORREI</w:t>
      </w:r>
    </w:p>
    <w:p>
      <w:r>
        <w:rPr>
          <w:b/>
          <w:sz w:val="24"/>
        </w:rPr>
        <w:t>IL MONDO CHE VORREI (LIVE)</w:t>
      </w:r>
    </w:p>
    <w:p>
      <w:r>
        <w:rPr>
          <w:b/>
          <w:sz w:val="24"/>
        </w:rPr>
        <w:t>IL TEMPO DI MORIRE (LIVE</w:t>
      </w:r>
    </w:p>
    <w:p>
      <w:r>
        <w:rPr>
          <w:b/>
          <w:sz w:val="24"/>
        </w:rPr>
        <w:t>MUGELLO 1996)</w:t>
      </w:r>
    </w:p>
    <w:p>
      <w:r>
        <w:rPr>
          <w:b/>
          <w:sz w:val="24"/>
        </w:rPr>
        <w:t>INCREDIBILE ROMANTICA</w:t>
      </w:r>
    </w:p>
    <w:p>
      <w:r>
        <w:rPr>
          <w:b/>
          <w:sz w:val="24"/>
        </w:rPr>
        <w:t>IO NO (LIVE)</w:t>
      </w:r>
    </w:p>
    <w:p>
      <w:r>
        <w:rPr>
          <w:b/>
          <w:sz w:val="24"/>
        </w:rPr>
        <w:t>IO NON SO PIÃ™ COSA FARE</w:t>
      </w:r>
    </w:p>
    <w:p>
      <w:r>
        <w:rPr>
          <w:b/>
          <w:sz w:val="24"/>
        </w:rPr>
        <w:t>JENNY Ãˆ PAZZA (LIVE)</w:t>
      </w:r>
    </w:p>
    <w:p>
      <w:r>
        <w:rPr>
          <w:b/>
          <w:sz w:val="24"/>
        </w:rPr>
        <w:t>L'AMORE AI TEMPI DEL</w:t>
      </w:r>
    </w:p>
    <w:p>
      <w:r>
        <w:rPr>
          <w:b/>
          <w:sz w:val="24"/>
        </w:rPr>
        <w:t>CELLULARE</w:t>
      </w:r>
    </w:p>
    <w:p>
      <w:r>
        <w:rPr>
          <w:b/>
          <w:sz w:val="24"/>
        </w:rPr>
        <w:t>L'AMORE L'AMORE</w:t>
      </w:r>
    </w:p>
    <w:p>
      <w:r>
        <w:rPr>
          <w:b/>
          <w:sz w:val="24"/>
        </w:rPr>
        <w:t>L'APE REGINA</w:t>
      </w:r>
    </w:p>
    <w:p>
      <w:r>
        <w:rPr>
          <w:b/>
          <w:sz w:val="24"/>
        </w:rPr>
        <w:t>L'AQUILONE</w:t>
      </w:r>
    </w:p>
    <w:p>
      <w:r>
        <w:rPr>
          <w:b/>
          <w:sz w:val="24"/>
        </w:rPr>
        <w:t>L'UNA PER TE</w:t>
      </w:r>
    </w:p>
    <w:p>
      <w:r>
        <w:rPr>
          <w:b/>
          <w:sz w:val="24"/>
        </w:rPr>
        <w:t>L'UOMO PIÃ™ SEMPLICE</w:t>
      </w:r>
    </w:p>
    <w:p>
      <w:r>
        <w:rPr>
          <w:b/>
          <w:sz w:val="24"/>
        </w:rPr>
        <w:t>LA COMPAGNIA</w:t>
      </w:r>
    </w:p>
    <w:p>
      <w:r>
        <w:rPr>
          <w:b/>
          <w:sz w:val="24"/>
        </w:rPr>
        <w:t>LA FINE DEL MILLENNIO</w:t>
      </w:r>
    </w:p>
    <w:p>
      <w:r>
        <w:rPr>
          <w:b/>
          <w:sz w:val="24"/>
        </w:rPr>
        <w:t>LA NOIA (LIVE 2009)</w:t>
      </w:r>
    </w:p>
    <w:p>
      <w:r>
        <w:rPr>
          <w:b/>
          <w:sz w:val="24"/>
        </w:rPr>
        <w:t>LA NOSTRA RELAZIONE (LIVE)</w:t>
      </w:r>
    </w:p>
    <w:p>
      <w:r>
        <w:rPr>
          <w:b/>
          <w:sz w:val="24"/>
        </w:rPr>
        <w:t>LA PIOGGIA ALLA DOMENICA</w:t>
      </w:r>
    </w:p>
    <w:p>
      <w:r>
        <w:rPr>
          <w:b/>
          <w:sz w:val="24"/>
        </w:rPr>
        <w:t>LA STREGA (LA DIVA DEL SABATO</w:t>
      </w:r>
    </w:p>
    <w:p>
      <w:r>
        <w:rPr>
          <w:b/>
          <w:sz w:val="24"/>
        </w:rPr>
        <w:t>SERA)</w:t>
      </w:r>
    </w:p>
    <w:p>
      <w:r>
        <w:rPr>
          <w:b/>
          <w:sz w:val="24"/>
        </w:rPr>
        <w:t>LA VERITÃ€</w:t>
      </w:r>
    </w:p>
    <w:p>
      <w:r>
        <w:rPr>
          <w:b/>
          <w:sz w:val="24"/>
        </w:rPr>
        <w:t>LAURA</w:t>
      </w:r>
    </w:p>
    <w:p>
      <w:r>
        <w:rPr>
          <w:b/>
          <w:sz w:val="24"/>
        </w:rPr>
        <w:t>LIBERI LIBERI</w:t>
      </w:r>
    </w:p>
    <w:p>
      <w:r>
        <w:rPr>
          <w:b/>
          <w:sz w:val="24"/>
        </w:rPr>
        <w:t>LO SHOW</w:t>
      </w:r>
    </w:p>
    <w:p>
      <w:r>
        <w:rPr>
          <w:b/>
          <w:sz w:val="24"/>
        </w:rPr>
        <w:t>LUNEDÃŒ</w:t>
      </w:r>
    </w:p>
    <w:p>
      <w:r>
        <w:rPr>
          <w:b/>
          <w:sz w:val="24"/>
        </w:rPr>
        <w:t>LUNEDÃŒ (LIVE - NO INTRO)</w:t>
      </w:r>
    </w:p>
    <w:p>
      <w:r>
        <w:rPr>
          <w:b/>
          <w:sz w:val="24"/>
        </w:rPr>
        <w:t>LUNEDÃŒ (LIVE)</w:t>
      </w:r>
    </w:p>
    <w:p>
      <w:r>
        <w:rPr>
          <w:b/>
          <w:sz w:val="24"/>
        </w:rPr>
        <w:t>MANIFESTO FUTURISTA DELLA</w:t>
      </w:r>
    </w:p>
    <w:p>
      <w:r>
        <w:rPr>
          <w:b/>
          <w:sz w:val="24"/>
        </w:rPr>
        <w:t>NUOVA UMANITÃ€</w:t>
      </w:r>
    </w:p>
    <w:p>
      <w:r>
        <w:rPr>
          <w:b/>
          <w:sz w:val="24"/>
        </w:rPr>
        <w:t>MEDLEY DANCE - VASCO ROSSI</w:t>
      </w:r>
    </w:p>
    <w:p>
      <w:r>
        <w:rPr>
          <w:b/>
          <w:sz w:val="24"/>
        </w:rPr>
        <w:t>(VOL.1)</w:t>
      </w:r>
    </w:p>
    <w:p>
      <w:r>
        <w:rPr>
          <w:b/>
          <w:sz w:val="24"/>
        </w:rPr>
        <w:t>MEDLEY DANCE - VASCO ROSSI</w:t>
      </w:r>
    </w:p>
    <w:p>
      <w:r>
        <w:rPr>
          <w:b/>
          <w:sz w:val="24"/>
        </w:rPr>
        <w:t>(VOL.2)</w:t>
      </w:r>
    </w:p>
    <w:p>
      <w:r>
        <w:rPr>
          <w:b/>
          <w:sz w:val="24"/>
        </w:rPr>
        <w:t>MEDLEY VASCO ROSSI (LIVE 2005 -</w:t>
      </w:r>
    </w:p>
    <w:p>
      <w:r>
        <w:rPr>
          <w:b/>
          <w:sz w:val="24"/>
        </w:rPr>
        <w:t>BRAVA)</w:t>
      </w:r>
    </w:p>
    <w:p>
      <w:r>
        <w:rPr>
          <w:b/>
          <w:sz w:val="24"/>
        </w:rPr>
        <w:t>MEDLEY VASCO ROSSI (LIVE 2008)</w:t>
      </w:r>
    </w:p>
    <w:p>
      <w:r>
        <w:rPr>
          <w:b/>
          <w:sz w:val="24"/>
        </w:rPr>
        <w:t>MI PIACI PERCHÃˆ</w:t>
      </w:r>
    </w:p>
    <w:p>
      <w:r>
        <w:rPr>
          <w:b/>
          <w:sz w:val="24"/>
        </w:rPr>
        <w:t>MI SI ESCLUDEVA (LIVE)</w:t>
      </w:r>
    </w:p>
    <w:p>
      <w:r>
        <w:rPr>
          <w:b/>
          <w:sz w:val="24"/>
        </w:rPr>
        <w:t>MUOVITI (LIVE)</w:t>
      </w:r>
    </w:p>
    <w:p>
      <w:r>
        <w:rPr>
          <w:b/>
          <w:sz w:val="24"/>
        </w:rPr>
        <w:t>NESSUN PERICOLO PER TE</w:t>
      </w:r>
    </w:p>
    <w:p>
      <w:r>
        <w:rPr>
          <w:b/>
          <w:sz w:val="24"/>
        </w:rPr>
        <w:t>NON APPARI MAI</w:t>
      </w:r>
    </w:p>
    <w:p>
      <w:r>
        <w:rPr>
          <w:b/>
          <w:sz w:val="24"/>
        </w:rPr>
        <w:t>NON BASTA NIENTE</w:t>
      </w:r>
    </w:p>
    <w:p>
      <w:r>
        <w:rPr>
          <w:b/>
          <w:sz w:val="24"/>
        </w:rPr>
        <w:t>NON L'HAI MICA CAPITO</w:t>
      </w:r>
    </w:p>
    <w:p>
      <w:r>
        <w:rPr>
          <w:b/>
          <w:sz w:val="24"/>
        </w:rPr>
        <w:t>NON L'HAI MICA CAPITO (LIVE)</w:t>
      </w:r>
    </w:p>
    <w:p>
      <w:r>
        <w:rPr>
          <w:b/>
          <w:sz w:val="24"/>
        </w:rPr>
        <w:t>NON MI VA</w:t>
      </w:r>
    </w:p>
    <w:p>
      <w:r>
        <w:rPr>
          <w:b/>
          <w:sz w:val="24"/>
        </w:rPr>
        <w:t>NON SEI QUELLA CHE ERI (LIVE)</w:t>
      </w:r>
    </w:p>
    <w:p>
      <w:r>
        <w:rPr>
          <w:b/>
          <w:sz w:val="24"/>
        </w:rPr>
        <w:t>NON VIVO SENZA TE</w:t>
      </w:r>
    </w:p>
    <w:p>
      <w:r>
        <w:rPr>
          <w:b/>
          <w:sz w:val="24"/>
        </w:rPr>
        <w:t>OGNI VOLTA</w:t>
      </w:r>
    </w:p>
    <w:p>
      <w:r>
        <w:rPr>
          <w:b/>
          <w:sz w:val="24"/>
        </w:rPr>
        <w:t>ORMAI Ãˆ TARDI (LIVE)</w:t>
      </w:r>
    </w:p>
    <w:p>
      <w:r>
        <w:rPr>
          <w:b/>
          <w:sz w:val="24"/>
        </w:rPr>
        <w:t>PATTO CON RISCATTO</w:t>
      </w:r>
    </w:p>
    <w:p>
      <w:r>
        <w:rPr>
          <w:b/>
          <w:sz w:val="24"/>
        </w:rPr>
        <w:t>PORTATEMI DIO</w:t>
      </w:r>
    </w:p>
    <w:p>
      <w:r>
        <w:rPr>
          <w:b/>
          <w:sz w:val="24"/>
        </w:rPr>
        <w:t>PRENDI LA STRADA</w:t>
      </w:r>
    </w:p>
    <w:p>
      <w:r>
        <w:rPr>
          <w:b/>
          <w:sz w:val="24"/>
        </w:rPr>
        <w:t>QUANTE VOLTE</w:t>
      </w:r>
    </w:p>
    <w:p>
      <w:r>
        <w:rPr>
          <w:b/>
          <w:sz w:val="24"/>
        </w:rPr>
        <w:t>QUANTI ANNI HAI</w:t>
      </w:r>
    </w:p>
    <w:p>
      <w:r>
        <w:rPr>
          <w:b/>
          <w:sz w:val="24"/>
        </w:rPr>
        <w:t>QUI SI FA LA STORIA</w:t>
      </w:r>
    </w:p>
    <w:p>
      <w:r>
        <w:rPr>
          <w:b/>
          <w:sz w:val="24"/>
        </w:rPr>
        <w:t>REWIND (LIVE)</w:t>
      </w:r>
    </w:p>
    <w:p>
      <w:r>
        <w:rPr>
          <w:b/>
          <w:sz w:val="24"/>
        </w:rPr>
        <w:t>RIDERE DI TE</w:t>
      </w:r>
    </w:p>
    <w:p>
      <w:r>
        <w:rPr>
          <w:b/>
          <w:sz w:val="24"/>
        </w:rPr>
        <w:t>ROCK'N'ROLL SHOW (LIVE)</w:t>
      </w:r>
    </w:p>
    <w:p>
      <w:r>
        <w:rPr>
          <w:b/>
          <w:sz w:val="24"/>
        </w:rPr>
        <w:t>SALLY</w:t>
      </w:r>
    </w:p>
    <w:p>
      <w:r>
        <w:rPr>
          <w:b/>
          <w:sz w:val="24"/>
        </w:rPr>
        <w:t>SARÃ€ MIGLIORE</w:t>
      </w:r>
    </w:p>
    <w:p>
      <w:r>
        <w:rPr>
          <w:b/>
          <w:sz w:val="24"/>
        </w:rPr>
        <w:t>SE Ãˆ VERO O NO (LIVE)</w:t>
      </w:r>
    </w:p>
    <w:p>
      <w:r>
        <w:rPr>
          <w:b/>
          <w:sz w:val="24"/>
        </w:rPr>
        <w:t>SE TI POTESSI DIRE</w:t>
      </w:r>
    </w:p>
    <w:p>
      <w:r>
        <w:rPr>
          <w:b/>
          <w:sz w:val="24"/>
        </w:rPr>
        <w:t>SEI PAZZA DI ME</w:t>
      </w:r>
    </w:p>
    <w:p>
      <w:r>
        <w:rPr>
          <w:b/>
          <w:sz w:val="24"/>
        </w:rPr>
        <w:t>SENORITA</w:t>
      </w:r>
    </w:p>
    <w:p>
      <w:r>
        <w:rPr>
          <w:b/>
          <w:sz w:val="24"/>
        </w:rPr>
        <w:t>SENZA PAROLE (COSÃŒ)</w:t>
      </w:r>
    </w:p>
    <w:p>
      <w:r>
        <w:rPr>
          <w:b/>
          <w:sz w:val="24"/>
        </w:rPr>
        <w:t>SIAMO QUI</w:t>
      </w:r>
    </w:p>
    <w:p>
      <w:r>
        <w:rPr>
          <w:b/>
          <w:sz w:val="24"/>
        </w:rPr>
        <w:t>SIAMO SOLI (LIVE)</w:t>
      </w:r>
    </w:p>
    <w:p>
      <w:r>
        <w:rPr>
          <w:b/>
          <w:sz w:val="24"/>
        </w:rPr>
        <w:t>SIAMO SOLO NOI (LIVE)</w:t>
      </w:r>
    </w:p>
    <w:p>
      <w:r>
        <w:rPr>
          <w:b/>
          <w:sz w:val="24"/>
        </w:rPr>
        <w:t>SILVIA</w:t>
      </w:r>
    </w:p>
    <w:p>
      <w:r>
        <w:rPr>
          <w:b/>
          <w:sz w:val="24"/>
        </w:rPr>
        <w:t>SONO ANCORA IN COMA</w:t>
      </w:r>
    </w:p>
    <w:p>
      <w:r>
        <w:rPr>
          <w:b/>
          <w:sz w:val="24"/>
        </w:rPr>
        <w:t>SONO INNOCENTE MA...</w:t>
      </w:r>
    </w:p>
    <w:p>
      <w:r>
        <w:rPr>
          <w:b/>
          <w:sz w:val="24"/>
        </w:rPr>
        <w:t>SPLENDIDA GIORNATA</w:t>
      </w:r>
    </w:p>
    <w:p>
      <w:r>
        <w:rPr>
          <w:b/>
          <w:sz w:val="24"/>
        </w:rPr>
        <w:t>SPLENDIDA GIORNATA (LIVE)</w:t>
      </w:r>
    </w:p>
    <w:p>
      <w:r>
        <w:rPr>
          <w:b/>
          <w:sz w:val="24"/>
        </w:rPr>
        <w:t>STAMMI VICINO</w:t>
      </w:r>
    </w:p>
    <w:p>
      <w:r>
        <w:rPr>
          <w:b/>
          <w:sz w:val="24"/>
        </w:rPr>
        <w:t>STANDING OVATION</w:t>
      </w:r>
    </w:p>
    <w:p>
      <w:r>
        <w:rPr>
          <w:b/>
          <w:sz w:val="24"/>
        </w:rPr>
        <w:t>STASERA</w:t>
      </w:r>
    </w:p>
    <w:p>
      <w:r>
        <w:rPr>
          <w:b/>
          <w:sz w:val="24"/>
        </w:rPr>
        <w:t>STENDIMI (LIVE)</w:t>
      </w:r>
    </w:p>
    <w:p>
      <w:r>
        <w:rPr>
          <w:b/>
          <w:sz w:val="24"/>
        </w:rPr>
        <w:t>STO PENSANDO A TE</w:t>
      </w:r>
    </w:p>
    <w:p>
      <w:r>
        <w:rPr>
          <w:b/>
          <w:sz w:val="24"/>
        </w:rPr>
        <w:t>STUPENDO (LIVE)</w:t>
      </w:r>
    </w:p>
    <w:p>
      <w:r>
        <w:rPr>
          <w:b/>
          <w:sz w:val="24"/>
        </w:rPr>
        <w:t>STUPIDO HOTEL</w:t>
      </w:r>
    </w:p>
    <w:p>
      <w:r>
        <w:rPr>
          <w:b/>
          <w:sz w:val="24"/>
        </w:rPr>
        <w:t>SUSANNA</w:t>
      </w:r>
    </w:p>
    <w:p>
      <w:r>
        <w:rPr>
          <w:b/>
          <w:sz w:val="24"/>
        </w:rPr>
        <w:t>T'IMMAGINI (LIVE)</w:t>
      </w:r>
    </w:p>
    <w:p>
      <w:r>
        <w:rPr>
          <w:b/>
          <w:sz w:val="24"/>
        </w:rPr>
        <w:t>TANGO DELLA GELOSIA (LIVE)</w:t>
      </w:r>
    </w:p>
    <w:p>
      <w:r>
        <w:rPr>
          <w:b/>
          <w:sz w:val="24"/>
        </w:rPr>
        <w:t>TI PRENDO E TI PORTO VIA</w:t>
      </w:r>
    </w:p>
    <w:p>
      <w:r>
        <w:rPr>
          <w:b/>
          <w:sz w:val="24"/>
        </w:rPr>
        <w:t>TI PRENDO E TI PORTO VIA (LIVE)</w:t>
      </w:r>
    </w:p>
    <w:p>
      <w:r>
        <w:rPr>
          <w:b/>
          <w:sz w:val="24"/>
        </w:rPr>
        <w:t>TI TAGLIO LA GOLA</w:t>
      </w:r>
    </w:p>
    <w:p>
      <w:r>
        <w:rPr>
          <w:b/>
          <w:sz w:val="24"/>
        </w:rPr>
        <w:t>TI TAGLIO LA GOLA (LIVE)</w:t>
      </w:r>
    </w:p>
    <w:p>
      <w:r>
        <w:rPr>
          <w:b/>
          <w:sz w:val="24"/>
        </w:rPr>
        <w:t>TOFFEE</w:t>
      </w:r>
    </w:p>
    <w:p>
      <w:r>
        <w:rPr>
          <w:b/>
          <w:sz w:val="24"/>
        </w:rPr>
        <w:t>TOFFEE (NO SOLO SAX)</w:t>
      </w:r>
    </w:p>
    <w:p>
      <w:r>
        <w:rPr>
          <w:b/>
          <w:sz w:val="24"/>
        </w:rPr>
        <w:t>TU VUOI DA ME QUALCOSA</w:t>
      </w:r>
    </w:p>
    <w:p>
      <w:r>
        <w:rPr>
          <w:b/>
          <w:sz w:val="24"/>
        </w:rPr>
        <w:t>TUTTI CONTRO TUTTI</w:t>
      </w:r>
    </w:p>
    <w:p>
      <w:r>
        <w:rPr>
          <w:b/>
          <w:sz w:val="24"/>
        </w:rPr>
        <w:t>UN GRAN BEL FILM</w:t>
      </w:r>
    </w:p>
    <w:p>
      <w:r>
        <w:rPr>
          <w:b/>
          <w:sz w:val="24"/>
        </w:rPr>
        <w:t>UN MONDO MIGLIORE</w:t>
      </w:r>
    </w:p>
    <w:p>
      <w:r>
        <w:rPr>
          <w:b/>
          <w:sz w:val="24"/>
        </w:rPr>
        <w:t>UN RAGAZZO DI STRADA (I AIN'T</w:t>
      </w:r>
    </w:p>
    <w:p>
      <w:r>
        <w:rPr>
          <w:b/>
          <w:sz w:val="24"/>
        </w:rPr>
        <w:t>NO MIRACLE WORKER)</w:t>
      </w:r>
    </w:p>
    <w:p>
      <w:r>
        <w:rPr>
          <w:b/>
          <w:sz w:val="24"/>
        </w:rPr>
        <w:t>UN RESPIRO IN PIÃ™</w:t>
      </w:r>
    </w:p>
    <w:p>
      <w:r>
        <w:rPr>
          <w:b/>
          <w:sz w:val="24"/>
        </w:rPr>
        <w:t>UN SENSO</w:t>
      </w:r>
    </w:p>
    <w:p>
      <w:r>
        <w:rPr>
          <w:b/>
          <w:sz w:val="24"/>
        </w:rPr>
        <w:t>UNA CANZONE D'AMORE BUTTATA</w:t>
      </w:r>
    </w:p>
    <w:p>
      <w:r>
        <w:rPr>
          <w:b/>
          <w:sz w:val="24"/>
        </w:rPr>
        <w:t>VIA</w:t>
      </w:r>
    </w:p>
    <w:p>
      <w:r>
        <w:rPr>
          <w:b/>
          <w:sz w:val="24"/>
        </w:rPr>
        <w:t>UNA CANZONE PER TE</w:t>
      </w:r>
    </w:p>
    <w:p>
      <w:r>
        <w:rPr>
          <w:b/>
          <w:sz w:val="24"/>
        </w:rPr>
        <w:t>UNA NUOVA CANZONE PER LEI</w:t>
      </w:r>
    </w:p>
    <w:p>
      <w:r>
        <w:rPr>
          <w:b/>
          <w:sz w:val="24"/>
        </w:rPr>
        <w:t>VA BENE, VA BENE COSÃŒ</w:t>
      </w:r>
    </w:p>
    <w:p>
      <w:r>
        <w:rPr>
          <w:b/>
          <w:sz w:val="24"/>
        </w:rPr>
        <w:t>VADO AL MASSIMO</w:t>
      </w:r>
    </w:p>
    <w:p>
      <w:r>
        <w:rPr>
          <w:b/>
          <w:sz w:val="24"/>
        </w:rPr>
        <w:t>VIENI QUI</w:t>
      </w:r>
    </w:p>
    <w:p>
      <w:r>
        <w:rPr>
          <w:b/>
          <w:sz w:val="24"/>
        </w:rPr>
        <w:t>VITA SPERICOLATA</w:t>
      </w:r>
    </w:p>
    <w:p>
      <w:r>
        <w:rPr>
          <w:b/>
          <w:sz w:val="24"/>
        </w:rPr>
        <w:t>VITA SPERICOLATA (LIVE)</w:t>
      </w:r>
    </w:p>
    <w:p>
      <w:r>
        <w:rPr>
          <w:b/>
          <w:sz w:val="24"/>
        </w:rPr>
        <w:t>VIVERE</w:t>
      </w:r>
    </w:p>
    <w:p>
      <w:r>
        <w:rPr>
          <w:b/>
          <w:sz w:val="24"/>
        </w:rPr>
        <w:t>VIVERE NON Ãˆ FACILE</w:t>
      </w:r>
    </w:p>
    <w:p>
      <w:r>
        <w:rPr>
          <w:b/>
          <w:sz w:val="24"/>
        </w:rPr>
        <w:t>VIVERE O NIENTE</w:t>
      </w:r>
    </w:p>
    <w:p>
      <w:r>
        <w:rPr>
          <w:b/>
          <w:sz w:val="24"/>
        </w:rPr>
        <w:t>VIVERE SENZA TE (LIVE)</w:t>
      </w:r>
    </w:p>
    <w:p>
      <w:r>
        <w:rPr>
          <w:b/>
          <w:sz w:val="24"/>
        </w:rPr>
        <w:t>VIVERE UNA FAVOLA</w:t>
      </w:r>
    </w:p>
    <w:p>
      <w:r>
        <w:rPr>
          <w:b/>
          <w:sz w:val="24"/>
        </w:rPr>
        <w:t>VIVERE UNA FAVOLA (LIVE</w:t>
      </w:r>
    </w:p>
    <w:p>
      <w:r>
        <w:rPr>
          <w:b/>
          <w:sz w:val="24"/>
        </w:rPr>
        <w:t>MODENA PARK)</w:t>
      </w:r>
    </w:p>
    <w:p>
      <w:r>
        <w:rPr>
          <w:b/>
          <w:sz w:val="24"/>
        </w:rPr>
        <w:t>VOGLIO ANDARE AL MARE</w:t>
      </w:r>
    </w:p>
    <w:p>
      <w:r>
        <w:rPr>
          <w:b/>
          <w:sz w:val="24"/>
        </w:rPr>
        <w:t>VUOI STAR FERMA</w:t>
      </w:r>
    </w:p>
    <w:p>
      <w:r>
        <w:rPr>
          <w:b/>
          <w:sz w:val="24"/>
        </w:rPr>
        <w:t>XI COMANDAMENTO</w:t>
      </w:r>
    </w:p>
    <w:p>
      <w:r>
        <w:rPr>
          <w:b/>
          <w:sz w:val="24"/>
        </w:rPr>
        <w:t>VAYA CON DIOS</w:t>
      </w:r>
    </w:p>
    <w:p>
      <w:r>
        <w:rPr>
          <w:b/>
          <w:sz w:val="24"/>
        </w:rPr>
        <w:t>NAH NEH NAH (STILL)</w:t>
      </w:r>
    </w:p>
    <w:p>
      <w:r>
        <w:rPr>
          <w:b/>
          <w:sz w:val="24"/>
        </w:rPr>
        <w:t>VELVET</w:t>
      </w:r>
    </w:p>
    <w:p>
      <w:r>
        <w:rPr>
          <w:b/>
          <w:sz w:val="24"/>
        </w:rPr>
        <w:t>BOY BAND</w:t>
      </w:r>
    </w:p>
    <w:p>
      <w:r>
        <w:rPr>
          <w:b/>
          <w:sz w:val="24"/>
        </w:rPr>
        <w:t>BOY BAND (RADIO EDIT)</w:t>
      </w:r>
    </w:p>
    <w:p>
      <w:r>
        <w:rPr>
          <w:b/>
          <w:sz w:val="24"/>
        </w:rPr>
        <w:t>VENGABOYS</w:t>
      </w:r>
    </w:p>
    <w:p>
      <w:r>
        <w:rPr>
          <w:b/>
          <w:sz w:val="24"/>
        </w:rPr>
        <w:t>BOOM BOOM BOOM BOOM</w:t>
      </w:r>
    </w:p>
    <w:p>
      <w:r>
        <w:rPr>
          <w:b/>
          <w:sz w:val="24"/>
        </w:rPr>
        <w:t>VERA LYNN</w:t>
      </w:r>
    </w:p>
    <w:p>
      <w:r>
        <w:rPr>
          <w:b/>
          <w:sz w:val="24"/>
        </w:rPr>
        <w:t>WE'LL MEET AGAIN</w:t>
      </w:r>
    </w:p>
    <w:p>
      <w:r>
        <w:rPr>
          <w:b/>
          <w:sz w:val="24"/>
        </w:rPr>
        <w:t>VERDENA</w:t>
      </w:r>
    </w:p>
    <w:p>
      <w:r>
        <w:rPr>
          <w:b/>
          <w:sz w:val="24"/>
        </w:rPr>
        <w:t>VALVONAUTA</w:t>
      </w:r>
    </w:p>
    <w:p>
      <w:r>
        <w:rPr>
          <w:b/>
          <w:sz w:val="24"/>
        </w:rPr>
        <w:t>VERNICE</w:t>
      </w:r>
    </w:p>
    <w:p>
      <w:r>
        <w:rPr>
          <w:b/>
          <w:sz w:val="24"/>
        </w:rPr>
        <w:t>SOLO UN BRIVIDO</w:t>
      </w:r>
    </w:p>
    <w:p>
      <w:r>
        <w:rPr>
          <w:b/>
          <w:sz w:val="24"/>
        </w:rPr>
        <w:t>SU E GIÃ™</w:t>
      </w:r>
    </w:p>
    <w:p>
      <w:r>
        <w:rPr>
          <w:b/>
          <w:sz w:val="24"/>
        </w:rPr>
        <w:t>VERONICA BERTI</w:t>
      </w:r>
    </w:p>
    <w:p>
      <w:r>
        <w:rPr>
          <w:b/>
          <w:sz w:val="24"/>
        </w:rPr>
        <w:t>CHEEK TO CHEEK</w:t>
      </w:r>
    </w:p>
    <w:p>
      <w:r>
        <w:rPr>
          <w:b/>
          <w:sz w:val="24"/>
        </w:rPr>
        <w:t>VIA VERDI</w:t>
      </w:r>
    </w:p>
    <w:p>
      <w:r>
        <w:rPr>
          <w:b/>
          <w:sz w:val="24"/>
        </w:rPr>
        <w:t>DIAMOND</w:t>
      </w:r>
    </w:p>
    <w:p>
      <w:r>
        <w:rPr>
          <w:b/>
          <w:sz w:val="24"/>
        </w:rPr>
        <w:t>VICTOR CARDENAS</w:t>
      </w:r>
    </w:p>
    <w:p>
      <w:r>
        <w:rPr>
          <w:b/>
          <w:sz w:val="24"/>
        </w:rPr>
        <w:t>EL INCOMPRENDIDO</w:t>
      </w:r>
    </w:p>
    <w:p>
      <w:r>
        <w:rPr>
          <w:b/>
          <w:sz w:val="24"/>
        </w:rPr>
        <w:t>VIKA JIGULINA</w:t>
      </w:r>
    </w:p>
    <w:p>
      <w:r>
        <w:rPr>
          <w:b/>
          <w:sz w:val="24"/>
        </w:rPr>
        <w:t>STEREO LOVE (MOLELLA RMX</w:t>
      </w:r>
    </w:p>
    <w:p>
      <w:r>
        <w:rPr>
          <w:b/>
          <w:sz w:val="24"/>
        </w:rPr>
        <w:t>RADIO EDIT)</w:t>
      </w:r>
    </w:p>
    <w:p>
      <w:r>
        <w:rPr>
          <w:b/>
          <w:sz w:val="24"/>
        </w:rPr>
        <w:t>VILLAGE PEOPLE</w:t>
      </w:r>
    </w:p>
    <w:p>
      <w:r>
        <w:rPr>
          <w:b/>
          <w:sz w:val="24"/>
        </w:rPr>
        <w:t>5' O'CLOCK IN THE MORNING</w:t>
      </w:r>
    </w:p>
    <w:p>
      <w:r>
        <w:rPr>
          <w:b/>
          <w:sz w:val="24"/>
        </w:rPr>
        <w:t>GO WEST</w:t>
      </w:r>
    </w:p>
    <w:p>
      <w:r>
        <w:rPr>
          <w:b/>
          <w:sz w:val="24"/>
        </w:rPr>
        <w:t>IN THE NAVY</w:t>
      </w:r>
    </w:p>
    <w:p>
      <w:r>
        <w:rPr>
          <w:b/>
          <w:sz w:val="24"/>
        </w:rPr>
        <w:t>MACHO MAN</w:t>
      </w:r>
    </w:p>
    <w:p>
      <w:r>
        <w:rPr>
          <w:b/>
          <w:sz w:val="24"/>
        </w:rPr>
        <w:t>MEDLEY DANCE '70 - VILLAGE</w:t>
      </w:r>
    </w:p>
    <w:p>
      <w:r>
        <w:rPr>
          <w:b/>
          <w:sz w:val="24"/>
        </w:rPr>
        <w:t>PEOPLE</w:t>
      </w:r>
    </w:p>
    <w:p>
      <w:r>
        <w:rPr>
          <w:b/>
          <w:sz w:val="24"/>
        </w:rPr>
        <w:t>Y.M.C.A.</w:t>
      </w:r>
    </w:p>
    <w:p>
      <w:r>
        <w:rPr>
          <w:b/>
          <w:sz w:val="24"/>
        </w:rPr>
        <w:t>VINCENT GROSS</w:t>
      </w:r>
    </w:p>
    <w:p>
      <w:r>
        <w:rPr>
          <w:b/>
          <w:sz w:val="24"/>
        </w:rPr>
        <w:t>APEROL SPRITZ</w:t>
      </w:r>
    </w:p>
    <w:p>
      <w:r>
        <w:rPr>
          <w:b/>
          <w:sz w:val="24"/>
        </w:rPr>
        <w:t>CAYO COCO</w:t>
      </w:r>
    </w:p>
    <w:p>
      <w:r>
        <w:rPr>
          <w:b/>
          <w:sz w:val="24"/>
        </w:rPr>
        <w:t>OUZO</w:t>
      </w:r>
    </w:p>
    <w:p>
      <w:r>
        <w:rPr>
          <w:b/>
          <w:sz w:val="24"/>
        </w:rPr>
        <w:t>VINICIO CAPOSSELA</w:t>
      </w:r>
    </w:p>
    <w:p>
      <w:r>
        <w:rPr>
          <w:b/>
          <w:sz w:val="24"/>
        </w:rPr>
        <w:t>CHE COSSÃˆ L'AMOR</w:t>
      </w:r>
    </w:p>
    <w:p>
      <w:r>
        <w:rPr>
          <w:b/>
          <w:sz w:val="24"/>
        </w:rPr>
        <w:t>CON UNA ROSA</w:t>
      </w:r>
    </w:p>
    <w:p>
      <w:r>
        <w:rPr>
          <w:b/>
          <w:sz w:val="24"/>
        </w:rPr>
        <w:t>IL BALLO DI SAN VITO</w:t>
      </w:r>
    </w:p>
    <w:p>
      <w:r>
        <w:rPr>
          <w:b/>
          <w:sz w:val="24"/>
        </w:rPr>
        <w:t>PRYNTYL</w:t>
      </w:r>
    </w:p>
    <w:p>
      <w:r>
        <w:rPr>
          <w:b/>
          <w:sz w:val="24"/>
        </w:rPr>
        <w:t>VINICIUS DE MORAES</w:t>
      </w:r>
    </w:p>
    <w:p>
      <w:r>
        <w:rPr>
          <w:b/>
          <w:sz w:val="24"/>
        </w:rPr>
        <w:t>LA VOGLIA LA PAZZIA</w:t>
      </w:r>
    </w:p>
    <w:p>
      <w:r>
        <w:rPr>
          <w:b/>
          <w:sz w:val="24"/>
        </w:rPr>
        <w:t>VIOLA VALENTINO</w:t>
      </w:r>
    </w:p>
    <w:p>
      <w:r>
        <w:rPr>
          <w:b/>
          <w:sz w:val="24"/>
        </w:rPr>
        <w:t>COMPRAMI</w:t>
      </w:r>
    </w:p>
    <w:p>
      <w:r>
        <w:rPr>
          <w:b/>
          <w:sz w:val="24"/>
        </w:rPr>
        <w:t>SOLA</w:t>
      </w:r>
    </w:p>
    <w:p>
      <w:r>
        <w:rPr>
          <w:b/>
          <w:sz w:val="24"/>
        </w:rPr>
        <w:t>VIOLANTE PLACIDO</w:t>
      </w:r>
    </w:p>
    <w:p>
      <w:r>
        <w:rPr>
          <w:b/>
          <w:sz w:val="24"/>
        </w:rPr>
        <w:t>BANG BANG (MY BABY SHOT ME</w:t>
      </w:r>
    </w:p>
    <w:p>
      <w:r>
        <w:rPr>
          <w:b/>
          <w:sz w:val="24"/>
        </w:rPr>
        <w:t>DOWN)</w:t>
      </w:r>
    </w:p>
    <w:p>
      <w:r>
        <w:rPr>
          <w:b/>
          <w:sz w:val="24"/>
        </w:rPr>
        <w:t>VIOLETTA</w:t>
      </w:r>
    </w:p>
    <w:p>
      <w:r>
        <w:rPr>
          <w:b/>
          <w:sz w:val="24"/>
        </w:rPr>
        <w:t>TE CREO</w:t>
      </w:r>
    </w:p>
    <w:p>
      <w:r>
        <w:rPr>
          <w:b/>
          <w:sz w:val="24"/>
        </w:rPr>
        <w:t>TI CREDO (TE CREO)</w:t>
      </w:r>
    </w:p>
    <w:p>
      <w:r>
        <w:rPr>
          <w:b/>
          <w:sz w:val="24"/>
        </w:rPr>
        <w:t>VIOLETTA (MARTINA</w:t>
      </w:r>
    </w:p>
    <w:p>
      <w:r>
        <w:rPr>
          <w:b/>
          <w:sz w:val="24"/>
        </w:rPr>
        <w:t>STOESSEL)</w:t>
      </w:r>
    </w:p>
    <w:p>
      <w:r>
        <w:rPr>
          <w:b/>
          <w:sz w:val="24"/>
        </w:rPr>
        <w:t>EN MI MUNDO (VIOLETTA - DISNEY)</w:t>
      </w:r>
    </w:p>
    <w:p>
      <w:r>
        <w:rPr>
          <w:b/>
          <w:sz w:val="24"/>
        </w:rPr>
        <w:t>NEL MIO MONDO (VIOLETTA -</w:t>
      </w:r>
    </w:p>
    <w:p>
      <w:r>
        <w:rPr>
          <w:b/>
          <w:sz w:val="24"/>
        </w:rPr>
        <w:t>DISNEY)</w:t>
      </w:r>
    </w:p>
    <w:p>
      <w:r>
        <w:rPr>
          <w:b/>
          <w:sz w:val="24"/>
        </w:rPr>
        <w:t>VIRGINIO SIMONELLI</w:t>
      </w:r>
    </w:p>
    <w:p>
      <w:r>
        <w:rPr>
          <w:b/>
          <w:sz w:val="24"/>
        </w:rPr>
        <w:t>AD OCCHI CHIUSI (AMICI 10)</w:t>
      </w:r>
    </w:p>
    <w:p>
      <w:r>
        <w:rPr>
          <w:b/>
          <w:sz w:val="24"/>
        </w:rPr>
        <w:t>VISAGE</w:t>
      </w:r>
    </w:p>
    <w:p>
      <w:r>
        <w:rPr>
          <w:b/>
          <w:sz w:val="24"/>
        </w:rPr>
        <w:t>FADE TO GREY</w:t>
      </w:r>
    </w:p>
    <w:p>
      <w:r>
        <w:rPr>
          <w:b/>
          <w:sz w:val="24"/>
        </w:rPr>
        <w:t>VITTORIA SIGGILLINO</w:t>
      </w:r>
    </w:p>
    <w:p>
      <w:r>
        <w:rPr>
          <w:b/>
          <w:sz w:val="24"/>
        </w:rPr>
        <w:t>QUELLA CAREZZA DELLA SERA</w:t>
      </w:r>
    </w:p>
    <w:p>
      <w:r>
        <w:rPr>
          <w:b/>
          <w:sz w:val="24"/>
        </w:rPr>
        <w:t>STASERA CHE SERA</w:t>
      </w:r>
    </w:p>
    <w:p>
      <w:r>
        <w:rPr>
          <w:b/>
          <w:sz w:val="24"/>
        </w:rPr>
        <w:t>VITTORIO DE SCALZI</w:t>
      </w:r>
    </w:p>
    <w:p>
      <w:r>
        <w:rPr>
          <w:b/>
          <w:sz w:val="24"/>
        </w:rPr>
        <w:t>VENT'ANNI (CONCERTO GROSSO</w:t>
      </w:r>
    </w:p>
    <w:p>
      <w:r>
        <w:rPr>
          <w:b/>
          <w:sz w:val="24"/>
        </w:rPr>
        <w:t>N.2)</w:t>
      </w:r>
    </w:p>
    <w:p>
      <w:r>
        <w:rPr>
          <w:b/>
          <w:sz w:val="24"/>
        </w:rPr>
        <w:t>VOLKER LECHTENBRINK</w:t>
      </w:r>
    </w:p>
    <w:p>
      <w:r>
        <w:rPr>
          <w:b/>
          <w:sz w:val="24"/>
        </w:rPr>
        <w:t>DER MACHER</w:t>
      </w:r>
    </w:p>
    <w:p>
      <w:r>
        <w:rPr>
          <w:b/>
          <w:sz w:val="24"/>
        </w:rPr>
        <w:t>VONDA SHEPARD</w:t>
      </w:r>
    </w:p>
    <w:p>
      <w:r>
        <w:rPr>
          <w:b/>
          <w:sz w:val="24"/>
        </w:rPr>
        <w:t>FOR ONCE IN MY LIFE</w:t>
      </w:r>
    </w:p>
    <w:p>
      <w:r>
        <w:rPr>
          <w:b/>
          <w:sz w:val="24"/>
        </w:rPr>
        <w:t>VOXXCLUB</w:t>
      </w:r>
    </w:p>
    <w:p>
      <w:r>
        <w:rPr>
          <w:b/>
          <w:sz w:val="24"/>
        </w:rPr>
        <w:t>PERFEKTES TEAM</w:t>
      </w:r>
    </w:p>
    <w:p>
      <w:r>
        <w:rPr>
          <w:b/>
          <w:sz w:val="24"/>
        </w:rPr>
        <w:t>ROCK MI (REMIX)</w:t>
      </w:r>
    </w:p>
    <w:p>
      <w:r>
        <w:rPr>
          <w:b/>
          <w:sz w:val="24"/>
        </w:rPr>
        <w:t>W.WILLIAMS</w:t>
      </w:r>
    </w:p>
    <w:p>
      <w:r>
        <w:rPr>
          <w:b/>
          <w:sz w:val="24"/>
        </w:rPr>
        <w:t>ENGLISHMAN IN NEW YORK</w:t>
      </w:r>
    </w:p>
    <w:p>
      <w:r>
        <w:rPr>
          <w:b/>
          <w:sz w:val="24"/>
        </w:rPr>
        <w:t>WALK THE MOON</w:t>
      </w:r>
    </w:p>
    <w:p>
      <w:r>
        <w:rPr>
          <w:b/>
          <w:sz w:val="24"/>
        </w:rPr>
        <w:t>SHUT UP AND DANCE</w:t>
      </w:r>
    </w:p>
    <w:p>
      <w:r>
        <w:rPr>
          <w:b/>
          <w:sz w:val="24"/>
        </w:rPr>
        <w:t>WALKER HAYES</w:t>
      </w:r>
    </w:p>
    <w:p>
      <w:r>
        <w:rPr>
          <w:b/>
          <w:sz w:val="24"/>
        </w:rPr>
        <w:t>FANCY LIKE</w:t>
      </w:r>
    </w:p>
    <w:p>
      <w:r>
        <w:rPr>
          <w:b/>
          <w:sz w:val="24"/>
        </w:rPr>
        <w:t>WALTER RICCI</w:t>
      </w:r>
    </w:p>
    <w:p>
      <w:r>
        <w:rPr>
          <w:b/>
          <w:sz w:val="24"/>
        </w:rPr>
        <w:t>MY SHARONA</w:t>
      </w:r>
    </w:p>
    <w:p>
      <w:r>
        <w:rPr>
          <w:b/>
          <w:sz w:val="24"/>
        </w:rPr>
        <w:t>WANG CHUNG</w:t>
      </w:r>
    </w:p>
    <w:p>
      <w:r>
        <w:rPr>
          <w:b/>
          <w:sz w:val="24"/>
        </w:rPr>
        <w:t>DANCE HALL DAYS</w:t>
      </w:r>
    </w:p>
    <w:p>
      <w:r>
        <w:rPr>
          <w:b/>
          <w:sz w:val="24"/>
        </w:rPr>
        <w:t>WENCKE MYHRE</w:t>
      </w:r>
    </w:p>
    <w:p>
      <w:r>
        <w:rPr>
          <w:b/>
          <w:sz w:val="24"/>
        </w:rPr>
        <w:t>ER HAT EIN KNALLROTES</w:t>
      </w:r>
    </w:p>
    <w:p>
      <w:r>
        <w:rPr>
          <w:b/>
          <w:sz w:val="24"/>
        </w:rPr>
        <w:t>GUMMIBOOT</w:t>
      </w:r>
    </w:p>
    <w:p>
      <w:r>
        <w:rPr>
          <w:b/>
          <w:sz w:val="24"/>
        </w:rPr>
        <w:t>WENDY FRAZER</w:t>
      </w:r>
    </w:p>
    <w:p>
      <w:r>
        <w:rPr>
          <w:b/>
          <w:sz w:val="24"/>
        </w:rPr>
        <w:t>SHE'S LIKE THE WIND</w:t>
      </w:r>
    </w:p>
    <w:p>
      <w:r>
        <w:rPr>
          <w:b/>
          <w:sz w:val="24"/>
        </w:rPr>
        <w:t>WESS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TI HO INVENTATA IO</w:t>
      </w:r>
    </w:p>
    <w:p>
      <w:r>
        <w:rPr>
          <w:b/>
          <w:sz w:val="24"/>
        </w:rPr>
        <w:t>UN CORPO E UN'ANIMA</w:t>
      </w:r>
    </w:p>
    <w:p>
      <w:r>
        <w:rPr>
          <w:b/>
          <w:sz w:val="24"/>
        </w:rPr>
        <w:t>WESTERNHAGEN</w:t>
      </w:r>
    </w:p>
    <w:p>
      <w:r>
        <w:rPr>
          <w:b/>
          <w:sz w:val="24"/>
        </w:rPr>
        <w:t>ES GEHT MIR GUT</w:t>
      </w:r>
    </w:p>
    <w:p>
      <w:r>
        <w:rPr>
          <w:b/>
          <w:sz w:val="24"/>
        </w:rPr>
        <w:t>FREIHEIT</w:t>
      </w:r>
    </w:p>
    <w:p>
      <w:r>
        <w:rPr>
          <w:b/>
          <w:sz w:val="24"/>
        </w:rPr>
        <w:t>JOHNNY WALKER</w:t>
      </w:r>
    </w:p>
    <w:p>
      <w:r>
        <w:rPr>
          <w:b/>
          <w:sz w:val="24"/>
        </w:rPr>
        <w:t>MIT PFEFFERMINZ BIN ICH DEIN</w:t>
      </w:r>
    </w:p>
    <w:p>
      <w:r>
        <w:rPr>
          <w:b/>
          <w:sz w:val="24"/>
        </w:rPr>
        <w:t>PRINZ</w:t>
      </w:r>
    </w:p>
    <w:p>
      <w:r>
        <w:rPr>
          <w:b/>
          <w:sz w:val="24"/>
        </w:rPr>
        <w:t>SEXY</w:t>
      </w:r>
    </w:p>
    <w:p>
      <w:r>
        <w:rPr>
          <w:b/>
          <w:sz w:val="24"/>
        </w:rPr>
        <w:t>WEIL ICH DICH LIEBE</w:t>
      </w:r>
    </w:p>
    <w:p>
      <w:r>
        <w:rPr>
          <w:b/>
          <w:sz w:val="24"/>
        </w:rPr>
        <w:t>WILLENLOS</w:t>
      </w:r>
    </w:p>
    <w:p>
      <w:r>
        <w:rPr>
          <w:b/>
          <w:sz w:val="24"/>
        </w:rPr>
        <w:t>WILLST DU TANZEN</w:t>
      </w:r>
    </w:p>
    <w:p>
      <w:r>
        <w:rPr>
          <w:b/>
          <w:sz w:val="24"/>
        </w:rPr>
        <w:t>WESTLIFE</w:t>
      </w:r>
    </w:p>
    <w:p>
      <w:r>
        <w:rPr>
          <w:b/>
          <w:sz w:val="24"/>
        </w:rPr>
        <w:t>MY LOVE</w:t>
      </w:r>
    </w:p>
    <w:p>
      <w:r>
        <w:rPr>
          <w:b/>
          <w:sz w:val="24"/>
        </w:rPr>
        <w:t>UPTOWN GIRL</w:t>
      </w:r>
    </w:p>
    <w:p>
      <w:r>
        <w:rPr>
          <w:b/>
          <w:sz w:val="24"/>
        </w:rPr>
        <w:t>YOU RAISE ME UP</w:t>
      </w:r>
    </w:p>
    <w:p>
      <w:r>
        <w:rPr>
          <w:b/>
          <w:sz w:val="24"/>
        </w:rPr>
        <w:t>WET WET WET</w:t>
      </w:r>
    </w:p>
    <w:p>
      <w:r>
        <w:rPr>
          <w:b/>
          <w:sz w:val="24"/>
        </w:rPr>
        <w:t>LOVE IS ALL AROUND</w:t>
      </w:r>
    </w:p>
    <w:p>
      <w:r>
        <w:rPr>
          <w:b/>
          <w:sz w:val="24"/>
        </w:rPr>
        <w:t>WHAM</w:t>
      </w:r>
    </w:p>
    <w:p>
      <w:r>
        <w:rPr>
          <w:b/>
          <w:sz w:val="24"/>
        </w:rPr>
        <w:t>CLUB TROPICANA</w:t>
      </w:r>
    </w:p>
    <w:p>
      <w:r>
        <w:rPr>
          <w:b/>
          <w:sz w:val="24"/>
        </w:rPr>
        <w:t>EVERYTHING SHE WANTS</w:t>
      </w:r>
    </w:p>
    <w:p>
      <w:r>
        <w:rPr>
          <w:b/>
          <w:sz w:val="24"/>
        </w:rPr>
        <w:t>FREEDOM</w:t>
      </w:r>
    </w:p>
    <w:p>
      <w:r>
        <w:rPr>
          <w:b/>
          <w:sz w:val="24"/>
        </w:rPr>
        <w:t>I'M YOUR MAN</w:t>
      </w:r>
    </w:p>
    <w:p>
      <w:r>
        <w:rPr>
          <w:b/>
          <w:sz w:val="24"/>
        </w:rPr>
        <w:t>LAST CHRISTMAS</w:t>
      </w:r>
    </w:p>
    <w:p>
      <w:r>
        <w:rPr>
          <w:b/>
          <w:sz w:val="24"/>
        </w:rPr>
        <w:t>LAST CHRISTMAS (ALTERNATIVE</w:t>
      </w:r>
    </w:p>
    <w:p>
      <w:r>
        <w:rPr>
          <w:b/>
          <w:sz w:val="24"/>
        </w:rPr>
        <w:t>TUNE)</w:t>
      </w:r>
    </w:p>
    <w:p>
      <w:r>
        <w:rPr>
          <w:b/>
          <w:sz w:val="24"/>
        </w:rPr>
        <w:t>WAKE ME UP BEFORE YOU GO GO</w:t>
      </w:r>
    </w:p>
    <w:p>
      <w:r>
        <w:rPr>
          <w:b/>
          <w:sz w:val="24"/>
        </w:rPr>
        <w:t>WHITESNAKE</w:t>
      </w:r>
    </w:p>
    <w:p>
      <w:r>
        <w:rPr>
          <w:b/>
          <w:sz w:val="24"/>
        </w:rPr>
        <w:t>HERE I GO AGAIN</w:t>
      </w:r>
    </w:p>
    <w:p>
      <w:r>
        <w:rPr>
          <w:b/>
          <w:sz w:val="24"/>
        </w:rPr>
        <w:t>IS THIS LOVE</w:t>
      </w:r>
    </w:p>
    <w:p>
      <w:r>
        <w:rPr>
          <w:b/>
          <w:sz w:val="24"/>
        </w:rPr>
        <w:t>WHITNEY HOUSTON</w:t>
      </w:r>
    </w:p>
    <w:p>
      <w:r>
        <w:rPr>
          <w:b/>
          <w:sz w:val="24"/>
        </w:rPr>
        <w:t>ALL AT ONCE</w:t>
      </w:r>
    </w:p>
    <w:p>
      <w:r>
        <w:rPr>
          <w:b/>
          <w:sz w:val="24"/>
        </w:rPr>
        <w:t>ALL THE MAN THAT I NEED</w:t>
      </w:r>
    </w:p>
    <w:p>
      <w:r>
        <w:rPr>
          <w:b/>
          <w:sz w:val="24"/>
        </w:rPr>
        <w:t>COULD I HAVE THIS KISS</w:t>
      </w:r>
    </w:p>
    <w:p>
      <w:r>
        <w:rPr>
          <w:b/>
          <w:sz w:val="24"/>
        </w:rPr>
        <w:t>FOREVER?</w:t>
      </w:r>
    </w:p>
    <w:p>
      <w:r>
        <w:rPr>
          <w:b/>
          <w:sz w:val="24"/>
        </w:rPr>
        <w:t>EXHALE (SHOOP SHOOP)</w:t>
      </w:r>
    </w:p>
    <w:p>
      <w:r>
        <w:rPr>
          <w:b/>
          <w:sz w:val="24"/>
        </w:rPr>
        <w:t>HIGHER LOVE</w:t>
      </w:r>
    </w:p>
    <w:p>
      <w:r>
        <w:rPr>
          <w:b/>
          <w:sz w:val="24"/>
        </w:rPr>
        <w:t>HOLD ME</w:t>
      </w:r>
    </w:p>
    <w:p>
      <w:r>
        <w:rPr>
          <w:b/>
          <w:sz w:val="24"/>
        </w:rPr>
        <w:t>HOW WILL I KNOW</w:t>
      </w:r>
    </w:p>
    <w:p>
      <w:r>
        <w:rPr>
          <w:b/>
          <w:sz w:val="24"/>
        </w:rPr>
        <w:t>I HAVE NOTHING</w:t>
      </w:r>
    </w:p>
    <w:p>
      <w:r>
        <w:rPr>
          <w:b/>
          <w:sz w:val="24"/>
        </w:rPr>
        <w:t>I LEARNED FROM THE BEST</w:t>
      </w:r>
    </w:p>
    <w:p>
      <w:r>
        <w:rPr>
          <w:b/>
          <w:sz w:val="24"/>
        </w:rPr>
        <w:t>I LOOK TO YOU</w:t>
      </w:r>
    </w:p>
    <w:p>
      <w:r>
        <w:rPr>
          <w:b/>
          <w:sz w:val="24"/>
        </w:rPr>
        <w:t>I WANNA DANCE WITH SOMEBODY</w:t>
      </w:r>
    </w:p>
    <w:p>
      <w:r>
        <w:rPr>
          <w:b/>
          <w:sz w:val="24"/>
        </w:rPr>
        <w:t>(WHO LOVES ME)</w:t>
      </w:r>
    </w:p>
    <w:p>
      <w:r>
        <w:rPr>
          <w:b/>
          <w:sz w:val="24"/>
        </w:rPr>
        <w:t>I WILL ALWAYS LOVE YOU</w:t>
      </w:r>
    </w:p>
    <w:p>
      <w:r>
        <w:rPr>
          <w:b/>
          <w:sz w:val="24"/>
        </w:rPr>
        <w:t>I'M EVERY WOMAN</w:t>
      </w:r>
    </w:p>
    <w:p>
      <w:r>
        <w:rPr>
          <w:b/>
          <w:sz w:val="24"/>
        </w:rPr>
        <w:t>IT'S NOT RIGHT BUT IT'S OKAY</w:t>
      </w:r>
    </w:p>
    <w:p>
      <w:r>
        <w:rPr>
          <w:b/>
          <w:sz w:val="24"/>
        </w:rPr>
        <w:t>MILLION DOLLAR BILL</w:t>
      </w:r>
    </w:p>
    <w:p>
      <w:r>
        <w:rPr>
          <w:b/>
          <w:sz w:val="24"/>
        </w:rPr>
        <w:t>MY LOVE IS YOUR LOVE</w:t>
      </w:r>
    </w:p>
    <w:p>
      <w:r>
        <w:rPr>
          <w:b/>
          <w:sz w:val="24"/>
        </w:rPr>
        <w:t>ONE MOMENT IN TIME</w:t>
      </w:r>
    </w:p>
    <w:p>
      <w:r>
        <w:rPr>
          <w:b/>
          <w:sz w:val="24"/>
        </w:rPr>
        <w:t>RUN TO YOU</w:t>
      </w:r>
    </w:p>
    <w:p>
      <w:r>
        <w:rPr>
          <w:b/>
          <w:sz w:val="24"/>
        </w:rPr>
        <w:t>SAVING ALL MY LOVE FOR YOU</w:t>
      </w:r>
    </w:p>
    <w:p>
      <w:r>
        <w:rPr>
          <w:b/>
          <w:sz w:val="24"/>
        </w:rPr>
        <w:t>SO EMOTIONAL</w:t>
      </w:r>
    </w:p>
    <w:p>
      <w:r>
        <w:rPr>
          <w:b/>
          <w:sz w:val="24"/>
        </w:rPr>
        <w:t>TAKE GOOD CARE OF MY HEART</w:t>
      </w:r>
    </w:p>
    <w:p>
      <w:r>
        <w:rPr>
          <w:b/>
          <w:sz w:val="24"/>
        </w:rPr>
        <w:t>THE GREATEST LOVE OF ALL</w:t>
      </w:r>
    </w:p>
    <w:p>
      <w:r>
        <w:rPr>
          <w:b/>
          <w:sz w:val="24"/>
        </w:rPr>
        <w:t>WHEN YOU BELIEVE</w:t>
      </w:r>
    </w:p>
    <w:p>
      <w:r>
        <w:rPr>
          <w:b/>
          <w:sz w:val="24"/>
        </w:rPr>
        <w:t>WHERE DO BROKEN HEARTS GO</w:t>
      </w:r>
    </w:p>
    <w:p>
      <w:r>
        <w:rPr>
          <w:b/>
          <w:sz w:val="24"/>
        </w:rPr>
        <w:t>WILD CHERRY</w:t>
      </w:r>
    </w:p>
    <w:p>
      <w:r>
        <w:rPr>
          <w:b/>
          <w:sz w:val="24"/>
        </w:rPr>
        <w:t>PLAY THAT FUNKY MUSIC</w:t>
      </w:r>
    </w:p>
    <w:p>
      <w:r>
        <w:rPr>
          <w:b/>
          <w:sz w:val="24"/>
        </w:rPr>
        <w:t>WILL I.M.</w:t>
      </w:r>
    </w:p>
    <w:p>
      <w:r>
        <w:rPr>
          <w:b/>
          <w:sz w:val="24"/>
        </w:rPr>
        <w:t>SCREAM &amp; SHOUT</w:t>
      </w:r>
    </w:p>
    <w:p>
      <w:r>
        <w:rPr>
          <w:b/>
          <w:sz w:val="24"/>
        </w:rPr>
        <w:t>WILL YOUNG</w:t>
      </w:r>
    </w:p>
    <w:p>
      <w:r>
        <w:rPr>
          <w:b/>
          <w:sz w:val="24"/>
        </w:rPr>
        <w:t>LIGHT MY FIRE</w:t>
      </w:r>
    </w:p>
    <w:p>
      <w:r>
        <w:rPr>
          <w:b/>
          <w:sz w:val="24"/>
        </w:rPr>
        <w:t>YOUR GAME</w:t>
      </w:r>
    </w:p>
    <w:p>
      <w:r>
        <w:rPr>
          <w:b/>
          <w:sz w:val="24"/>
        </w:rPr>
        <w:t>YOUR LOVE IS KING</w:t>
      </w:r>
    </w:p>
    <w:p>
      <w:r>
        <w:rPr>
          <w:b/>
          <w:sz w:val="24"/>
        </w:rPr>
        <w:t>WILL.I.AM</w:t>
      </w:r>
    </w:p>
    <w:p>
      <w:r>
        <w:rPr>
          <w:b/>
          <w:sz w:val="24"/>
        </w:rPr>
        <w:t>BEEP</w:t>
      </w:r>
    </w:p>
    <w:p>
      <w:r>
        <w:rPr>
          <w:b/>
          <w:sz w:val="24"/>
        </w:rPr>
        <w:t>FUNKY BAHIA</w:t>
      </w:r>
    </w:p>
    <w:p>
      <w:r>
        <w:rPr>
          <w:b/>
          <w:sz w:val="24"/>
        </w:rPr>
        <w:t>HALL OF FAME</w:t>
      </w:r>
    </w:p>
    <w:p>
      <w:r>
        <w:rPr>
          <w:b/>
          <w:sz w:val="24"/>
        </w:rPr>
        <w:t>MIND YOUR BUSINESS</w:t>
      </w:r>
    </w:p>
    <w:p>
      <w:r>
        <w:rPr>
          <w:b/>
          <w:sz w:val="24"/>
        </w:rPr>
        <w:t>QUANDO QUANDO QUANDO</w:t>
      </w:r>
    </w:p>
    <w:p>
      <w:r>
        <w:rPr>
          <w:b/>
          <w:sz w:val="24"/>
        </w:rPr>
        <w:t>WILLIAM PITT</w:t>
      </w:r>
    </w:p>
    <w:p>
      <w:r>
        <w:rPr>
          <w:b/>
          <w:sz w:val="24"/>
        </w:rPr>
        <w:t>CITY LIGHTS</w:t>
      </w:r>
    </w:p>
    <w:p>
      <w:r>
        <w:rPr>
          <w:b/>
          <w:sz w:val="24"/>
        </w:rPr>
        <w:t>WILLIE NELSON</w:t>
      </w:r>
    </w:p>
    <w:p>
      <w:r>
        <w:rPr>
          <w:b/>
          <w:sz w:val="24"/>
        </w:rPr>
        <w:t>ALWAYS ON MY MIND</w:t>
      </w:r>
    </w:p>
    <w:p>
      <w:r>
        <w:rPr>
          <w:b/>
          <w:sz w:val="24"/>
        </w:rPr>
        <w:t>TO ALL THE GIRLS I'VE LOVED</w:t>
      </w:r>
    </w:p>
    <w:p>
      <w:r>
        <w:rPr>
          <w:b/>
          <w:sz w:val="24"/>
        </w:rPr>
        <w:t>BEFORE</w:t>
      </w:r>
    </w:p>
    <w:p>
      <w:r>
        <w:rPr>
          <w:b/>
          <w:sz w:val="24"/>
        </w:rPr>
        <w:t>WILLIE PEYOTE</w:t>
      </w:r>
    </w:p>
    <w:p>
      <w:r>
        <w:rPr>
          <w:b/>
          <w:sz w:val="24"/>
        </w:rPr>
        <w:t>GRAZIE MA NO GRAZIE</w:t>
      </w:r>
    </w:p>
    <w:p>
      <w:r>
        <w:rPr>
          <w:b/>
          <w:sz w:val="24"/>
        </w:rPr>
        <w:t>LA TUA FUTURA EX MOGLIE</w:t>
      </w:r>
    </w:p>
    <w:p>
      <w:r>
        <w:rPr>
          <w:b/>
          <w:sz w:val="24"/>
        </w:rPr>
        <w:t>MAI DIRE MAI (LA LOCURA)</w:t>
      </w:r>
    </w:p>
    <w:p>
      <w:r>
        <w:rPr>
          <w:b/>
          <w:sz w:val="24"/>
        </w:rPr>
        <w:t>WILLOW</w:t>
      </w:r>
    </w:p>
    <w:p>
      <w:r>
        <w:rPr>
          <w:b/>
          <w:sz w:val="24"/>
        </w:rPr>
        <w:t>WAIT A MINUTE</w:t>
      </w:r>
    </w:p>
    <w:p>
      <w:r>
        <w:rPr>
          <w:b/>
          <w:sz w:val="24"/>
        </w:rPr>
        <w:t>WILLOW SAGE HART</w:t>
      </w:r>
    </w:p>
    <w:p>
      <w:r>
        <w:rPr>
          <w:b/>
          <w:sz w:val="24"/>
        </w:rPr>
        <w:t>COVER ME IN SUNSHINE</w:t>
      </w:r>
    </w:p>
    <w:p>
      <w:r>
        <w:rPr>
          <w:b/>
          <w:sz w:val="24"/>
        </w:rPr>
        <w:t>WILLY WILLIAM</w:t>
      </w:r>
    </w:p>
    <w:p>
      <w:r>
        <w:rPr>
          <w:b/>
          <w:sz w:val="24"/>
        </w:rPr>
        <w:t>MI GENTE</w:t>
      </w:r>
    </w:p>
    <w:p>
      <w:r>
        <w:rPr>
          <w:b/>
          <w:sz w:val="24"/>
        </w:rPr>
        <w:t>WILSON PICKETT</w:t>
      </w:r>
    </w:p>
    <w:p>
      <w:r>
        <w:rPr>
          <w:b/>
          <w:sz w:val="24"/>
        </w:rPr>
        <w:t>DON'T LET THE GREEN GRASS</w:t>
      </w:r>
    </w:p>
    <w:p>
      <w:r>
        <w:rPr>
          <w:b/>
          <w:sz w:val="24"/>
        </w:rPr>
        <w:t>FOOL YOU</w:t>
      </w:r>
    </w:p>
    <w:p>
      <w:r>
        <w:rPr>
          <w:b/>
          <w:sz w:val="24"/>
        </w:rPr>
        <w:t>IN THE MIDNIGHT HOUR</w:t>
      </w:r>
    </w:p>
    <w:p>
      <w:r>
        <w:rPr>
          <w:b/>
          <w:sz w:val="24"/>
        </w:rPr>
        <w:t>LAND OF THOUSAND DANCES</w:t>
      </w:r>
    </w:p>
    <w:p>
      <w:r>
        <w:rPr>
          <w:b/>
          <w:sz w:val="24"/>
        </w:rPr>
        <w:t>MUSTANG SALLY</w:t>
      </w:r>
    </w:p>
    <w:p>
      <w:r>
        <w:rPr>
          <w:b/>
          <w:sz w:val="24"/>
        </w:rPr>
        <w:t>UN'AVVENTURA (SOUL VERSION)</w:t>
      </w:r>
    </w:p>
    <w:p>
      <w:r>
        <w:rPr>
          <w:b/>
          <w:sz w:val="24"/>
        </w:rPr>
        <w:t>WINCENT WEISS</w:t>
      </w:r>
    </w:p>
    <w:p>
      <w:r>
        <w:rPr>
          <w:b/>
          <w:sz w:val="24"/>
        </w:rPr>
        <w:t>WER WENN NICHT WIR</w:t>
      </w:r>
    </w:p>
    <w:p>
      <w:r>
        <w:rPr>
          <w:b/>
          <w:sz w:val="24"/>
        </w:rPr>
        <w:t>WINCENT WEISS &amp;</w:t>
      </w:r>
    </w:p>
    <w:p>
      <w:r>
        <w:rPr>
          <w:b/>
          <w:sz w:val="24"/>
        </w:rPr>
        <w:t>JOHANNES OERDING</w:t>
      </w:r>
    </w:p>
    <w:p>
      <w:r>
        <w:rPr>
          <w:b/>
          <w:sz w:val="24"/>
        </w:rPr>
        <w:t>DIE GUTEN ZEITEN</w:t>
      </w:r>
    </w:p>
    <w:p>
      <w:r>
        <w:rPr>
          <w:b/>
          <w:sz w:val="24"/>
        </w:rPr>
        <w:t>WIR SIND HELDEN</w:t>
      </w:r>
    </w:p>
    <w:p>
      <w:r>
        <w:rPr>
          <w:b/>
          <w:sz w:val="24"/>
        </w:rPr>
        <w:t>AURÃ‰LIE</w:t>
      </w:r>
    </w:p>
    <w:p>
      <w:r>
        <w:rPr>
          <w:b/>
          <w:sz w:val="24"/>
        </w:rPr>
        <w:t>DENKMAL</w:t>
      </w:r>
    </w:p>
    <w:p>
      <w:r>
        <w:rPr>
          <w:b/>
          <w:sz w:val="24"/>
        </w:rPr>
        <w:t>WIZ KHALIFA</w:t>
      </w:r>
    </w:p>
    <w:p>
      <w:r>
        <w:rPr>
          <w:b/>
          <w:sz w:val="24"/>
        </w:rPr>
        <w:t>SEE YOU AGAIN</w:t>
      </w:r>
    </w:p>
    <w:p>
      <w:r>
        <w:rPr>
          <w:b/>
          <w:sz w:val="24"/>
        </w:rPr>
        <w:t>WIZKID &amp; KYLA</w:t>
      </w:r>
    </w:p>
    <w:p>
      <w:r>
        <w:rPr>
          <w:b/>
          <w:sz w:val="24"/>
        </w:rPr>
        <w:t>ONE DANCE</w:t>
      </w:r>
    </w:p>
    <w:p>
      <w:r>
        <w:rPr>
          <w:b/>
          <w:sz w:val="24"/>
        </w:rPr>
        <w:t>WOLFGANG AMBROS</w:t>
      </w:r>
    </w:p>
    <w:p>
      <w:r>
        <w:rPr>
          <w:b/>
          <w:sz w:val="24"/>
        </w:rPr>
        <w:t>SCHIFOAN</w:t>
      </w:r>
    </w:p>
    <w:p>
      <w:r>
        <w:rPr>
          <w:b/>
          <w:sz w:val="24"/>
        </w:rPr>
        <w:t>ZWICKT'S MI</w:t>
      </w:r>
    </w:p>
    <w:p>
      <w:r>
        <w:rPr>
          <w:b/>
          <w:sz w:val="24"/>
        </w:rPr>
        <w:t>WOLFGANG PETRY</w:t>
      </w:r>
    </w:p>
    <w:p>
      <w:r>
        <w:rPr>
          <w:b/>
          <w:sz w:val="24"/>
        </w:rPr>
        <w:t>BRONZE SILBER UND GOLD</w:t>
      </w:r>
    </w:p>
    <w:p>
      <w:r>
        <w:rPr>
          <w:b/>
          <w:sz w:val="24"/>
        </w:rPr>
        <w:t>DU BIST EIN WUNDER</w:t>
      </w:r>
    </w:p>
    <w:p>
      <w:r>
        <w:rPr>
          <w:b/>
          <w:sz w:val="24"/>
        </w:rPr>
        <w:t>DU GEHÃ–RST ZU MIR UND ICH</w:t>
      </w:r>
    </w:p>
    <w:p>
      <w:r>
        <w:rPr>
          <w:b/>
          <w:sz w:val="24"/>
        </w:rPr>
        <w:t>GEHÃ–R ZU DIR</w:t>
      </w:r>
    </w:p>
    <w:p>
      <w:r>
        <w:rPr>
          <w:b/>
          <w:sz w:val="24"/>
        </w:rPr>
        <w:t>GANZ ODER GAR NICHT</w:t>
      </w:r>
    </w:p>
    <w:p>
      <w:r>
        <w:rPr>
          <w:b/>
          <w:sz w:val="24"/>
        </w:rPr>
        <w:t>JEDE MENGE LIEBE</w:t>
      </w:r>
    </w:p>
    <w:p>
      <w:r>
        <w:rPr>
          <w:b/>
          <w:sz w:val="24"/>
        </w:rPr>
        <w:t>SIEBEN TAGE, SIEBEN NÃ„CHTE</w:t>
      </w:r>
    </w:p>
    <w:p>
      <w:r>
        <w:rPr>
          <w:b/>
          <w:sz w:val="24"/>
        </w:rPr>
        <w:t>SOMMER IN DER STADT</w:t>
      </w:r>
    </w:p>
    <w:p>
      <w:r>
        <w:rPr>
          <w:b/>
          <w:sz w:val="24"/>
        </w:rPr>
        <w:t>VERLIEBEN, VERLOREN,</w:t>
      </w:r>
    </w:p>
    <w:p>
      <w:r>
        <w:rPr>
          <w:b/>
          <w:sz w:val="24"/>
        </w:rPr>
        <w:t>VERGESSEN, VERZEIH'N</w:t>
      </w:r>
    </w:p>
    <w:p>
      <w:r>
        <w:rPr>
          <w:b/>
          <w:sz w:val="24"/>
        </w:rPr>
        <w:t>WAHNSINN</w:t>
      </w:r>
    </w:p>
    <w:p>
      <w:r>
        <w:rPr>
          <w:b/>
          <w:sz w:val="24"/>
        </w:rPr>
        <w:t>WEISS' DER GEIER</w:t>
      </w:r>
    </w:p>
    <w:p>
      <w:r>
        <w:rPr>
          <w:b/>
          <w:sz w:val="24"/>
        </w:rPr>
        <w:t>WRONGONYOU</w:t>
      </w:r>
    </w:p>
    <w:p>
      <w:r>
        <w:rPr>
          <w:b/>
          <w:sz w:val="24"/>
        </w:rPr>
        <w:t>LEZIONI DI VOLO</w:t>
      </w:r>
    </w:p>
    <w:p>
      <w:r>
        <w:rPr>
          <w:b/>
          <w:sz w:val="24"/>
        </w:rPr>
        <w:t>WYCLEF JEAN</w:t>
      </w:r>
    </w:p>
    <w:p>
      <w:r>
        <w:rPr>
          <w:b/>
          <w:sz w:val="24"/>
        </w:rPr>
        <w:t>HIPS DON'T LIE</w:t>
      </w:r>
    </w:p>
    <w:p>
      <w:r>
        <w:rPr>
          <w:b/>
          <w:sz w:val="24"/>
        </w:rPr>
        <w:t>X AMBASSADORS</w:t>
      </w:r>
    </w:p>
    <w:p>
      <w:r>
        <w:rPr>
          <w:b/>
          <w:sz w:val="24"/>
        </w:rPr>
        <w:t>RENEGADES</w:t>
      </w:r>
    </w:p>
    <w:p>
      <w:r>
        <w:rPr>
          <w:b/>
          <w:sz w:val="24"/>
        </w:rPr>
        <w:t>UNSTEADY</w:t>
      </w:r>
    </w:p>
    <w:p>
      <w:r>
        <w:rPr>
          <w:b/>
          <w:sz w:val="24"/>
        </w:rPr>
        <w:t>XRIZ</w:t>
      </w:r>
    </w:p>
    <w:p>
      <w:r>
        <w:rPr>
          <w:b/>
          <w:sz w:val="24"/>
        </w:rPr>
        <w:t>ERES MIA (REMIX)</w:t>
      </w:r>
    </w:p>
    <w:p>
      <w:r>
        <w:rPr>
          <w:b/>
          <w:sz w:val="24"/>
        </w:rPr>
        <w:t>YAEL NAIM</w:t>
      </w:r>
    </w:p>
    <w:p>
      <w:r>
        <w:rPr>
          <w:b/>
          <w:sz w:val="24"/>
        </w:rPr>
        <w:t>NEW SOUL</w:t>
      </w:r>
    </w:p>
    <w:p>
      <w:r>
        <w:rPr>
          <w:b/>
          <w:sz w:val="24"/>
        </w:rPr>
        <w:t>YANDEL</w:t>
      </w:r>
    </w:p>
    <w:p>
      <w:r>
        <w:rPr>
          <w:b/>
          <w:sz w:val="24"/>
        </w:rPr>
        <w:t>NOCHE Y DE DIA</w:t>
      </w:r>
    </w:p>
    <w:p>
      <w:r>
        <w:rPr>
          <w:b/>
          <w:sz w:val="24"/>
        </w:rPr>
        <w:t>YAZOO</w:t>
      </w:r>
    </w:p>
    <w:p>
      <w:r>
        <w:rPr>
          <w:b/>
          <w:sz w:val="24"/>
        </w:rPr>
        <w:t>DON'T GO</w:t>
      </w:r>
    </w:p>
    <w:p>
      <w:r>
        <w:rPr>
          <w:b/>
          <w:sz w:val="24"/>
        </w:rPr>
        <w:t>ONLY YOU</w:t>
      </w:r>
    </w:p>
    <w:p>
      <w:r>
        <w:rPr>
          <w:b/>
          <w:sz w:val="24"/>
        </w:rPr>
        <w:t>YEAH YEAH YEAHS</w:t>
      </w:r>
    </w:p>
    <w:p>
      <w:r>
        <w:rPr>
          <w:b/>
          <w:sz w:val="24"/>
        </w:rPr>
        <w:t>MAPS</w:t>
      </w:r>
    </w:p>
    <w:p>
      <w:r>
        <w:rPr>
          <w:b/>
          <w:sz w:val="24"/>
        </w:rPr>
        <w:t>YEARS &amp; YEARS</w:t>
      </w:r>
    </w:p>
    <w:p>
      <w:r>
        <w:rPr>
          <w:b/>
          <w:sz w:val="24"/>
        </w:rPr>
        <w:t>KING</w:t>
      </w:r>
    </w:p>
    <w:p>
      <w:r>
        <w:rPr>
          <w:b/>
          <w:sz w:val="24"/>
        </w:rPr>
        <w:t>YES</w:t>
      </w:r>
    </w:p>
    <w:p>
      <w:r>
        <w:rPr>
          <w:b/>
          <w:sz w:val="24"/>
        </w:rPr>
        <w:t>OWNER OF A LONELY HEART</w:t>
      </w:r>
    </w:p>
    <w:p>
      <w:r>
        <w:rPr>
          <w:b/>
          <w:sz w:val="24"/>
        </w:rPr>
        <w:t>YOLANDA BE COOL &amp; DCUP</w:t>
      </w:r>
    </w:p>
    <w:p>
      <w:r>
        <w:rPr>
          <w:b/>
          <w:sz w:val="24"/>
        </w:rPr>
        <w:t>WE NO SPEAK AMERICANO (TU</w:t>
      </w:r>
    </w:p>
    <w:p>
      <w:r>
        <w:rPr>
          <w:b/>
          <w:sz w:val="24"/>
        </w:rPr>
        <w:t>VUÃ’ FÃ€ L'AMERICANO)</w:t>
      </w:r>
    </w:p>
    <w:p>
      <w:r>
        <w:rPr>
          <w:b/>
          <w:sz w:val="24"/>
        </w:rPr>
        <w:t>YORGHAKI</w:t>
      </w:r>
    </w:p>
    <w:p>
      <w:r>
        <w:rPr>
          <w:b/>
          <w:sz w:val="24"/>
        </w:rPr>
        <w:t>CAPAZ (MERENGUETON)</w:t>
      </w:r>
    </w:p>
    <w:p>
      <w:r>
        <w:rPr>
          <w:b/>
          <w:sz w:val="24"/>
        </w:rPr>
        <w:t>YOUNG THE GIANT</w:t>
      </w:r>
    </w:p>
    <w:p>
      <w:r>
        <w:rPr>
          <w:b/>
          <w:sz w:val="24"/>
        </w:rPr>
        <w:t>COUGH SYRUP</w:t>
      </w:r>
    </w:p>
    <w:p>
      <w:r>
        <w:rPr>
          <w:b/>
          <w:sz w:val="24"/>
        </w:rPr>
        <w:t>YOUNG THUG</w:t>
      </w:r>
    </w:p>
    <w:p>
      <w:r>
        <w:rPr>
          <w:b/>
          <w:sz w:val="24"/>
        </w:rPr>
        <w:t>POTION</w:t>
      </w:r>
    </w:p>
    <w:p>
      <w:r>
        <w:rPr>
          <w:b/>
          <w:sz w:val="24"/>
        </w:rPr>
        <w:t>YOUSSOU N'DOUR</w:t>
      </w:r>
    </w:p>
    <w:p>
      <w:r>
        <w:rPr>
          <w:b/>
          <w:sz w:val="24"/>
        </w:rPr>
        <w:t>7 SECONDS</w:t>
      </w:r>
    </w:p>
    <w:p>
      <w:r>
        <w:rPr>
          <w:b/>
          <w:sz w:val="24"/>
        </w:rPr>
        <w:t>YOYO MA</w:t>
      </w:r>
    </w:p>
    <w:p>
      <w:r>
        <w:rPr>
          <w:b/>
          <w:sz w:val="24"/>
        </w:rPr>
        <w:t>WHILE MY GUITAR GENTLY WEEPS</w:t>
      </w:r>
    </w:p>
    <w:p>
      <w:r>
        <w:rPr>
          <w:b/>
          <w:sz w:val="24"/>
        </w:rPr>
        <w:t>YUMAN</w:t>
      </w:r>
    </w:p>
    <w:p>
      <w:r>
        <w:rPr>
          <w:b/>
          <w:sz w:val="24"/>
        </w:rPr>
        <w:t>ORA E QUI</w:t>
      </w:r>
    </w:p>
    <w:p>
      <w:r>
        <w:rPr>
          <w:b/>
          <w:sz w:val="24"/>
        </w:rPr>
        <w:t>YUYU</w:t>
      </w:r>
    </w:p>
    <w:p>
      <w:r>
        <w:rPr>
          <w:b/>
          <w:sz w:val="24"/>
        </w:rPr>
        <w:t>MON PETIT GARCON</w:t>
      </w:r>
    </w:p>
    <w:p>
      <w:r>
        <w:rPr>
          <w:b/>
          <w:sz w:val="24"/>
        </w:rPr>
        <w:t>YVES LA ROCK</w:t>
      </w:r>
    </w:p>
    <w:p>
      <w:r>
        <w:rPr>
          <w:b/>
          <w:sz w:val="24"/>
        </w:rPr>
        <w:t>MEDLEY DANCE - SHINE ON</w:t>
      </w:r>
    </w:p>
    <w:p>
      <w:r>
        <w:rPr>
          <w:b/>
          <w:sz w:val="24"/>
        </w:rPr>
        <w:t>INFINITY</w:t>
      </w:r>
    </w:p>
    <w:p>
      <w:r>
        <w:rPr>
          <w:b/>
          <w:sz w:val="24"/>
        </w:rPr>
        <w:t>YVONNE CATTERFELD</w:t>
      </w:r>
    </w:p>
    <w:p>
      <w:r>
        <w:rPr>
          <w:sz w:val="20"/>
        </w:rPr>
        <w:t>FÃœR DICH</w:t>
      </w:r>
    </w:p>
    <w:p>
      <w:r>
        <w:rPr>
          <w:b/>
          <w:sz w:val="24"/>
        </w:rPr>
        <w:t>ZACH TOP</w:t>
      </w:r>
    </w:p>
    <w:p>
      <w:r>
        <w:rPr>
          <w:b/>
          <w:sz w:val="24"/>
        </w:rPr>
        <w:t>I NEVER LIE</w:t>
      </w:r>
    </w:p>
    <w:p>
      <w:r>
        <w:rPr>
          <w:b/>
          <w:sz w:val="24"/>
        </w:rPr>
        <w:t>ZARA LARSSON</w:t>
      </w:r>
    </w:p>
    <w:p>
      <w:r>
        <w:rPr>
          <w:b/>
          <w:sz w:val="24"/>
        </w:rPr>
        <w:t>SYMPHONY</w:t>
      </w:r>
    </w:p>
    <w:p>
      <w:r>
        <w:rPr>
          <w:b/>
          <w:sz w:val="24"/>
        </w:rPr>
        <w:t>THIS ONE'S FOR YOU</w:t>
      </w:r>
    </w:p>
    <w:p>
      <w:r>
        <w:rPr>
          <w:b/>
          <w:sz w:val="24"/>
        </w:rPr>
        <w:t>ZAYN</w:t>
      </w:r>
    </w:p>
    <w:p>
      <w:r>
        <w:rPr>
          <w:b/>
          <w:sz w:val="24"/>
        </w:rPr>
        <w:t>DUSK TILL DAWN</w:t>
      </w:r>
    </w:p>
    <w:p>
      <w:r>
        <w:rPr>
          <w:b/>
          <w:sz w:val="24"/>
        </w:rPr>
        <w:t>ZAYN MALIK</w:t>
      </w:r>
    </w:p>
    <w:p>
      <w:r>
        <w:rPr>
          <w:b/>
          <w:sz w:val="24"/>
        </w:rPr>
        <w:t>I DON'T WANNA LIVE FOREVER</w:t>
      </w:r>
    </w:p>
    <w:p>
      <w:r>
        <w:rPr>
          <w:b/>
          <w:sz w:val="24"/>
        </w:rPr>
        <w:t>ZAZ</w:t>
      </w:r>
    </w:p>
    <w:p>
      <w:r>
        <w:rPr>
          <w:b/>
          <w:sz w:val="24"/>
        </w:rPr>
        <w:t>JE VEUX</w:t>
      </w:r>
    </w:p>
    <w:p>
      <w:r>
        <w:rPr>
          <w:b/>
          <w:sz w:val="24"/>
        </w:rPr>
        <w:t>ZEEBA</w:t>
      </w:r>
    </w:p>
    <w:p>
      <w:r>
        <w:rPr>
          <w:b/>
          <w:sz w:val="24"/>
        </w:rPr>
        <w:t>HEAR ME NOW</w:t>
      </w:r>
    </w:p>
    <w:p>
      <w:r>
        <w:rPr>
          <w:b/>
          <w:sz w:val="24"/>
        </w:rPr>
        <w:t>ZENIMA</w:t>
      </w:r>
    </w:p>
    <w:p>
      <w:r>
        <w:rPr>
          <w:b/>
          <w:sz w:val="24"/>
        </w:rPr>
        <w:t>LUCE</w:t>
      </w:r>
    </w:p>
    <w:p>
      <w:r>
        <w:rPr>
          <w:b/>
          <w:sz w:val="24"/>
        </w:rPr>
        <w:t>ZERO ASSOLUTO</w:t>
      </w:r>
    </w:p>
    <w:p>
      <w:r>
        <w:rPr>
          <w:b/>
          <w:sz w:val="24"/>
        </w:rPr>
        <w:t>ALL GOOD THINGS (COME TO AN</w:t>
      </w:r>
    </w:p>
    <w:p>
      <w:r>
        <w:rPr>
          <w:b/>
          <w:sz w:val="24"/>
        </w:rPr>
        <w:t>END)</w:t>
      </w:r>
    </w:p>
    <w:p>
      <w:r>
        <w:rPr>
          <w:b/>
          <w:sz w:val="24"/>
        </w:rPr>
        <w:t>APPENA PRIMA DI PARTIRE</w:t>
      </w:r>
    </w:p>
    <w:p>
      <w:r>
        <w:rPr>
          <w:b/>
          <w:sz w:val="24"/>
        </w:rPr>
        <w:t>DI ME E DI TE</w:t>
      </w:r>
    </w:p>
    <w:p>
      <w:r>
        <w:rPr>
          <w:b/>
          <w:sz w:val="24"/>
        </w:rPr>
        <w:t>L'AMORE COMUNE</w:t>
      </w:r>
    </w:p>
    <w:p>
      <w:r>
        <w:rPr>
          <w:b/>
          <w:sz w:val="24"/>
        </w:rPr>
        <w:t>PER DIMENTICARE</w:t>
      </w:r>
    </w:p>
    <w:p>
      <w:r>
        <w:rPr>
          <w:b/>
          <w:sz w:val="24"/>
        </w:rPr>
        <w:t>PERDERMI</w:t>
      </w:r>
    </w:p>
    <w:p>
      <w:r>
        <w:rPr>
          <w:b/>
          <w:sz w:val="24"/>
        </w:rPr>
        <w:t>QUESTA ESTATE STRANA</w:t>
      </w:r>
    </w:p>
    <w:p>
      <w:r>
        <w:rPr>
          <w:b/>
          <w:sz w:val="24"/>
        </w:rPr>
        <w:t>SEI PARTE DI ME</w:t>
      </w:r>
    </w:p>
    <w:p>
      <w:r>
        <w:rPr>
          <w:b/>
          <w:sz w:val="24"/>
        </w:rPr>
        <w:t>SVEGLIARSI LA MATTINA</w:t>
      </w:r>
    </w:p>
    <w:p>
      <w:r>
        <w:rPr>
          <w:b/>
          <w:sz w:val="24"/>
        </w:rPr>
        <w:t>ZIBBA</w:t>
      </w:r>
    </w:p>
    <w:p>
      <w:r>
        <w:rPr>
          <w:b/>
          <w:sz w:val="24"/>
        </w:rPr>
        <w:t>SENZA DI TE</w:t>
      </w:r>
    </w:p>
    <w:p>
      <w:r>
        <w:rPr>
          <w:b/>
          <w:sz w:val="24"/>
        </w:rPr>
        <w:t>ZIGGY MARLEY</w:t>
      </w:r>
    </w:p>
    <w:p>
      <w:r>
        <w:rPr>
          <w:b/>
          <w:sz w:val="24"/>
        </w:rPr>
        <w:t>TOMORROW PEOPLE</w:t>
      </w:r>
    </w:p>
    <w:p>
      <w:r>
        <w:rPr>
          <w:b/>
          <w:sz w:val="24"/>
        </w:rPr>
        <w:t>ZION &amp; LENNOX</w:t>
      </w:r>
    </w:p>
    <w:p>
      <w:r>
        <w:rPr>
          <w:b/>
          <w:sz w:val="24"/>
        </w:rPr>
        <w:t>SUBEME LA RADIO</w:t>
      </w:r>
    </w:p>
    <w:p>
      <w:r>
        <w:rPr>
          <w:b/>
          <w:sz w:val="24"/>
        </w:rPr>
        <w:t>SUBEME LA RADIO (VERSIONE</w:t>
      </w:r>
    </w:p>
    <w:p>
      <w:r>
        <w:rPr>
          <w:b/>
          <w:sz w:val="24"/>
        </w:rPr>
        <w:t>ITALIANA)</w:t>
      </w:r>
    </w:p>
    <w:p>
      <w:r>
        <w:rPr>
          <w:b/>
          <w:sz w:val="24"/>
        </w:rPr>
        <w:t>ZOÃ‹</w:t>
      </w:r>
    </w:p>
    <w:p>
      <w:r>
        <w:rPr>
          <w:b/>
          <w:sz w:val="24"/>
        </w:rPr>
        <w:t>C'EST LA VIE</w:t>
      </w:r>
    </w:p>
    <w:p>
      <w:r>
        <w:rPr>
          <w:b/>
          <w:sz w:val="24"/>
        </w:rPr>
        <w:t>ZOE WEES</w:t>
      </w:r>
    </w:p>
    <w:p>
      <w:r>
        <w:rPr>
          <w:b/>
          <w:sz w:val="24"/>
        </w:rPr>
        <w:t>CONTROL</w:t>
      </w:r>
    </w:p>
    <w:p>
      <w:r>
        <w:rPr>
          <w:b/>
          <w:sz w:val="24"/>
        </w:rPr>
        <w:t>GIRLS LIKE US</w:t>
      </w:r>
    </w:p>
    <w:p>
      <w:r>
        <w:rPr>
          <w:b/>
          <w:sz w:val="24"/>
        </w:rPr>
        <w:t>ZONDERLING</w:t>
      </w:r>
    </w:p>
    <w:p>
      <w:r>
        <w:rPr>
          <w:b/>
          <w:sz w:val="24"/>
        </w:rPr>
        <w:t>CRAZY</w:t>
      </w:r>
    </w:p>
    <w:p>
      <w:r>
        <w:rPr>
          <w:b/>
          <w:sz w:val="24"/>
        </w:rPr>
        <w:t>ZUCCHERO</w:t>
      </w:r>
    </w:p>
    <w:p>
      <w:r>
        <w:rPr>
          <w:b/>
          <w:sz w:val="24"/>
        </w:rPr>
        <w:t>13 BUONE RAGIONI</w:t>
      </w:r>
    </w:p>
    <w:p>
      <w:r>
        <w:rPr>
          <w:b/>
          <w:sz w:val="24"/>
        </w:rPr>
        <w:t>A WONDERFUL WORLD</w:t>
      </w:r>
    </w:p>
    <w:p>
      <w:r>
        <w:rPr>
          <w:b/>
          <w:sz w:val="24"/>
        </w:rPr>
        <w:t>ACQUARELLO</w:t>
      </w:r>
    </w:p>
    <w:p>
      <w:r>
        <w:rPr>
          <w:b/>
          <w:sz w:val="24"/>
        </w:rPr>
        <w:t>AGNESE</w:t>
      </w:r>
    </w:p>
    <w:p>
      <w:r>
        <w:rPr>
          <w:b/>
          <w:sz w:val="24"/>
        </w:rPr>
        <w:t>AHUM</w:t>
      </w:r>
    </w:p>
    <w:p>
      <w:r>
        <w:rPr>
          <w:b/>
          <w:sz w:val="24"/>
        </w:rPr>
        <w:t>AMEN</w:t>
      </w:r>
    </w:p>
    <w:p>
      <w:r>
        <w:rPr>
          <w:b/>
          <w:sz w:val="24"/>
        </w:rPr>
        <w:t>AMOR CHE MUOVI IL SOLE</w:t>
      </w:r>
    </w:p>
    <w:p>
      <w:r>
        <w:rPr>
          <w:b/>
          <w:sz w:val="24"/>
        </w:rPr>
        <w:t>AVE MARIA NO MORRO (LIVE)</w:t>
      </w:r>
    </w:p>
    <w:p>
      <w:r>
        <w:rPr>
          <w:b/>
          <w:sz w:val="24"/>
        </w:rPr>
        <w:t>BACCO PERBACCO</w:t>
      </w:r>
    </w:p>
    <w:p>
      <w:r>
        <w:rPr>
          <w:b/>
          <w:sz w:val="24"/>
        </w:rPr>
        <w:t>BAILA (SEXY THING)</w:t>
      </w:r>
    </w:p>
    <w:p>
      <w:r>
        <w:rPr>
          <w:b/>
          <w:sz w:val="24"/>
        </w:rPr>
        <w:t>BAILA (SEXY THING) - LATIN</w:t>
      </w:r>
    </w:p>
    <w:p>
      <w:r>
        <w:rPr>
          <w:b/>
          <w:sz w:val="24"/>
        </w:rPr>
        <w:t>BAMBINO IO BAMBINO TU</w:t>
      </w:r>
    </w:p>
    <w:p>
      <w:r>
        <w:rPr>
          <w:b/>
          <w:sz w:val="24"/>
        </w:rPr>
        <w:t>(LEGENDA)</w:t>
      </w:r>
    </w:p>
    <w:p>
      <w:r>
        <w:rPr>
          <w:b/>
          <w:sz w:val="24"/>
        </w:rPr>
        <w:t>BLU</w:t>
      </w:r>
    </w:p>
    <w:p>
      <w:r>
        <w:rPr>
          <w:b/>
          <w:sz w:val="24"/>
        </w:rPr>
        <w:t>CANZONE TRISTE</w:t>
      </w:r>
    </w:p>
    <w:p>
      <w:r>
        <w:rPr>
          <w:b/>
          <w:sz w:val="24"/>
        </w:rPr>
        <w:t>CHOCABECK</w:t>
      </w:r>
    </w:p>
    <w:p>
      <w:r>
        <w:rPr>
          <w:b/>
          <w:sz w:val="24"/>
        </w:rPr>
        <w:t>CI SI ARRENDE</w:t>
      </w:r>
    </w:p>
    <w:p>
      <w:r>
        <w:rPr>
          <w:b/>
          <w:sz w:val="24"/>
        </w:rPr>
        <w:t>COME IL SOLE ALL'IMPROVVISO</w:t>
      </w:r>
    </w:p>
    <w:p>
      <w:r>
        <w:rPr>
          <w:b/>
          <w:sz w:val="24"/>
        </w:rPr>
        <w:t>CON LE MANI</w:t>
      </w:r>
    </w:p>
    <w:p>
      <w:r>
        <w:rPr>
          <w:b/>
          <w:sz w:val="24"/>
        </w:rPr>
        <w:t>COSÃŒ CELESTE</w:t>
      </w:r>
    </w:p>
    <w:p>
      <w:r>
        <w:rPr>
          <w:b/>
          <w:sz w:val="24"/>
        </w:rPr>
        <w:t>COSÃŒ CELESTE (LIVE EDIT)</w:t>
      </w:r>
    </w:p>
    <w:p>
      <w:r>
        <w:rPr>
          <w:b/>
          <w:sz w:val="24"/>
        </w:rPr>
        <w:t>CUBA LIBRE</w:t>
      </w:r>
    </w:p>
    <w:p>
      <w:r>
        <w:rPr>
          <w:b/>
          <w:sz w:val="24"/>
        </w:rPr>
        <w:t>DIAMANTE</w:t>
      </w:r>
    </w:p>
    <w:p>
      <w:r>
        <w:rPr>
          <w:b/>
          <w:sz w:val="24"/>
        </w:rPr>
        <w:t>DIAVOLO IN ME (RADIO EDIT)</w:t>
      </w:r>
    </w:p>
    <w:p>
      <w:r>
        <w:rPr>
          <w:b/>
          <w:sz w:val="24"/>
        </w:rPr>
        <w:t>DINDONDIO</w:t>
      </w:r>
    </w:p>
    <w:p>
      <w:r>
        <w:rPr>
          <w:b/>
          <w:sz w:val="24"/>
        </w:rPr>
        <w:t>DON'T CRY ANGELINA</w:t>
      </w:r>
    </w:p>
    <w:p>
      <w:r>
        <w:rPr>
          <w:b/>
          <w:sz w:val="24"/>
        </w:rPr>
        <w:t>DONNE</w:t>
      </w:r>
    </w:p>
    <w:p>
      <w:r>
        <w:rPr>
          <w:b/>
          <w:sz w:val="24"/>
        </w:rPr>
        <w:t>DOPO DI NOI</w:t>
      </w:r>
    </w:p>
    <w:p>
      <w:r>
        <w:rPr>
          <w:b/>
          <w:sz w:val="24"/>
        </w:rPr>
        <w:t>DUNE MOSSE</w:t>
      </w:r>
    </w:p>
    <w:p>
      <w:r>
        <w:rPr>
          <w:b/>
          <w:sz w:val="24"/>
        </w:rPr>
        <w:t>Ãˆ DELICATO</w:t>
      </w:r>
    </w:p>
    <w:p>
      <w:r>
        <w:rPr>
          <w:b/>
          <w:sz w:val="24"/>
        </w:rPr>
        <w:t>Ãˆ UN PECCATO MORIR</w:t>
      </w:r>
    </w:p>
    <w:p>
      <w:r>
        <w:rPr>
          <w:b/>
          <w:sz w:val="24"/>
        </w:rPr>
        <w:t>EPPURE NON T'AMO</w:t>
      </w:r>
    </w:p>
    <w:p>
      <w:r>
        <w:rPr>
          <w:b/>
          <w:sz w:val="24"/>
        </w:rPr>
        <w:t>FACILE</w:t>
      </w:r>
    </w:p>
    <w:p>
      <w:r>
        <w:rPr>
          <w:b/>
          <w:sz w:val="24"/>
        </w:rPr>
        <w:t>FATTI DI SOGNI</w:t>
      </w:r>
    </w:p>
    <w:p>
      <w:r>
        <w:rPr>
          <w:b/>
          <w:sz w:val="24"/>
        </w:rPr>
        <w:t>FIORE DI MAGGIO</w:t>
      </w:r>
    </w:p>
    <w:p>
      <w:r>
        <w:rPr>
          <w:b/>
          <w:sz w:val="24"/>
        </w:rPr>
        <w:t>FOLLOW YOU FOLLOW ME</w:t>
      </w:r>
    </w:p>
    <w:p>
      <w:r>
        <w:rPr>
          <w:b/>
          <w:sz w:val="24"/>
        </w:rPr>
        <w:t>FREEDOM</w:t>
      </w:r>
    </w:p>
    <w:p>
      <w:r>
        <w:rPr>
          <w:b/>
          <w:sz w:val="24"/>
        </w:rPr>
        <w:t>FUOCO NEL MATTINO</w:t>
      </w:r>
    </w:p>
    <w:p>
      <w:r>
        <w:rPr>
          <w:b/>
          <w:sz w:val="24"/>
        </w:rPr>
        <w:t>GUANTANAMERA (GUAJIRA)</w:t>
      </w:r>
    </w:p>
    <w:p>
      <w:r>
        <w:rPr>
          <w:b/>
          <w:sz w:val="24"/>
        </w:rPr>
        <w:t>HAI SCELTO ME</w:t>
      </w:r>
    </w:p>
    <w:p>
      <w:r>
        <w:rPr>
          <w:b/>
          <w:sz w:val="24"/>
        </w:rPr>
        <w:t>HEY MAN</w:t>
      </w:r>
    </w:p>
    <w:p>
      <w:r>
        <w:rPr>
          <w:b/>
          <w:sz w:val="24"/>
        </w:rPr>
        <w:t>IL GRANDE BABOOMBA</w:t>
      </w:r>
    </w:p>
    <w:p>
      <w:r>
        <w:rPr>
          <w:b/>
          <w:sz w:val="24"/>
        </w:rPr>
        <w:t>IL MARE IMPETUOSO AL</w:t>
      </w:r>
    </w:p>
    <w:p>
      <w:r>
        <w:rPr>
          <w:b/>
          <w:sz w:val="24"/>
        </w:rPr>
        <w:t>TRAMONTO SALÃŒ SULLA LUNA E</w:t>
      </w:r>
    </w:p>
    <w:p>
      <w:r>
        <w:rPr>
          <w:b/>
          <w:sz w:val="24"/>
        </w:rPr>
        <w:t>DIETRO UNA TENDINA DI STELLE</w:t>
      </w:r>
    </w:p>
    <w:p>
      <w:r>
        <w:rPr>
          <w:b/>
          <w:sz w:val="24"/>
        </w:rPr>
        <w:t>IL SUONO DELLA DOMENICA</w:t>
      </w:r>
    </w:p>
    <w:p>
      <w:r>
        <w:rPr>
          <w:b/>
          <w:sz w:val="24"/>
        </w:rPr>
        <w:t>IL VOLO</w:t>
      </w:r>
    </w:p>
    <w:p>
      <w:r>
        <w:rPr>
          <w:b/>
          <w:sz w:val="24"/>
        </w:rPr>
        <w:t>INDACO DAGLI OCCHI DEL CIELO</w:t>
      </w:r>
    </w:p>
    <w:p>
      <w:r>
        <w:rPr>
          <w:b/>
          <w:sz w:val="24"/>
        </w:rPr>
        <w:t>IRUBEN ME</w:t>
      </w:r>
    </w:p>
    <w:p>
      <w:r>
        <w:rPr>
          <w:b/>
          <w:sz w:val="24"/>
        </w:rPr>
        <w:t>L'ANNO DELL'AMORE</w:t>
      </w:r>
    </w:p>
    <w:p>
      <w:r>
        <w:rPr>
          <w:b/>
          <w:sz w:val="24"/>
        </w:rPr>
        <w:t>L'URLO</w:t>
      </w:r>
    </w:p>
    <w:p>
      <w:r>
        <w:rPr>
          <w:b/>
          <w:sz w:val="24"/>
        </w:rPr>
        <w:t>LA CANZONE CHE SE NE VA</w:t>
      </w:r>
    </w:p>
    <w:p>
      <w:r>
        <w:rPr>
          <w:b/>
          <w:sz w:val="24"/>
        </w:rPr>
        <w:t>LA TORTURA DELLA LUNA</w:t>
      </w:r>
    </w:p>
    <w:p>
      <w:r>
        <w:rPr>
          <w:b/>
          <w:sz w:val="24"/>
        </w:rPr>
        <w:t>LIKE THE SUN (COME IL SOLE</w:t>
      </w:r>
    </w:p>
    <w:p>
      <w:r>
        <w:rPr>
          <w:b/>
          <w:sz w:val="24"/>
        </w:rPr>
        <w:t>ALL'IMPROVVISO)</w:t>
      </w:r>
    </w:p>
    <w:p>
      <w:r>
        <w:rPr>
          <w:b/>
          <w:sz w:val="24"/>
        </w:rPr>
        <w:t>LOVE IS ALL AROUND</w:t>
      </w:r>
    </w:p>
    <w:p>
      <w:r>
        <w:rPr>
          <w:b/>
          <w:sz w:val="24"/>
        </w:rPr>
        <w:t>LUCE (TRAMONTI A NORD-EST)</w:t>
      </w:r>
    </w:p>
    <w:p>
      <w:r>
        <w:rPr>
          <w:b/>
          <w:sz w:val="24"/>
        </w:rPr>
        <w:t>MADRE DOLCISSIMA</w:t>
      </w:r>
    </w:p>
    <w:p>
      <w:r>
        <w:rPr>
          <w:b/>
          <w:sz w:val="24"/>
        </w:rPr>
        <w:t>MEDLEY ZUCCHERO - DANCE RMX</w:t>
      </w:r>
    </w:p>
    <w:p>
      <w:r>
        <w:rPr>
          <w:b/>
          <w:sz w:val="24"/>
        </w:rPr>
        <w:t>MENTA E ROSMARINO</w:t>
      </w:r>
    </w:p>
    <w:p>
      <w:r>
        <w:rPr>
          <w:b/>
          <w:sz w:val="24"/>
        </w:rPr>
        <w:t>MISERERE (LIVE)</w:t>
      </w:r>
    </w:p>
    <w:p>
      <w:r>
        <w:rPr>
          <w:b/>
          <w:sz w:val="24"/>
        </w:rPr>
        <w:t>NEL COSÃŒ BLÃ™ (A SALTY DOG)</w:t>
      </w:r>
    </w:p>
    <w:p>
      <w:r>
        <w:rPr>
          <w:b/>
          <w:sz w:val="24"/>
        </w:rPr>
        <w:t>NENA</w:t>
      </w:r>
    </w:p>
    <w:p>
      <w:r>
        <w:rPr>
          <w:b/>
          <w:sz w:val="24"/>
        </w:rPr>
        <w:t>NICE (NIETZSCHE) CHE DICE</w:t>
      </w:r>
    </w:p>
    <w:p>
      <w:r>
        <w:rPr>
          <w:b/>
          <w:sz w:val="24"/>
        </w:rPr>
        <w:t>NIENTE DA PERDERE</w:t>
      </w:r>
    </w:p>
    <w:p>
      <w:r>
        <w:rPr>
          <w:b/>
          <w:sz w:val="24"/>
        </w:rPr>
        <w:t>NON TI SOPPORTO PIÃ™</w:t>
      </w:r>
    </w:p>
    <w:p>
      <w:r>
        <w:rPr>
          <w:b/>
          <w:sz w:val="24"/>
        </w:rPr>
        <w:t>NUOVO MERAVIGLIOSO AMICO</w:t>
      </w:r>
    </w:p>
    <w:p>
      <w:r>
        <w:rPr>
          <w:b/>
          <w:sz w:val="24"/>
        </w:rPr>
        <w:t>NUVOLA</w:t>
      </w:r>
    </w:p>
    <w:p>
      <w:r>
        <w:rPr>
          <w:b/>
          <w:sz w:val="24"/>
        </w:rPr>
        <w:t>O.L.S.M.M.</w:t>
      </w:r>
    </w:p>
    <w:p>
      <w:r>
        <w:rPr>
          <w:b/>
          <w:sz w:val="24"/>
        </w:rPr>
        <w:t>OCCHI</w:t>
      </w:r>
    </w:p>
    <w:p>
      <w:r>
        <w:rPr>
          <w:b/>
          <w:sz w:val="24"/>
        </w:rPr>
        <w:t>OLTRE LE RIVE</w:t>
      </w:r>
    </w:p>
    <w:p>
      <w:r>
        <w:rPr>
          <w:b/>
          <w:sz w:val="24"/>
        </w:rPr>
        <w:t>OVERDOSE (D'AMORE)</w:t>
      </w:r>
    </w:p>
    <w:p>
      <w:r>
        <w:rPr>
          <w:b/>
          <w:sz w:val="24"/>
        </w:rPr>
        <w:t>PAPÃ€ PERCHÃˆ</w:t>
      </w:r>
    </w:p>
    <w:p>
      <w:r>
        <w:rPr>
          <w:b/>
          <w:sz w:val="24"/>
        </w:rPr>
        <w:t>PARTIGIANO REGGIANO</w:t>
      </w:r>
    </w:p>
    <w:p>
      <w:r>
        <w:rPr>
          <w:b/>
          <w:sz w:val="24"/>
        </w:rPr>
        <w:t>PER COLPA DI CHI (FUNKY GALLO)</w:t>
      </w:r>
    </w:p>
    <w:p>
      <w:r>
        <w:rPr>
          <w:b/>
          <w:sz w:val="24"/>
        </w:rPr>
        <w:t>PIPPO (LIVE &amp; STUDIO)</w:t>
      </w:r>
    </w:p>
    <w:p>
      <w:r>
        <w:rPr>
          <w:b/>
          <w:sz w:val="24"/>
        </w:rPr>
        <w:t>PURO AMORE</w:t>
      </w:r>
    </w:p>
    <w:p>
      <w:r>
        <w:rPr>
          <w:b/>
          <w:sz w:val="24"/>
        </w:rPr>
        <w:t>QUALE SENSO ABBIAMO NOI</w:t>
      </w:r>
    </w:p>
    <w:p>
      <w:r>
        <w:rPr>
          <w:b/>
          <w:sz w:val="24"/>
        </w:rPr>
        <w:t>QUANTI ANNI HO</w:t>
      </w:r>
    </w:p>
    <w:p>
      <w:r>
        <w:rPr>
          <w:b/>
          <w:sz w:val="24"/>
        </w:rPr>
        <w:t>RISPETTO</w:t>
      </w:r>
    </w:p>
    <w:p>
      <w:r>
        <w:rPr>
          <w:b/>
          <w:sz w:val="24"/>
        </w:rPr>
        <w:t>SANDRA</w:t>
      </w:r>
    </w:p>
    <w:p>
      <w:r>
        <w:rPr>
          <w:b/>
          <w:sz w:val="24"/>
        </w:rPr>
        <w:t>SENTO LE CAMPANE</w:t>
      </w:r>
    </w:p>
    <w:p>
      <w:r>
        <w:rPr>
          <w:b/>
          <w:sz w:val="24"/>
        </w:rPr>
        <w:t>SENZA UNA DONNA</w:t>
      </w:r>
    </w:p>
    <w:p>
      <w:r>
        <w:rPr>
          <w:b/>
          <w:sz w:val="24"/>
        </w:rPr>
        <w:t>SEPTEMBER</w:t>
      </w:r>
    </w:p>
    <w:p>
      <w:r>
        <w:rPr>
          <w:b/>
          <w:sz w:val="24"/>
        </w:rPr>
        <w:t>SHAKE</w:t>
      </w:r>
    </w:p>
    <w:p>
      <w:r>
        <w:rPr>
          <w:b/>
          <w:sz w:val="24"/>
        </w:rPr>
        <w:t>SHE DRIVES ME CRAZY</w:t>
      </w:r>
    </w:p>
    <w:p>
      <w:r>
        <w:rPr>
          <w:b/>
          <w:sz w:val="24"/>
        </w:rPr>
        <w:t>SOLO UNA SANA E CONSAPEVOLE</w:t>
      </w:r>
    </w:p>
    <w:p>
      <w:r>
        <w:rPr>
          <w:b/>
          <w:sz w:val="24"/>
        </w:rPr>
        <w:t>LIBIDINE SALVA IL GIOVANE DALLO</w:t>
      </w:r>
    </w:p>
    <w:p>
      <w:r>
        <w:rPr>
          <w:b/>
          <w:sz w:val="24"/>
        </w:rPr>
        <w:t>STRESS E DALL'AZIONE</w:t>
      </w:r>
    </w:p>
    <w:p>
      <w:r>
        <w:rPr>
          <w:b/>
          <w:sz w:val="24"/>
        </w:rPr>
        <w:t>CATTOLICA</w:t>
      </w:r>
    </w:p>
    <w:p>
      <w:r>
        <w:rPr>
          <w:b/>
          <w:sz w:val="24"/>
        </w:rPr>
        <w:t>SOUL MAMA</w:t>
      </w:r>
    </w:p>
    <w:p>
      <w:r>
        <w:rPr>
          <w:b/>
          <w:sz w:val="24"/>
        </w:rPr>
        <w:t>SPENG THE LIGHT</w:t>
      </w:r>
    </w:p>
    <w:p>
      <w:r>
        <w:rPr>
          <w:b/>
          <w:sz w:val="24"/>
        </w:rPr>
        <w:t>SPIRITO NEL BUIO</w:t>
      </w:r>
    </w:p>
    <w:p>
      <w:r>
        <w:rPr>
          <w:b/>
          <w:sz w:val="24"/>
        </w:rPr>
        <w:t>STREETS OF SURRENDER (S.O.S.)</w:t>
      </w:r>
    </w:p>
    <w:p>
      <w:r>
        <w:rPr>
          <w:b/>
          <w:sz w:val="24"/>
        </w:rPr>
        <w:t>SUCCEDE</w:t>
      </w:r>
    </w:p>
    <w:p>
      <w:r>
        <w:rPr>
          <w:b/>
          <w:sz w:val="24"/>
        </w:rPr>
        <w:t>THE SCIENTIST</w:t>
      </w:r>
    </w:p>
    <w:p>
      <w:r>
        <w:rPr>
          <w:b/>
          <w:sz w:val="24"/>
        </w:rPr>
        <w:t>TI VOGLIO SPOSARE</w:t>
      </w:r>
    </w:p>
    <w:p>
      <w:r>
        <w:rPr>
          <w:b/>
          <w:sz w:val="24"/>
        </w:rPr>
        <w:t>TORNA A CASA</w:t>
      </w:r>
    </w:p>
    <w:p>
      <w:r>
        <w:rPr>
          <w:b/>
          <w:sz w:val="24"/>
        </w:rPr>
        <w:t>TUTTI I COLORI DELLA MIA VITA (I</w:t>
      </w:r>
    </w:p>
    <w:p>
      <w:r>
        <w:rPr>
          <w:b/>
          <w:sz w:val="24"/>
        </w:rPr>
        <w:t>WON'T LET YOU DOWN)</w:t>
      </w:r>
    </w:p>
    <w:p>
      <w:r>
        <w:rPr>
          <w:b/>
          <w:sz w:val="24"/>
        </w:rPr>
        <w:t>UN KILO</w:t>
      </w:r>
    </w:p>
    <w:p>
      <w:r>
        <w:rPr>
          <w:b/>
          <w:sz w:val="24"/>
        </w:rPr>
        <w:t>UN SOFFIO CALDO</w:t>
      </w:r>
    </w:p>
    <w:p>
      <w:r>
        <w:rPr>
          <w:b/>
          <w:sz w:val="24"/>
        </w:rPr>
        <w:t>UN ZOMBIE A LA INTEMPERIE</w:t>
      </w:r>
    </w:p>
    <w:p>
      <w:r>
        <w:rPr>
          <w:b/>
          <w:sz w:val="24"/>
        </w:rPr>
        <w:t>UN'ALTRA STORIA</w:t>
      </w:r>
    </w:p>
    <w:p>
      <w:r>
        <w:rPr>
          <w:b/>
          <w:sz w:val="24"/>
        </w:rPr>
        <w:t>UNA COME TE</w:t>
      </w:r>
    </w:p>
    <w:p>
      <w:r>
        <w:rPr>
          <w:b/>
          <w:sz w:val="24"/>
        </w:rPr>
        <w:t>UNA NOTTE CHE VOLA VIA</w:t>
      </w:r>
    </w:p>
    <w:p>
      <w:r>
        <w:rPr>
          <w:b/>
          <w:sz w:val="24"/>
        </w:rPr>
        <w:t>VEDO NERO</w:t>
      </w:r>
    </w:p>
    <w:p>
      <w:r>
        <w:rPr>
          <w:b/>
          <w:sz w:val="24"/>
        </w:rPr>
        <w:t>VOCI (NAMANAMA VERSION)</w:t>
      </w:r>
    </w:p>
    <w:p>
      <w:r>
        <w:rPr>
          <w:b/>
          <w:sz w:val="24"/>
        </w:rPr>
        <w:t>VOODOO VOODOO</w:t>
      </w:r>
    </w:p>
    <w:p>
      <w:r>
        <w:rPr>
          <w:b/>
          <w:sz w:val="24"/>
        </w:rPr>
        <w:t>WONDERFUL LIFE</w:t>
      </w:r>
    </w:p>
    <w:p>
      <w:r>
        <w:rPr>
          <w:b/>
          <w:sz w:val="24"/>
        </w:rPr>
        <w:t>YOU'VE CHOSEN ME (HAI SCELTO</w:t>
      </w:r>
    </w:p>
    <w:p>
      <w:r>
        <w:rPr>
          <w:b/>
          <w:sz w:val="24"/>
        </w:rPr>
        <w:t>ME)</w:t>
      </w:r>
    </w:p>
    <w:p>
      <w:r>
        <w:rPr>
          <w:b/>
          <w:sz w:val="24"/>
        </w:rPr>
        <w:t>ZZ TOP</w:t>
      </w:r>
    </w:p>
    <w:p>
      <w:r>
        <w:rPr>
          <w:b/>
          <w:sz w:val="24"/>
        </w:rPr>
        <w:t>GIMME ALL YOUR LOVIN'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